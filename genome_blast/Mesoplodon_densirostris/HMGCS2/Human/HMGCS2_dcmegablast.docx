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210     5e-52</w:t>
      </w:r>
    </w:p>
    <w:p>
      <w:r>
        <w:rPr>
          <w:rFonts w:ascii="Consolas" w:hAnsi="Consolas"/>
          <w:sz w:val="18"/>
        </w:rPr>
        <w:t>NC_082663.1 Mesoplodon densirostris isolate mMesDen1 chromosome 3...  210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        TGGCCAAAGGACGTGGGCATCCTGGCCCTGGAGGTCTACTTCCCAGCCCAATATGTGGAC  103</w:t>
      </w:r>
    </w:p>
    <w:p>
      <w:r>
        <w:rPr>
          <w:rFonts w:ascii="Consolas" w:hAnsi="Consolas"/>
          <w:sz w:val="18"/>
        </w:rPr>
        <w:t>NC_082671.1  28256221  ........A..T.....G..TG.T.....T...A....T..T..TT.T........T..T  28256162</w:t>
      </w:r>
    </w:p>
    <w:p>
      <w:r>
        <w:rPr>
          <w:rFonts w:ascii="Consolas" w:hAnsi="Consolas"/>
          <w:sz w:val="18"/>
        </w:rPr>
        <w:t>NC_082663.1  36912547  ........A..T.....G..TG.T.....T...A....T..T..TT.T........T..T  36912488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104       CAAACTGACCTGGAGAAGTATAACAATGTGGAAGCAGGAAAGTATACAGTGGGCTTGGGC  163</w:t>
      </w:r>
    </w:p>
    <w:p>
      <w:r>
        <w:rPr>
          <w:rFonts w:ascii="Consolas" w:hAnsi="Consolas"/>
          <w:sz w:val="18"/>
        </w:rPr>
        <w:t>NC_082671.1  28256161  ...G.A..GT....A..A...G.TGG...A..T..T...........TA.T...C.....  28256102</w:t>
      </w:r>
    </w:p>
    <w:p>
      <w:r>
        <w:rPr>
          <w:rFonts w:ascii="Consolas" w:hAnsi="Consolas"/>
          <w:sz w:val="18"/>
        </w:rPr>
        <w:t>NC_082663.1  36912487  ...G.A..GT....A..A...G.TGG...A..T..T...........TA.T...C.....  36912428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164       CAGACCCGTATGGGCTTCTGCTCAGTCCAAGAGGACATCAACTCCCTGTGCCTGACGGTG  223</w:t>
      </w:r>
    </w:p>
    <w:p>
      <w:r>
        <w:rPr>
          <w:rFonts w:ascii="Consolas" w:hAnsi="Consolas"/>
          <w:sz w:val="18"/>
        </w:rPr>
        <w:t>NC_082671.1  28256101  ...G..AAG............A...ATAG...A..T........T..T...A....T...  28256042</w:t>
      </w:r>
    </w:p>
    <w:p>
      <w:r>
        <w:rPr>
          <w:rFonts w:ascii="Consolas" w:hAnsi="Consolas"/>
          <w:sz w:val="18"/>
        </w:rPr>
        <w:t>NC_082663.1  36912427  ...G..AAG............A...ATAG...A..T........T..T...A....T...  36912368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224       GTGCAACGGCTGATGGAGCGCATACAGC-TCCCATGGGACT-CTGTGGGCAGGCTGGAAG  281</w:t>
      </w:r>
    </w:p>
    <w:p>
      <w:r>
        <w:rPr>
          <w:rFonts w:ascii="Consolas" w:hAnsi="Consolas"/>
          <w:sz w:val="18"/>
        </w:rPr>
        <w:t>NC_082671.1  28256041  ..C..GAAT..T......A.A.-.T...C.TT.T.AT..T.G.AT.....-....A....  28255984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NC_082663.1  36912367  ..C..GAAT..T......A.A.-.T...C.TT.T.AT..T.G.AT.....-....A....  36912310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282       TAGGCACTGAGACCATCATTGACAAGTCCAAAGCTGTCAAAACAGTGCTCATGGAACTCT  341</w:t>
      </w:r>
    </w:p>
    <w:p>
      <w:r>
        <w:rPr>
          <w:rFonts w:ascii="Consolas" w:hAnsi="Consolas"/>
          <w:sz w:val="18"/>
        </w:rPr>
        <w:t>NC_082671.1  28255983  .T..A..A.....A.....C.....A..A..GT.A..G..G..GAATT.G...C.G....  28255924</w:t>
      </w:r>
    </w:p>
    <w:p>
      <w:r>
        <w:rPr>
          <w:rFonts w:ascii="Consolas" w:hAnsi="Consolas"/>
          <w:sz w:val="18"/>
        </w:rPr>
        <w:t>NC_082663.1  36912309  .T..A..A.....A.....C.....A..A..GT.A..G..G..GAATT.G...C.G....  36912250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342       TCCAGGATTCAGGCAATACTGATATTGAGGGCATAGATACCACCAATGCCTGCTACGGTG  401</w:t>
      </w:r>
    </w:p>
    <w:p>
      <w:r>
        <w:rPr>
          <w:rFonts w:ascii="Consolas" w:hAnsi="Consolas"/>
          <w:sz w:val="18"/>
        </w:rPr>
        <w:t>NC_082671.1  28255923  .TG.A..G..T..G.....A.....A..A..A.....C..A..T.....G.....T..A.  28255864</w:t>
      </w:r>
    </w:p>
    <w:p>
      <w:r>
        <w:rPr>
          <w:rFonts w:ascii="Consolas" w:hAnsi="Consolas"/>
          <w:sz w:val="18"/>
        </w:rPr>
        <w:t>NC_082663.1  36912249  .TG.A..G..T..G.....A.....A..A..A.....C..A..T.....G.....T..A.  36912190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402       GTACTGCCTCCCTCTTCAATGCTGCCAACTGGATGGAGTCCAGTTCCTGGGATG  455</w:t>
      </w:r>
    </w:p>
    <w:p>
      <w:r>
        <w:rPr>
          <w:rFonts w:ascii="Consolas" w:hAnsi="Consolas"/>
          <w:sz w:val="18"/>
        </w:rPr>
        <w:t>NC_082671.1  28255863  .C..A..TG.TG............TT........T........C..T.......  28255810</w:t>
      </w:r>
    </w:p>
    <w:p>
      <w:r>
        <w:rPr>
          <w:rFonts w:ascii="Consolas" w:hAnsi="Consolas"/>
          <w:sz w:val="18"/>
        </w:rPr>
        <w:t>NC_082663.1  36912189  .C..A..TG.TG............TT........T........C..T.......  36912136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1135073593530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83.3    4e-14</w:t>
      </w:r>
    </w:p>
    <w:p>
      <w:r>
        <w:rPr>
          <w:rFonts w:ascii="Consolas" w:hAnsi="Consolas"/>
          <w:sz w:val="18"/>
        </w:rPr>
        <w:t>NC_082663.1 Mesoplodon densirostris isolate mMesDen1 chromosome 3...  78.8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CGTTATGCCATGGTGGTCTGTGGAGACATTGCCGTCTATCCCAGTGGTAATGCTCGTCCC  62</w:t>
      </w:r>
    </w:p>
    <w:p>
      <w:r>
        <w:rPr>
          <w:rFonts w:ascii="Consolas" w:hAnsi="Consolas"/>
          <w:sz w:val="18"/>
        </w:rPr>
        <w:t>NC_082671.1  28255807  ..G...........A..TGCA..G..T.....T..A...G...CA..A......A.A..T  28255748</w:t>
      </w:r>
    </w:p>
    <w:p>
      <w:r>
        <w:rPr>
          <w:rFonts w:ascii="Consolas" w:hAnsi="Consolas"/>
          <w:sz w:val="18"/>
        </w:rPr>
        <w:t>NC_082663.1  36911810  ..G...........A..TGCA..G..T.....T..A...G...CA..A......A.A..T  36911751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ACAGGTGGGGCCGGAGCTGTGGCTATGCTGATTGGGCCCAAGGCCCCT  110</w:t>
      </w:r>
    </w:p>
    <w:p>
      <w:r>
        <w:rPr>
          <w:rFonts w:ascii="Consolas" w:hAnsi="Consolas"/>
          <w:sz w:val="18"/>
        </w:rPr>
        <w:t>NC_082671.1  28255747  ........A.TT........T........A........T..T..T...  28255700</w:t>
      </w:r>
    </w:p>
    <w:p>
      <w:r>
        <w:rPr>
          <w:rFonts w:ascii="Consolas" w:hAnsi="Consolas"/>
          <w:sz w:val="18"/>
        </w:rPr>
        <w:t>NC_082663.1  36911750  ........A.TT........T........A.....A..T..T..T...  36911703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156     3e-36</w:t>
      </w:r>
    </w:p>
    <w:p>
      <w:r>
        <w:rPr>
          <w:rFonts w:ascii="Consolas" w:hAnsi="Consolas"/>
          <w:sz w:val="18"/>
        </w:rPr>
        <w:t>NC_082663.1 Mesoplodon densirostris isolate mMesDen1 chromosome 3...  72.5    1e-10</w:t>
      </w:r>
    </w:p>
    <w:p>
      <w:r>
        <w:rPr>
          <w:rFonts w:ascii="Consolas" w:hAnsi="Consolas"/>
          <w:sz w:val="18"/>
        </w:rPr>
        <w:t>NC_082671.1 Mesoplodon densirostris isolate mMesDen1 chromosome 1...  68.0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 GGAACCCATATGGAGAATGTGTATGACTTCTACAAACCAAATTTGGCCTCGGAGTACCCA  68</w:t>
      </w:r>
    </w:p>
    <w:p>
      <w:r>
        <w:rPr>
          <w:rFonts w:ascii="Consolas" w:hAnsi="Consolas"/>
          <w:sz w:val="18"/>
        </w:rPr>
        <w:t>NC_082662.1  108048949       ...C...........A...............G..G..A..A.T..A....G....  108048895</w:t>
      </w:r>
    </w:p>
    <w:p>
      <w:r>
        <w:rPr>
          <w:rFonts w:ascii="Consolas" w:hAnsi="Consolas"/>
          <w:sz w:val="18"/>
        </w:rPr>
        <w:t>NC_082663.1  36911152   ..G..A......C..C...CC........T.....G..TG..A..CTT..T..A..T..T  36911093</w:t>
      </w:r>
    </w:p>
    <w:p>
      <w:r>
        <w:rPr>
          <w:rFonts w:ascii="Consolas" w:hAnsi="Consolas"/>
          <w:sz w:val="18"/>
        </w:rPr>
        <w:t>NC_082671.1  28255675   ..G..A......C.AC...CC........T.....G..TG..A..CTT..T..A..T..T  28255616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  ATAGTGGATGGGAAGCTTTCCATCCAGTGCTACTTGCGGGCCTTGGATCGATGTTACACA  128</w:t>
      </w:r>
    </w:p>
    <w:p>
      <w:r>
        <w:rPr>
          <w:rFonts w:ascii="Consolas" w:hAnsi="Consolas"/>
          <w:sz w:val="18"/>
        </w:rPr>
        <w:t>NC_082662.1  108048894  CA.T.............C.................AT.....C....C.....C.G..TG  108048835</w:t>
      </w:r>
    </w:p>
    <w:p>
      <w:r>
        <w:rPr>
          <w:rFonts w:ascii="Consolas" w:hAnsi="Consolas"/>
          <w:sz w:val="18"/>
        </w:rPr>
        <w:t>NC_082663.1  36911092   ...........A..A..A.....T.........C.CA.T..A..A..C..C..C..TT.T  36911033</w:t>
      </w:r>
    </w:p>
    <w:p>
      <w:r>
        <w:rPr>
          <w:rFonts w:ascii="Consolas" w:hAnsi="Consolas"/>
          <w:sz w:val="18"/>
        </w:rPr>
        <w:t>NC_082671.1  28255615   ...........A..A..A.....T.........C.CA.T..A..A..C..C..C..TT.T  28255556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  TCATACCGTAAAAAAATCCAGAATCAGTGGAAGCAAG  165</w:t>
      </w:r>
    </w:p>
    <w:p>
      <w:r>
        <w:rPr>
          <w:rFonts w:ascii="Consolas" w:hAnsi="Consolas"/>
          <w:sz w:val="18"/>
        </w:rPr>
        <w:t>NC_082662.1  108048834  .......A.C....G........C......G.....   108048799</w:t>
      </w:r>
    </w:p>
    <w:p>
      <w:r>
        <w:rPr>
          <w:rFonts w:ascii="Consolas" w:hAnsi="Consolas"/>
          <w:sz w:val="18"/>
        </w:rPr>
        <w:t>NC_082663.1  36911032   GTC.....C..G..G...T.TGCC......C..A...  36910996</w:t>
      </w:r>
    </w:p>
    <w:p>
      <w:r>
        <w:rPr>
          <w:rFonts w:ascii="Consolas" w:hAnsi="Consolas"/>
          <w:sz w:val="18"/>
        </w:rPr>
        <w:t>NC_082671.1  28255555   GTC.....C..G..G...T.TGCC......C..A...  28255519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362257549830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CTGGCAGCGATCGACCCTTCACCCTTGACGATTTACAGTACATGATCTTTCATACACCCT  60</w:t>
      </w:r>
    </w:p>
    <w:p>
      <w:r>
        <w:rPr>
          <w:rFonts w:ascii="Consolas" w:hAnsi="Consolas"/>
          <w:sz w:val="18"/>
        </w:rPr>
        <w:t>NC_082662.1  108047425  ......T........AT.....T.C...T..........TT...........C.......  108047366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TTTGCAAGATGGTCCAGAAGTCTCTGGCTCGCCTGATGTTCAATGACTTCCTGTCAGCCA  120</w:t>
      </w:r>
    </w:p>
    <w:p>
      <w:r>
        <w:rPr>
          <w:rFonts w:ascii="Consolas" w:hAnsi="Consolas"/>
          <w:sz w:val="18"/>
        </w:rPr>
        <w:t>NC_082662.1  108047365  .C.................A..C.......A..................T....T.....  108047306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GCAGTGACACACAAACCAGCTTATATAAGGGGCTGGAGGCTTTC  164</w:t>
      </w:r>
    </w:p>
    <w:p>
      <w:r>
        <w:rPr>
          <w:rFonts w:ascii="Consolas" w:hAnsi="Consolas"/>
          <w:sz w:val="18"/>
        </w:rPr>
        <w:t>NC_082662.1  108047305  .TGACA.......G...G..C.C......A.......A..C...  108047262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364940939088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GGGGCTAAAGCTGGAAGACACCTACACCAACAAGGACCTGGATAAAGCACTTCTAAAGGC  60</w:t>
      </w:r>
    </w:p>
    <w:p>
      <w:r>
        <w:rPr>
          <w:rFonts w:ascii="Consolas" w:hAnsi="Consolas"/>
          <w:sz w:val="18"/>
        </w:rPr>
        <w:t>NC_082662.1  108045875  .....G..............T......T..T......GCA..A..G...T...A......  108045816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CTCTCAGGACATGTTCGACAAGAAAACCAAGGCTTCCCTTTACCTCTCCACTCACAATGG  120</w:t>
      </w:r>
    </w:p>
    <w:p>
      <w:r>
        <w:rPr>
          <w:rFonts w:ascii="Consolas" w:hAnsi="Consolas"/>
          <w:sz w:val="18"/>
        </w:rPr>
        <w:t>NC_082662.1  108045815  .....TA.........A.......G.G......C.....C...........A........  108045756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GAACATGTACACCTCATCCC----TGTACGGGTGCCTGGCCTCGCTTCTGTCCCA  171</w:t>
      </w:r>
    </w:p>
    <w:p>
      <w:r>
        <w:rPr>
          <w:rFonts w:ascii="Consolas" w:hAnsi="Consolas"/>
          <w:sz w:val="18"/>
        </w:rPr>
        <w:t>NC_082662.1  108045755  ...T........T.......TGGA..G.T..A...........A.......T...  108045701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 CTCTGCCCAAGAACTGGCTGGCTCCAGGATTGGTGCCTTCTCTTATGGCTCTGGTTTAGC  63</w:t>
      </w:r>
    </w:p>
    <w:p>
      <w:r>
        <w:rPr>
          <w:rFonts w:ascii="Consolas" w:hAnsi="Consolas"/>
          <w:sz w:val="18"/>
        </w:rPr>
        <w:t>NC_082662.1  108044648  ......T..G..CT............A..........C................C.....  108044589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 AGCAAGTTTCTTTTCATTTCGAGTATCCCAGGATGCTGCTCCAG  107</w:t>
      </w:r>
    </w:p>
    <w:p>
      <w:r>
        <w:rPr>
          <w:rFonts w:ascii="Consolas" w:hAnsi="Consolas"/>
          <w:sz w:val="18"/>
        </w:rPr>
        <w:t>NC_082662.1  108044588  G.A................T.G..G............T......  108044545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131     9e-29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10         TGGACAAGTTGGTGTCCAGCACATCAGACCTGCCAAAACGCCTAGCCTCCCGAAAGTGTG  69</w:t>
      </w:r>
    </w:p>
    <w:p>
      <w:r>
        <w:rPr>
          <w:rFonts w:ascii="Consolas" w:hAnsi="Consolas"/>
          <w:sz w:val="18"/>
        </w:rPr>
        <w:t>NC_082662.1  108043928  ....G...C....A.....T..................A.T..CA.....T.G...CA.A  108043869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70         TGTCTCCTGAGGAGTTCACAGAAATAATGAACCAAAGAGAGCAATTCTACCATAAGG  126</w:t>
      </w:r>
    </w:p>
    <w:p>
      <w:r>
        <w:rPr>
          <w:rFonts w:ascii="Consolas" w:hAnsi="Consolas"/>
          <w:sz w:val="18"/>
        </w:rPr>
        <w:t>NC_082662.1  108043868  ...........A....T............G..........A...........C....  108043812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TGAATTTCTCCCCACCTGGTGACACAAACAGCCTTTTCCCAGGTACTTGGTACCTGGAGC  60</w:t>
      </w:r>
    </w:p>
    <w:p>
      <w:r>
        <w:rPr>
          <w:rFonts w:ascii="Consolas" w:hAnsi="Consolas"/>
          <w:sz w:val="18"/>
        </w:rPr>
        <w:t>NC_082662.1  108042558  ..........A....T........A............T.....C.....A..........  108042499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GAGTGGACGAGCAGCATCGCCGAAAGTATGCCCGGCGTCCCGTCTAAAGGTG  112</w:t>
      </w:r>
    </w:p>
    <w:p>
      <w:r>
        <w:rPr>
          <w:rFonts w:ascii="Consolas" w:hAnsi="Consolas"/>
          <w:sz w:val="18"/>
        </w:rPr>
        <w:t>NC_082662.1  108042498  .......T....T.T...A...G...G.............A...........  108042447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220037919156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250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77         CCCACTCTTAGCTGGTAAATGAATTTGAATCGACATAGTAGCCCC-ATAAGCATCAGCCC  135</w:t>
      </w:r>
    </w:p>
    <w:p>
      <w:r>
        <w:rPr>
          <w:rFonts w:ascii="Consolas" w:hAnsi="Consolas"/>
          <w:sz w:val="18"/>
        </w:rPr>
        <w:t>NC_082662.1  108040591  .....C..............AG...G..T.G...CCT.C......C.A.....CTG....  108040532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136        TGTAGAGTGAGGAGCCATCTCTAGCGGGCCCTTCATTCCTCTCCATGCTGCAATCACTGT  195</w:t>
      </w:r>
    </w:p>
    <w:p>
      <w:r>
        <w:rPr>
          <w:rFonts w:ascii="Consolas" w:hAnsi="Consolas"/>
          <w:sz w:val="18"/>
        </w:rPr>
        <w:t>NC_082662.1  108040531  ..G.........G......CT...T...TT......GT..T...T.......G.......  108040472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196        CCTGGGCTTATGGTGCTATGGACTAGGGGTCCTTTGTGAAAGAGCAAGATGGAGCAATGG  255</w:t>
      </w:r>
    </w:p>
    <w:p>
      <w:r>
        <w:rPr>
          <w:rFonts w:ascii="Consolas" w:hAnsi="Consolas"/>
          <w:sz w:val="18"/>
        </w:rPr>
        <w:t>NC_082662.1  108040471  .A.......G........G-----...AAC..........-...GG........GG....  108040418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256        AGAGAAGACCTCTTCCT-GAATCACTGGACTCCAGAAATGTGCATGCAGATCAGCTGTTG  314</w:t>
      </w:r>
    </w:p>
    <w:p>
      <w:r>
        <w:rPr>
          <w:rFonts w:ascii="Consolas" w:hAnsi="Consolas"/>
          <w:sz w:val="18"/>
        </w:rPr>
        <w:t>NC_082662.1  108040417  ..G....G.-..AG...T.......A.A---..G........---.......C.T...CT  108040365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315        CCTTCAAGATCCAGATAAACTTTCCTGTCATGTGTTAGAACTTTATTATTATTAATATTG  374</w:t>
      </w:r>
    </w:p>
    <w:p>
      <w:r>
        <w:rPr>
          <w:rFonts w:ascii="Consolas" w:hAnsi="Consolas"/>
          <w:sz w:val="18"/>
        </w:rPr>
        <w:t>NC_082662.1  108040364  ..................-...G...C....T..C..T.G....G..G.....GT....A  108040306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375        TTAAACTTCTGTGCTG--------------------------TTCCTGTGAATCTCCAAA  408</w:t>
      </w:r>
    </w:p>
    <w:p>
      <w:r>
        <w:rPr>
          <w:rFonts w:ascii="Consolas" w:hAnsi="Consolas"/>
          <w:sz w:val="18"/>
        </w:rPr>
        <w:t>NC_082662.1  108040305  ...C.T..........CTAGTTCCTTCTTTGTTTCGTAGGGT..T........T..T...  108040246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409        TTTTGTACCTTGTTCTAAGCTAATATATAGCAATTAAAAAG-AGAGAAAGAGGAAATGAT  467</w:t>
      </w:r>
    </w:p>
    <w:p>
      <w:r>
        <w:rPr>
          <w:rFonts w:ascii="Consolas" w:hAnsi="Consolas"/>
          <w:sz w:val="18"/>
        </w:rPr>
        <w:t>NC_082662.1  108040245  ....A.GTT.G..A...........G.ACA...........T..G...G....G...A.C  108040186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468        TCCTGCGTTTCTTGGAACCCAGAATACAAAC---CCAGC--CTAACATGCAG-CAAGCCT  521</w:t>
      </w:r>
    </w:p>
    <w:p>
      <w:r>
        <w:rPr>
          <w:rFonts w:ascii="Consolas" w:hAnsi="Consolas"/>
          <w:sz w:val="18"/>
        </w:rPr>
        <w:t>NC_082662.1  108040185  ...CATA..........A......C....C.AGTG....AG..GT.......AG..A...  108040126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522        GCTAGACCTTGTGGGTCAGAGGGCTGGGTC----------CTTG---CCTCACAG-----  563</w:t>
      </w:r>
    </w:p>
    <w:p>
      <w:r>
        <w:rPr>
          <w:rFonts w:ascii="Consolas" w:hAnsi="Consolas"/>
          <w:sz w:val="18"/>
        </w:rPr>
        <w:t>NC_082662.1  108040125  ...G.C...GC...C..T....T.CCAC..TCCCCACCAG.A..TACA.C.....CAGTG  108040066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564        -GCTGCCT---CTGTCCCCTTGCAATTCCATTCTATTTCTGCCACATGCCAAGTGCTATG  619</w:t>
      </w:r>
    </w:p>
    <w:p>
      <w:r>
        <w:rPr>
          <w:rFonts w:ascii="Consolas" w:hAnsi="Consolas"/>
          <w:sz w:val="18"/>
        </w:rPr>
        <w:t>NC_082662.1  108040065  AA..TG..GAG.AC..A...CA..CCCT.C....C.C...T...-..T...--.T..C..  108040009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620        ACAGGTACAAGGCAAATAAGAACGGTAGAACACAGCTT----CCCCCAGCCCACTTCCCT  675</w:t>
      </w:r>
    </w:p>
    <w:p>
      <w:r>
        <w:rPr>
          <w:rFonts w:ascii="Consolas" w:hAnsi="Consolas"/>
          <w:sz w:val="18"/>
        </w:rPr>
        <w:t>NC_082662.1  108040008  .G.......G..G...C.--..G...GA........C.TCAC........TTC.......  108039951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676        GTTCTAAAGACACCACATAGACAGAGAGCAGCAGACAGGGGCCAG---------CAGGAG  726</w:t>
      </w:r>
    </w:p>
    <w:p>
      <w:r>
        <w:rPr>
          <w:rFonts w:ascii="Consolas" w:hAnsi="Consolas"/>
          <w:sz w:val="18"/>
        </w:rPr>
        <w:t>NC_082662.1  108039950  .A..GT........----TT......-C.................AAATGACCT......  108039896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727        CTGTAGTTCAGATCTTCTTGGT--CATTCCTTGCCGCTGTTATTTGAACAAATAAACACA  784</w:t>
      </w:r>
    </w:p>
    <w:p>
      <w:r>
        <w:rPr>
          <w:rFonts w:ascii="Consolas" w:hAnsi="Consolas"/>
          <w:sz w:val="18"/>
        </w:rPr>
        <w:t>NC_082662.1  108039895  A..AG.G...A.G..C......CC.G.G.....TT.G.....CCG.C....G.G.G....  108039836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785        GCGCAAAGGTTAA-----CAAGTTTTTGCCTTCTATAGCCAAAAA  824</w:t>
      </w:r>
    </w:p>
    <w:p>
      <w:r>
        <w:rPr>
          <w:rFonts w:ascii="Consolas" w:hAnsi="Consolas"/>
          <w:sz w:val="18"/>
        </w:rPr>
        <w:t>NC_082662.1  108039835  .G...G....G..TAGGTT.C.......G..C..GC.........  108039791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2165494952052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