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278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ATGCAGGTGCTAACCAAGCGTTACCCCAAGAACTGCCTGCTGACCGTCATGGACCGGTAT  60</w:t>
      </w:r>
    </w:p>
    <w:p>
      <w:r>
        <w:rPr>
          <w:rFonts w:ascii="Consolas" w:hAnsi="Consolas"/>
          <w:sz w:val="18"/>
        </w:rPr>
        <w:t>NC_082667.1  55258946  ......A....G......T.C....G..G...............T..........A...C  55258887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GCAGCCGAGGTGCACAACATGGAGCAGGTGGTGATGATCCCCAGCCTTCTGCGGGACGTG  120</w:t>
      </w:r>
    </w:p>
    <w:p>
      <w:r>
        <w:rPr>
          <w:rFonts w:ascii="Consolas" w:hAnsi="Consolas"/>
          <w:sz w:val="18"/>
        </w:rPr>
        <w:t>NC_082667.1  55258886  T.....AT....TG.......A.A...C.......................T....T...  55258827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CAGCTGAGTGGGCC-TGGGGGCCAGGCCCAGGCTGAGGCCCCTGATCTCTACACCTACTT  179</w:t>
      </w:r>
    </w:p>
    <w:p>
      <w:r>
        <w:rPr>
          <w:rFonts w:ascii="Consolas" w:hAnsi="Consolas"/>
          <w:sz w:val="18"/>
        </w:rPr>
        <w:t>NC_082667.1  55258826  ..........TT..A....CA.......T....A.G...T..C..........A......  55258767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CACCATGCTCAAGGCCATCTGTGTGGATGTGGACCATGGGCTGCTGCCGCGGGAGGAGTG  239</w:t>
      </w:r>
    </w:p>
    <w:p>
      <w:r>
        <w:rPr>
          <w:rFonts w:ascii="Consolas" w:hAnsi="Consolas"/>
          <w:sz w:val="18"/>
        </w:rPr>
        <w:t>NC_082667.1  55258766  .....................C...........A.........T..T.CT..........  55258707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GCAGGCCAAGGTGGCAGGCAGCGAA------------GAGAATGGAACCGCAGAGACAGA  287</w:t>
      </w:r>
    </w:p>
    <w:p>
      <w:r>
        <w:rPr>
          <w:rFonts w:ascii="Consolas" w:hAnsi="Consolas"/>
          <w:sz w:val="18"/>
        </w:rPr>
        <w:t>NC_082667.1  55258706  .A................TG..A..GCTGATAAGGCT.......A.G.T...........  55258647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288       GGAAGTCGAGGACGAGAGTGCCTCAGGAGAGCTGGACCTGGAAGCCCAGTTCCACCTGCA  347</w:t>
      </w:r>
    </w:p>
    <w:p>
      <w:r>
        <w:rPr>
          <w:rFonts w:ascii="Consolas" w:hAnsi="Consolas"/>
          <w:sz w:val="18"/>
        </w:rPr>
        <w:t>NC_082667.1  55258646  ...G.C......G.....A.T..TG..GC.................T.............  55258587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348       CTTCTCCAGCCTCCATCACATCCTCATGCACCTCACCGAGAAAGCCCAGGAGGTGACAAG  407</w:t>
      </w:r>
    </w:p>
    <w:p>
      <w:r>
        <w:rPr>
          <w:rFonts w:ascii="Consolas" w:hAnsi="Consolas"/>
          <w:sz w:val="18"/>
        </w:rPr>
        <w:t>NC_082667.1  55258586  ............T.C...........CC.....T...CT.......G..........G..  55258527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408       GAAATACCAGGAAATGACGGGACAA  432</w:t>
      </w:r>
    </w:p>
    <w:p>
      <w:r>
        <w:rPr>
          <w:rFonts w:ascii="Consolas" w:hAnsi="Consolas"/>
          <w:sz w:val="18"/>
        </w:rPr>
        <w:t>NC_082667.1  55258526  ............G..A.T.......  55258502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1178008176636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75.8    3e-11</w:t>
      </w:r>
    </w:p>
    <w:p>
      <w:r>
        <w:rPr>
          <w:rFonts w:ascii="Consolas" w:hAnsi="Consolas"/>
          <w:sz w:val="18"/>
        </w:rPr>
        <w:t>NC_082672.1 Mesoplodon densirostris isolate mMesDen1 chromosome 1...  61.9    4e-07</w:t>
      </w:r>
    </w:p>
    <w:p>
      <w:r>
        <w:rPr>
          <w:rFonts w:ascii="Consolas" w:hAnsi="Consolas"/>
          <w:sz w:val="18"/>
        </w:rPr>
        <w:t>NC_082670.1 Mesoplodon densirostris isolate mMesDen1 chromosome 1...  61.9    4e-07</w:t>
      </w:r>
    </w:p>
    <w:p>
      <w:r>
        <w:rPr>
          <w:rFonts w:ascii="Consolas" w:hAnsi="Consolas"/>
          <w:sz w:val="18"/>
        </w:rPr>
        <w:t>NC_082669.1 Mesoplodon densirostris isolate mMesDen1 chromosome 9...  58.0    6e-06</w:t>
      </w:r>
    </w:p>
    <w:p>
      <w:r>
        <w:rPr>
          <w:rFonts w:ascii="Consolas" w:hAnsi="Consolas"/>
          <w:sz w:val="18"/>
        </w:rPr>
        <w:t>NC_082681.1 Mesoplodon densirostris isolate mMesDen1 chromosome X...  58.0    6e-06</w:t>
      </w:r>
    </w:p>
    <w:p>
      <w:r>
        <w:rPr>
          <w:rFonts w:ascii="Consolas" w:hAnsi="Consolas"/>
          <w:sz w:val="18"/>
        </w:rPr>
        <w:t>NC_082676.1 Mesoplodon densirostris isolate mMesDen1 chromosome 1...  56.0    3e-05</w:t>
      </w:r>
    </w:p>
    <w:p>
      <w:r>
        <w:rPr>
          <w:rFonts w:ascii="Consolas" w:hAnsi="Consolas"/>
          <w:sz w:val="18"/>
        </w:rPr>
        <w:t>NC_082673.1 Mesoplodon densirostris isolate mMesDen1 chromosome 1...  56.0    3e-05</w:t>
      </w:r>
    </w:p>
    <w:p>
      <w:r>
        <w:rPr>
          <w:rFonts w:ascii="Consolas" w:hAnsi="Consolas"/>
          <w:sz w:val="18"/>
        </w:rPr>
        <w:t>NC_082661.1 Mesoplodon densirostris isolate mMesDen1 chromosome 1...  54.0    1e-04</w:t>
      </w:r>
    </w:p>
    <w:p>
      <w:r>
        <w:rPr>
          <w:rFonts w:ascii="Consolas" w:hAnsi="Consolas"/>
          <w:sz w:val="18"/>
        </w:rPr>
        <w:t>NC_082679.1 Mesoplodon densirostris isolate mMesDen1 chromosome 1...  54.0    1e-04</w:t>
      </w:r>
    </w:p>
    <w:p>
      <w:r>
        <w:rPr>
          <w:rFonts w:ascii="Consolas" w:hAnsi="Consolas"/>
          <w:sz w:val="18"/>
        </w:rPr>
        <w:t>NC_082671.1 Mesoplodon densirostris isolate mMesDen1 chromosome 1...  54.0    1e-04</w:t>
      </w:r>
    </w:p>
    <w:p>
      <w:r>
        <w:rPr>
          <w:rFonts w:ascii="Consolas" w:hAnsi="Consolas"/>
          <w:sz w:val="18"/>
        </w:rPr>
        <w:t>NC_082663.1 Mesoplodon densirostris isolate mMesDen1 chromosome 3...  54.0    1e-04</w:t>
      </w:r>
    </w:p>
    <w:p>
      <w:r>
        <w:rPr>
          <w:rFonts w:ascii="Consolas" w:hAnsi="Consolas"/>
          <w:sz w:val="18"/>
        </w:rPr>
        <w:t>NC_082662.1 Mesoplodon densirostris isolate mMesDen1 chromosome 2...  54.0    1e-04</w:t>
      </w:r>
    </w:p>
    <w:p>
      <w:r>
        <w:rPr>
          <w:rFonts w:ascii="Consolas" w:hAnsi="Consolas"/>
          <w:sz w:val="18"/>
        </w:rPr>
        <w:t>NC_082678.1 Mesoplodon densirostris isolate mMesDen1 chromosome 1...  52.0    4e-04</w:t>
      </w:r>
    </w:p>
    <w:p>
      <w:r>
        <w:rPr>
          <w:rFonts w:ascii="Consolas" w:hAnsi="Consolas"/>
          <w:sz w:val="18"/>
        </w:rPr>
        <w:t>NC_082675.1 Mesoplodon densirostris isolate mMesDen1 chromosome 1...  52.0    4e-04</w:t>
      </w:r>
    </w:p>
    <w:p>
      <w:r>
        <w:rPr>
          <w:rFonts w:ascii="Consolas" w:hAnsi="Consolas"/>
          <w:sz w:val="18"/>
        </w:rPr>
        <w:t>NC_082666.1 Mesoplodon densirostris isolate mMesDen1 chromosome 6...  52.0    4e-04</w:t>
      </w:r>
    </w:p>
    <w:p>
      <w:r>
        <w:rPr>
          <w:rFonts w:ascii="Consolas" w:hAnsi="Consolas"/>
          <w:sz w:val="18"/>
        </w:rPr>
        <w:t>NC_082664.1 Mesoplodon densirostris isolate mMesDen1 chromosome 4...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72         CAGAAAGGCCTAGACCTGCAGCCAGAAGTGAAGGCGGCTCAGTTCTCCGGGATGCTTCTC  131</w:t>
      </w:r>
    </w:p>
    <w:p>
      <w:r>
        <w:rPr>
          <w:rFonts w:ascii="Consolas" w:hAnsi="Consolas"/>
          <w:sz w:val="18"/>
        </w:rPr>
        <w:t>NC_082667.1  55255759   .......A...G....C.....T.............A..TG.A.G..T.........GC.  55255700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132        TACCTCC---TGAGCACCAATTCCTGGATTCCAGTCACTGGCTCACCTTTAGAATGTCTG  188</w:t>
      </w:r>
    </w:p>
    <w:p>
      <w:r>
        <w:rPr>
          <w:rFonts w:ascii="Consolas" w:hAnsi="Consolas"/>
          <w:sz w:val="18"/>
        </w:rPr>
        <w:t>NC_082667.1  55255699   .....G.CTC....A........G....C..A--.......G..........GT..CT..  55255642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189        TTGCTATTCACTGCTCCCCTCGCTCCTCTTAACAGCTTGGGGAGGTGACCAGTGGTTCAG  248</w:t>
      </w:r>
    </w:p>
    <w:p>
      <w:r>
        <w:rPr>
          <w:rFonts w:ascii="Consolas" w:hAnsi="Consolas"/>
          <w:sz w:val="18"/>
        </w:rPr>
        <w:t>NC_082667.1  55255641   ...T.......AA.......T..........C..........T...AG...........   55255583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249        GAGGGACTAGACAATTACCTGTCCAGTGTGGTATGGTAGGAAGAGTGTAGGTGTTGGCAC  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309        GTGACCAAAATTCACATCCCTCCTCATGGCAGTCATTCAGTATGTGTACTTGTACAAGTT  368</w:t>
      </w:r>
    </w:p>
    <w:p>
      <w:r>
        <w:rPr>
          <w:rFonts w:ascii="Consolas" w:hAnsi="Consolas"/>
          <w:sz w:val="18"/>
        </w:rPr>
        <w:t>NC_082667.1  55255466                                                           ....  55255463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369        ATTTAACCCATTGGAGCCTAAATTCCCTCATCTATAAAATGGGGATAATATTATCTACCT  428</w:t>
      </w:r>
    </w:p>
    <w:p>
      <w:r>
        <w:rPr>
          <w:rFonts w:ascii="Consolas" w:hAnsi="Consolas"/>
          <w:sz w:val="18"/>
        </w:rPr>
        <w:t>NC_082667.1  55255462   ..........C..T..........T....T.................G.G...C......  55255403</w:t>
      </w:r>
    </w:p>
    <w:p>
      <w:r>
        <w:rPr>
          <w:rFonts w:ascii="Consolas" w:hAnsi="Consolas"/>
          <w:sz w:val="18"/>
        </w:rPr>
        <w:t>NC_082672.1  12484980                                ........................C......  12485010</w:t>
      </w:r>
    </w:p>
    <w:p>
      <w:r>
        <w:rPr>
          <w:rFonts w:ascii="Consolas" w:hAnsi="Consolas"/>
          <w:sz w:val="18"/>
        </w:rPr>
        <w:t>NC_082670.1  31888044                              .......................G.........  31888076</w:t>
      </w:r>
    </w:p>
    <w:p>
      <w:r>
        <w:rPr>
          <w:rFonts w:ascii="Consolas" w:hAnsi="Consolas"/>
          <w:sz w:val="18"/>
        </w:rPr>
        <w:t>NC_082670.1  77359930                            ..........................           77359955</w:t>
      </w:r>
    </w:p>
    <w:p>
      <w:r>
        <w:rPr>
          <w:rFonts w:ascii="Consolas" w:hAnsi="Consolas"/>
          <w:sz w:val="18"/>
        </w:rPr>
        <w:t>NC_082669.1  61550577                            ..................T......A.........  61550611</w:t>
      </w:r>
    </w:p>
    <w:p>
      <w:r>
        <w:rPr>
          <w:rFonts w:ascii="Consolas" w:hAnsi="Consolas"/>
          <w:sz w:val="18"/>
        </w:rPr>
        <w:t>NC_082681.1  30512154                       ....T............................         30512122</w:t>
      </w:r>
    </w:p>
    <w:p>
      <w:r>
        <w:rPr>
          <w:rFonts w:ascii="Consolas" w:hAnsi="Consolas"/>
          <w:sz w:val="18"/>
        </w:rPr>
        <w:t>NC_082676.1  26106217                  ....C....................A..........           26106252</w:t>
      </w:r>
    </w:p>
    <w:p>
      <w:r>
        <w:rPr>
          <w:rFonts w:ascii="Consolas" w:hAnsi="Consolas"/>
          <w:sz w:val="18"/>
        </w:rPr>
        <w:t>NC_082673.1  17443211                            ............................         17443238</w:t>
      </w:r>
    </w:p>
    <w:p>
      <w:r>
        <w:rPr>
          <w:rFonts w:ascii="Consolas" w:hAnsi="Consolas"/>
          <w:sz w:val="18"/>
        </w:rPr>
        <w:t>NC_082661.1  49536284                            ..................T......A........C  49536318</w:t>
      </w:r>
    </w:p>
    <w:p>
      <w:r>
        <w:rPr>
          <w:rFonts w:ascii="Consolas" w:hAnsi="Consolas"/>
          <w:sz w:val="18"/>
        </w:rPr>
        <w:t>NC_082679.1  30651546                             ........................A..C......  30651513</w:t>
      </w:r>
    </w:p>
    <w:p>
      <w:r>
        <w:rPr>
          <w:rFonts w:ascii="Consolas" w:hAnsi="Consolas"/>
          <w:sz w:val="18"/>
        </w:rPr>
        <w:t>NC_082679.1  14162404                          ...........................            14162378</w:t>
      </w:r>
    </w:p>
    <w:p>
      <w:r>
        <w:rPr>
          <w:rFonts w:ascii="Consolas" w:hAnsi="Consolas"/>
          <w:sz w:val="18"/>
        </w:rPr>
        <w:t>NC_082671.1  78618045                  ....C....T.........................            78618011</w:t>
      </w:r>
    </w:p>
    <w:p>
      <w:r>
        <w:rPr>
          <w:rFonts w:ascii="Consolas" w:hAnsi="Consolas"/>
          <w:sz w:val="18"/>
        </w:rPr>
        <w:t>NC_082663.1  125104300                             ......G..........T...............  125104268</w:t>
      </w:r>
    </w:p>
    <w:p>
      <w:r>
        <w:rPr>
          <w:rFonts w:ascii="Consolas" w:hAnsi="Consolas"/>
          <w:sz w:val="18"/>
        </w:rPr>
        <w:t>NC_082662.1  130790144                           ........C...T......................  130790110</w:t>
      </w:r>
    </w:p>
    <w:p>
      <w:r>
        <w:rPr>
          <w:rFonts w:ascii="Consolas" w:hAnsi="Consolas"/>
          <w:sz w:val="18"/>
        </w:rPr>
        <w:t>NC_082662.1  137421441                           ........G................A........   137421408</w:t>
      </w:r>
    </w:p>
    <w:p>
      <w:r>
        <w:rPr>
          <w:rFonts w:ascii="Consolas" w:hAnsi="Consolas"/>
          <w:sz w:val="18"/>
        </w:rPr>
        <w:t>NC_082678.1  49491520                        ..........................               49491545</w:t>
      </w:r>
    </w:p>
    <w:p>
      <w:r>
        <w:rPr>
          <w:rFonts w:ascii="Consolas" w:hAnsi="Consolas"/>
          <w:sz w:val="18"/>
        </w:rPr>
        <w:t>NC_082675.1  35621151                              ..........................         35621126</w:t>
      </w:r>
    </w:p>
    <w:p>
      <w:r>
        <w:rPr>
          <w:rFonts w:ascii="Consolas" w:hAnsi="Consolas"/>
          <w:sz w:val="18"/>
        </w:rPr>
        <w:t>NC_082666.1  8383156                             ..............CA.........A.........  8383190</w:t>
      </w:r>
    </w:p>
    <w:p>
      <w:r>
        <w:rPr>
          <w:rFonts w:ascii="Consolas" w:hAnsi="Consolas"/>
          <w:sz w:val="18"/>
        </w:rPr>
        <w:t>NC_082666.1  76101281                             .......G................C..C......  76101314</w:t>
      </w:r>
    </w:p>
    <w:p>
      <w:r>
        <w:rPr>
          <w:rFonts w:ascii="Consolas" w:hAnsi="Consolas"/>
          <w:sz w:val="18"/>
        </w:rPr>
        <w:t>NC_082664.1  75703670                       ....T........G...................C....    75703633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429        CACA  432</w:t>
      </w:r>
    </w:p>
    <w:p>
      <w:r>
        <w:rPr>
          <w:rFonts w:ascii="Consolas" w:hAnsi="Consolas"/>
          <w:sz w:val="18"/>
        </w:rPr>
        <w:t>NC_082667.1  55255402   ..    55255401</w:t>
      </w:r>
    </w:p>
    <w:p>
      <w:r>
        <w:rPr>
          <w:rFonts w:ascii="Consolas" w:hAnsi="Consolas"/>
          <w:sz w:val="18"/>
        </w:rPr>
        <w:t>NC_082672.1  12485011   ....  12485014</w:t>
      </w:r>
    </w:p>
    <w:p>
      <w:r>
        <w:rPr>
          <w:rFonts w:ascii="Consolas" w:hAnsi="Consolas"/>
          <w:sz w:val="18"/>
        </w:rPr>
        <w:t>NC_082670.1  31888077   ..    31888078</w:t>
      </w:r>
    </w:p>
    <w:p>
      <w:r>
        <w:rPr>
          <w:rFonts w:ascii="Consolas" w:hAnsi="Consolas"/>
          <w:sz w:val="18"/>
        </w:rPr>
        <w:t>NC_082669.1  61550612   ..    61550613</w:t>
      </w:r>
    </w:p>
    <w:p>
      <w:r>
        <w:rPr>
          <w:rFonts w:ascii="Consolas" w:hAnsi="Consolas"/>
          <w:sz w:val="18"/>
        </w:rPr>
        <w:t>NC_082661.1  49536319   ....  49536322</w:t>
      </w:r>
    </w:p>
    <w:p>
      <w:r>
        <w:rPr>
          <w:rFonts w:ascii="Consolas" w:hAnsi="Consolas"/>
          <w:sz w:val="18"/>
        </w:rPr>
        <w:t>NC_082663.1  125104267  ..    125104266</w:t>
      </w:r>
    </w:p>
    <w:p>
      <w:r>
        <w:rPr>
          <w:rFonts w:ascii="Consolas" w:hAnsi="Consolas"/>
          <w:sz w:val="18"/>
        </w:rPr>
        <w:t>NC_082666.1  8383191    ...   8383193</w:t>
      </w:r>
    </w:p>
    <w:p>
      <w:r>
        <w:rPr>
          <w:rFonts w:ascii="Consolas" w:hAnsi="Consolas"/>
          <w:sz w:val="18"/>
        </w:rPr>
        <w:t>NC_082666.1  76101315   ....  76101318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1803238028928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