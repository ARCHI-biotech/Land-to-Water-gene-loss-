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NC_082667.1 Mesoplodon densirostris isolate mMesDen1 chromosome 7...  460     6e-127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ATGCAGGTGCTAACCAAGCGTTACCCCAAGAACTGCCTGCTGACCGTCATGGACCGGTAT  60</w:t>
      </w:r>
    </w:p>
    <w:p>
      <w:r>
        <w:rPr>
          <w:rFonts w:ascii="Consolas" w:hAnsi="Consolas"/>
          <w:sz w:val="18"/>
        </w:rPr>
        <w:t>NC_082667.1  55258946  ......A....G......T.C....G..G...............T..........A...C  55258887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GCAGCCGAGGTGCACAACATGGAGCAGGTGGTGATGATCCCCAGCCTTCTGCGGGACGTG  120</w:t>
      </w:r>
    </w:p>
    <w:p>
      <w:r>
        <w:rPr>
          <w:rFonts w:ascii="Consolas" w:hAnsi="Consolas"/>
          <w:sz w:val="18"/>
        </w:rPr>
        <w:t>NC_082667.1  55258886  T.....AT....TG.......A.A...C.......................T....T...  55258827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CAGCTGAGTGGGCC-TGGGGGCCAGGCCCAGGCTGAGGCCCCTGATCTCTACACCTACTT  179</w:t>
      </w:r>
    </w:p>
    <w:p>
      <w:r>
        <w:rPr>
          <w:rFonts w:ascii="Consolas" w:hAnsi="Consolas"/>
          <w:sz w:val="18"/>
        </w:rPr>
        <w:t>NC_082667.1  55258826  ..........TT..A....CA.......T....A.G...T..C..........A......  55258767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180       CACCATGCTCAAGGCCATCTGTGTGGATGTGGACCATGGGCTGCTGCCGCGGGAGGAGTG  239</w:t>
      </w:r>
    </w:p>
    <w:p>
      <w:r>
        <w:rPr>
          <w:rFonts w:ascii="Consolas" w:hAnsi="Consolas"/>
          <w:sz w:val="18"/>
        </w:rPr>
        <w:t>NC_082667.1  55258766  .....................C...........A.........T..T.CT..........  55258707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240       GCAGGCCAAGGTGGCAGGCAGCGAAG------------AGAATGGAACCGCAGAGACAGA  287</w:t>
      </w:r>
    </w:p>
    <w:p>
      <w:r>
        <w:rPr>
          <w:rFonts w:ascii="Consolas" w:hAnsi="Consolas"/>
          <w:sz w:val="18"/>
        </w:rPr>
        <w:t>NC_082667.1  55258706  .A................TG..A...CTGATAAGGCTG......A.G.T...........  55258647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288       GGAAGTCGAGGACGAGAGTGCCTCAGGAGAGCTGGACCTGGAAGCCCAGTTCCACCTGCA  347</w:t>
      </w:r>
    </w:p>
    <w:p>
      <w:r>
        <w:rPr>
          <w:rFonts w:ascii="Consolas" w:hAnsi="Consolas"/>
          <w:sz w:val="18"/>
        </w:rPr>
        <w:t>NC_082667.1  55258646  ...G.C......G.....A.T..TG..GC.................T.............  55258587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348       CTTCTCCAGCCTCCATCACATCCTCATGCACCTCACCGAGAAAGCCCAGGAGGTGACAAG  407</w:t>
      </w:r>
    </w:p>
    <w:p>
      <w:r>
        <w:rPr>
          <w:rFonts w:ascii="Consolas" w:hAnsi="Consolas"/>
          <w:sz w:val="18"/>
        </w:rPr>
        <w:t>NC_082667.1  55258586  ............T.C...........CC.....T...CT.......G..........G..  55258527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408       GAAATACCAGGAAATGACGGGACAAGTTTGGTAGACCTTGGACACTAGGGAAG  460</w:t>
      </w:r>
    </w:p>
    <w:p>
      <w:r>
        <w:rPr>
          <w:rFonts w:ascii="Consolas" w:hAnsi="Consolas"/>
          <w:sz w:val="18"/>
        </w:rPr>
        <w:t>NC_082667.1  55258526  ............G..A.T.......CCCATAG..G...C....T.....A...  55258474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1148490539080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NC_082667.1 Mesoplodon densirostris isolate mMesDen1 chromosome 7...  437     3e-120</w:t>
      </w:r>
    </w:p>
    <w:p>
      <w:r>
        <w:rPr>
          <w:rFonts w:ascii="Consolas" w:hAnsi="Consolas"/>
          <w:sz w:val="18"/>
        </w:rPr>
        <w:t>NC_082661.1 Mesoplodon densirostris isolate mMesDen1 chromosome 1...  72.5    5e-10</w:t>
      </w:r>
    </w:p>
    <w:p>
      <w:r>
        <w:rPr>
          <w:rFonts w:ascii="Consolas" w:hAnsi="Consolas"/>
          <w:sz w:val="18"/>
        </w:rPr>
        <w:t>NC_082673.1 Mesoplodon densirostris isolate mMesDen1 chromosome 1...  71.6    5e-10</w:t>
      </w:r>
    </w:p>
    <w:p>
      <w:r>
        <w:rPr>
          <w:rFonts w:ascii="Consolas" w:hAnsi="Consolas"/>
          <w:sz w:val="18"/>
        </w:rPr>
        <w:t>NC_082662.1 Mesoplodon densirostris isolate mMesDen1 chromosome 2...  68.9    6e-09</w:t>
      </w:r>
    </w:p>
    <w:p>
      <w:r>
        <w:rPr>
          <w:rFonts w:ascii="Consolas" w:hAnsi="Consolas"/>
          <w:sz w:val="18"/>
        </w:rPr>
        <w:t>NC_082666.1 Mesoplodon densirostris isolate mMesDen1 chromosome 6...  68.0    6e-09</w:t>
      </w:r>
    </w:p>
    <w:p>
      <w:r>
        <w:rPr>
          <w:rFonts w:ascii="Consolas" w:hAnsi="Consolas"/>
          <w:sz w:val="18"/>
        </w:rPr>
        <w:t>NC_082670.1 Mesoplodon densirostris isolate mMesDen1 chromosome 1...  66.2    2e-08</w:t>
      </w:r>
    </w:p>
    <w:p>
      <w:r>
        <w:rPr>
          <w:rFonts w:ascii="Consolas" w:hAnsi="Consolas"/>
          <w:sz w:val="18"/>
        </w:rPr>
        <w:t>NC_082669.1 Mesoplodon densirostris isolate mMesDen1 chromosome 9...  66.2    2e-08</w:t>
      </w:r>
    </w:p>
    <w:p>
      <w:r>
        <w:rPr>
          <w:rFonts w:ascii="Consolas" w:hAnsi="Consolas"/>
          <w:sz w:val="18"/>
        </w:rPr>
        <w:t>NC_082674.1 Mesoplodon densirostris isolate mMesDen1 chromosome 1...  65.3    7e-08</w:t>
      </w:r>
    </w:p>
    <w:p>
      <w:r>
        <w:rPr>
          <w:rFonts w:ascii="Consolas" w:hAnsi="Consolas"/>
          <w:sz w:val="18"/>
        </w:rPr>
        <w:t>NC_082663.1 Mesoplodon densirostris isolate mMesDen1 chromosome 3...  61.7    9e-07</w:t>
      </w:r>
    </w:p>
    <w:p>
      <w:r>
        <w:rPr>
          <w:rFonts w:ascii="Consolas" w:hAnsi="Consolas"/>
          <w:sz w:val="18"/>
        </w:rPr>
        <w:t>NC_082681.1 Mesoplodon densirostris isolate mMesDen1 chromosome X...  59.9    3e-06</w:t>
      </w:r>
    </w:p>
    <w:p>
      <w:r>
        <w:rPr>
          <w:rFonts w:ascii="Consolas" w:hAnsi="Consolas"/>
          <w:sz w:val="18"/>
        </w:rPr>
        <w:t>NC_082672.1 Mesoplodon densirostris isolate mMesDen1 chromosome 1...  59.9    3e-06</w:t>
      </w:r>
    </w:p>
    <w:p>
      <w:r>
        <w:rPr>
          <w:rFonts w:ascii="Consolas" w:hAnsi="Consolas"/>
          <w:sz w:val="18"/>
        </w:rPr>
        <w:t>NC_082676.1 Mesoplodon densirostris isolate mMesDen1 chromosome 1...  59.0    3e-06</w:t>
      </w:r>
    </w:p>
    <w:p>
      <w:r>
        <w:rPr>
          <w:rFonts w:ascii="Consolas" w:hAnsi="Consolas"/>
          <w:sz w:val="18"/>
        </w:rPr>
        <w:t>NC_082671.1 Mesoplodon densirostris isolate mMesDen1 chromosome 1...  59.0    3e-06</w:t>
      </w:r>
    </w:p>
    <w:p>
      <w:r>
        <w:rPr>
          <w:rFonts w:ascii="Consolas" w:hAnsi="Consolas"/>
          <w:sz w:val="18"/>
        </w:rPr>
        <w:t>NC_082664.1 Mesoplodon densirostris isolate mMesDen1 chromosome 4...  59.0    3e-06</w:t>
      </w:r>
    </w:p>
    <w:p>
      <w:r>
        <w:rPr>
          <w:rFonts w:ascii="Consolas" w:hAnsi="Consolas"/>
          <w:sz w:val="18"/>
        </w:rPr>
        <w:t>NC_082675.1 Mesoplodon densirostris isolate mMesDen1 chromosome 1...  58.1    1e-05</w:t>
      </w:r>
    </w:p>
    <w:p>
      <w:r>
        <w:rPr>
          <w:rFonts w:ascii="Consolas" w:hAnsi="Consolas"/>
          <w:sz w:val="18"/>
        </w:rPr>
        <w:t>NC_082665.1 Mesoplodon densirostris isolate mMesDen1 chromosome 5...  58.1    1e-05</w:t>
      </w:r>
    </w:p>
    <w:p>
      <w:r>
        <w:rPr>
          <w:rFonts w:ascii="Consolas" w:hAnsi="Consolas"/>
          <w:sz w:val="18"/>
        </w:rPr>
        <w:t>NC_082679.1 Mesoplodon densirostris isolate mMesDen1 chromosome 1...  57.2    1e-05</w:t>
      </w:r>
    </w:p>
    <w:p>
      <w:r>
        <w:rPr>
          <w:rFonts w:ascii="Consolas" w:hAnsi="Consolas"/>
          <w:sz w:val="18"/>
        </w:rPr>
        <w:t>NC_082678.1 Mesoplodon densirostris isolate mMesDen1 chromosome 1...  57.2    1e-05</w:t>
      </w:r>
    </w:p>
    <w:p>
      <w:r>
        <w:rPr>
          <w:rFonts w:ascii="Consolas" w:hAnsi="Consolas"/>
          <w:sz w:val="18"/>
        </w:rPr>
        <w:t>NC_082677.1 Mesoplodon densirostris isolate mMesDen1 chromosome 1...  56.3    4e-05</w:t>
      </w:r>
    </w:p>
    <w:p>
      <w:r>
        <w:rPr>
          <w:rFonts w:ascii="Consolas" w:hAnsi="Consolas"/>
          <w:sz w:val="18"/>
        </w:rPr>
        <w:t>NC_082668.1 Mesoplodon densirostris isolate mMesDen1 chromosome 8...  52.7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          CTTCACATGATAGAAGACAGACTCTTTGATGAGGTCGGCGGAGCAGTTCACTAGCCA---  61</w:t>
      </w:r>
    </w:p>
    <w:p>
      <w:r>
        <w:rPr>
          <w:rFonts w:ascii="Consolas" w:hAnsi="Consolas"/>
          <w:sz w:val="18"/>
        </w:rPr>
        <w:t>NC_082667.1  55255829   ..C.......C.....G........G........A.AT-..........G......TGAC  55255771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62         -ATGATGAGAGCAGAAAGGCCTAGACCTGCAGCCAGAAGTGAAGGCGGCTCAGTTCTCCG  120</w:t>
      </w:r>
    </w:p>
    <w:p>
      <w:r>
        <w:rPr>
          <w:rFonts w:ascii="Consolas" w:hAnsi="Consolas"/>
          <w:sz w:val="18"/>
        </w:rPr>
        <w:t>NC_082667.1  55255770   G...G.A...C.......A...G....C.....T.............A..TG.A.G..T.  55255711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 GGATGCTTCTCTACCTCC---TGAGCACCAATTCCTGGATTCCAGTCACTGGCTCACCTT  177</w:t>
      </w:r>
    </w:p>
    <w:p>
      <w:r>
        <w:rPr>
          <w:rFonts w:ascii="Consolas" w:hAnsi="Consolas"/>
          <w:sz w:val="18"/>
        </w:rPr>
        <w:t>NC_082667.1  55255710   ........GC......G.CTC....A........G....C..A--.......G.......  55255653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178        TAGAATGTCTGTTGCTATTCACTGCTCCCCTCGCTCCTCTTAACAGCTTGGGGAGGTGAC  237</w:t>
      </w:r>
    </w:p>
    <w:p>
      <w:r>
        <w:rPr>
          <w:rFonts w:ascii="Consolas" w:hAnsi="Consolas"/>
          <w:sz w:val="18"/>
        </w:rPr>
        <w:t>NC_082667.1  55255652   ...GT..CT.....T.......AA.......T..........C..........T...AG.  55255593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238        CAGTGGTTCAGGAGGGACTAGACAATTACCTGTCCAGTGTGGTATGGTAGGAAGAGTGTA  297</w:t>
      </w:r>
    </w:p>
    <w:p>
      <w:r>
        <w:rPr>
          <w:rFonts w:ascii="Consolas" w:hAnsi="Consolas"/>
          <w:sz w:val="18"/>
        </w:rPr>
        <w:t>NC_082667.1  55255592   ..........CA......C.C.-TG.C.....G........T..GA.C..A.....---.  55255537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298        GGTGTTGGCACGTGAC----CAAAATTCACATCCCT-CCTCATGGCAGTCATTCAGTATG  352</w:t>
      </w:r>
    </w:p>
    <w:p>
      <w:r>
        <w:rPr>
          <w:rFonts w:ascii="Consolas" w:hAnsi="Consolas"/>
          <w:sz w:val="18"/>
        </w:rPr>
        <w:t>NC_082667.1  55255536   ...T..A...TC....TAAT....G.........T.C....T.............--C..  55255479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2 bp – frameshift]</w:t>
      </w:r>
    </w:p>
    <w:p>
      <w:r>
        <w:rPr>
          <w:rFonts w:ascii="Consolas" w:hAnsi="Consolas"/>
          <w:sz w:val="18"/>
        </w:rPr>
        <w:t>NC_082667.1  107094534                                                           ...  107094532</w:t>
      </w:r>
    </w:p>
    <w:p>
      <w:r>
        <w:rPr>
          <w:rFonts w:ascii="Consolas" w:hAnsi="Consolas"/>
          <w:sz w:val="18"/>
        </w:rPr>
        <w:t>NC_082667.1  75550919                                                             ..  75550920</w:t>
      </w:r>
    </w:p>
    <w:p>
      <w:r>
        <w:rPr>
          <w:rFonts w:ascii="Consolas" w:hAnsi="Consolas"/>
          <w:sz w:val="18"/>
        </w:rPr>
        <w:t>NC_082661.1  20113544                                                             ..  20113543</w:t>
      </w:r>
    </w:p>
    <w:p>
      <w:r>
        <w:rPr>
          <w:rFonts w:ascii="Consolas" w:hAnsi="Consolas"/>
          <w:sz w:val="18"/>
        </w:rPr>
        <w:t>NC_082661.1  27714799                                                         ......  27714804</w:t>
      </w:r>
    </w:p>
    <w:p>
      <w:r>
        <w:rPr>
          <w:rFonts w:ascii="Consolas" w:hAnsi="Consolas"/>
          <w:sz w:val="18"/>
        </w:rPr>
        <w:t>NC_082661.1  154062496                                                          ....  154062493</w:t>
      </w:r>
    </w:p>
    <w:p>
      <w:r>
        <w:rPr>
          <w:rFonts w:ascii="Consolas" w:hAnsi="Consolas"/>
          <w:sz w:val="18"/>
        </w:rPr>
        <w:t>NC_082673.1  84977414                                                             ..  84977415</w:t>
      </w:r>
    </w:p>
    <w:p>
      <w:r>
        <w:rPr>
          <w:rFonts w:ascii="Consolas" w:hAnsi="Consolas"/>
          <w:sz w:val="18"/>
        </w:rPr>
        <w:t>NC_082662.1  30638468                                                             ..  30638467</w:t>
      </w:r>
    </w:p>
    <w:p>
      <w:r>
        <w:rPr>
          <w:rFonts w:ascii="Consolas" w:hAnsi="Consolas"/>
          <w:sz w:val="18"/>
        </w:rPr>
        <w:t>NC_082662.1  85912538                                                             ..  85912539</w:t>
      </w:r>
    </w:p>
    <w:p>
      <w:r>
        <w:rPr>
          <w:rFonts w:ascii="Consolas" w:hAnsi="Consolas"/>
          <w:sz w:val="18"/>
        </w:rPr>
        <w:t>NC_082662.1  150310346                                                            ..  150310347</w:t>
      </w:r>
    </w:p>
    <w:p>
      <w:r>
        <w:rPr>
          <w:rFonts w:ascii="Consolas" w:hAnsi="Consolas"/>
          <w:sz w:val="18"/>
        </w:rPr>
        <w:t>NC_082662.1  18606056                                                             ..  18606057</w:t>
      </w:r>
    </w:p>
    <w:p>
      <w:r>
        <w:rPr>
          <w:rFonts w:ascii="Consolas" w:hAnsi="Consolas"/>
          <w:sz w:val="18"/>
        </w:rPr>
        <w:t>NC_082666.1  76101237                                                             ..  76101238</w:t>
      </w:r>
    </w:p>
    <w:p>
      <w:r>
        <w:rPr>
          <w:rFonts w:ascii="Consolas" w:hAnsi="Consolas"/>
          <w:sz w:val="18"/>
        </w:rPr>
        <w:t>NC_082666.1  22709096                                                           ...A  22709099</w:t>
      </w:r>
    </w:p>
    <w:p>
      <w:r>
        <w:rPr>
          <w:rFonts w:ascii="Consolas" w:hAnsi="Consolas"/>
          <w:sz w:val="18"/>
        </w:rPr>
        <w:t>NC_082670.1  98370803                                                             ..  98370804</w:t>
      </w:r>
    </w:p>
    <w:p>
      <w:r>
        <w:rPr>
          <w:rFonts w:ascii="Consolas" w:hAnsi="Consolas"/>
          <w:sz w:val="18"/>
        </w:rPr>
        <w:t>NC_082670.1  29094395                                                           ....  29094392</w:t>
      </w:r>
    </w:p>
    <w:p>
      <w:r>
        <w:rPr>
          <w:rFonts w:ascii="Consolas" w:hAnsi="Consolas"/>
          <w:sz w:val="18"/>
        </w:rPr>
        <w:t>NC_082670.1  91450714                                                            ..A  91450716</w:t>
      </w:r>
    </w:p>
    <w:p>
      <w:r>
        <w:rPr>
          <w:rFonts w:ascii="Consolas" w:hAnsi="Consolas"/>
          <w:sz w:val="18"/>
        </w:rPr>
        <w:t>NC_082669.1  66090483                                                            ...  66090481</w:t>
      </w:r>
    </w:p>
    <w:p>
      <w:r>
        <w:rPr>
          <w:rFonts w:ascii="Consolas" w:hAnsi="Consolas"/>
          <w:sz w:val="18"/>
        </w:rPr>
        <w:t>NC_082674.1  14736392                                                          ....T  14736388</w:t>
      </w:r>
    </w:p>
    <w:p>
      <w:r>
        <w:rPr>
          <w:rFonts w:ascii="Consolas" w:hAnsi="Consolas"/>
          <w:sz w:val="18"/>
        </w:rPr>
        <w:t>NC_082674.1  77123399                                                             ..  77123400</w:t>
      </w:r>
    </w:p>
    <w:p>
      <w:r>
        <w:rPr>
          <w:rFonts w:ascii="Consolas" w:hAnsi="Consolas"/>
          <w:sz w:val="18"/>
        </w:rPr>
        <w:t>NC_082663.1  43704717                                                             ..  43704718</w:t>
      </w:r>
    </w:p>
    <w:p>
      <w:r>
        <w:rPr>
          <w:rFonts w:ascii="Consolas" w:hAnsi="Consolas"/>
          <w:sz w:val="18"/>
        </w:rPr>
        <w:t>NC_082681.1  66073776                                                           ....  66073773</w:t>
      </w:r>
    </w:p>
    <w:p>
      <w:r>
        <w:rPr>
          <w:rFonts w:ascii="Consolas" w:hAnsi="Consolas"/>
          <w:sz w:val="18"/>
        </w:rPr>
        <w:t>NC_082681.1  96009769                                                             ..  96009768</w:t>
      </w:r>
    </w:p>
    <w:p>
      <w:r>
        <w:rPr>
          <w:rFonts w:ascii="Consolas" w:hAnsi="Consolas"/>
          <w:sz w:val="18"/>
        </w:rPr>
        <w:t>NC_082672.1  83331212                                                             ..  83331211</w:t>
      </w:r>
    </w:p>
    <w:p>
      <w:r>
        <w:rPr>
          <w:rFonts w:ascii="Consolas" w:hAnsi="Consolas"/>
          <w:sz w:val="18"/>
        </w:rPr>
        <w:t>NC_082676.1  54760015                                                             ..  54760016</w:t>
      </w:r>
    </w:p>
    <w:p>
      <w:r>
        <w:rPr>
          <w:rFonts w:ascii="Consolas" w:hAnsi="Consolas"/>
          <w:sz w:val="18"/>
        </w:rPr>
        <w:t>NC_082664.1  126054337                                                            ..  126054336</w:t>
      </w:r>
    </w:p>
    <w:p>
      <w:r>
        <w:rPr>
          <w:rFonts w:ascii="Consolas" w:hAnsi="Consolas"/>
          <w:sz w:val="18"/>
        </w:rPr>
        <w:t>NC_082665.1  82553736                                                             ..  82553737</w:t>
      </w:r>
    </w:p>
    <w:p>
      <w:r>
        <w:rPr>
          <w:rFonts w:ascii="Consolas" w:hAnsi="Consolas"/>
          <w:sz w:val="18"/>
        </w:rPr>
        <w:t>NC_082679.1  36546466                                                            ..C  36546464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353        TGTA--CT-T-GTA--CAAGTTA-TTTAACC-CAT-TGGAGCCT--AAATTCCCTCATCT  401</w:t>
      </w:r>
    </w:p>
    <w:p>
      <w:r>
        <w:rPr>
          <w:rFonts w:ascii="Consolas" w:hAnsi="Consolas"/>
          <w:sz w:val="18"/>
        </w:rPr>
        <w:t>NC_082667.1  55255478   ..AT--..-.-.GG--.G.....-.......-..C-..T.....--.....T....T...  55255430</w:t>
      </w:r>
    </w:p>
    <w:p>
      <w:r>
        <w:rPr>
          <w:rFonts w:ascii="Consolas" w:hAnsi="Consolas"/>
          <w:sz w:val="18"/>
        </w:rPr>
        <w:t>NC_082667.1  107094531  ..AC--..-.-.G.--...C..T-.......-.C.-.A......--C.GC.T........  107094483</w:t>
      </w:r>
    </w:p>
    <w:p>
      <w:r>
        <w:rPr>
          <w:rFonts w:ascii="Consolas" w:hAnsi="Consolas"/>
          <w:sz w:val="18"/>
        </w:rPr>
        <w:t>NC_082667.1  74819152                    ....C.-...CC..-TC.-CA......--CC...T........  74819189</w:t>
      </w:r>
    </w:p>
    <w:p>
      <w:r>
        <w:rPr>
          <w:rFonts w:ascii="Consolas" w:hAnsi="Consolas"/>
          <w:sz w:val="18"/>
        </w:rPr>
        <w:t>NC_082667.1  49423682     ..--A.-.-...TG.......-C......-TC.-CT..AT..--C.G..T....C...  49423634</w:t>
      </w:r>
    </w:p>
    <w:p>
      <w:r>
        <w:rPr>
          <w:rFonts w:ascii="Consolas" w:hAnsi="Consolas"/>
          <w:sz w:val="18"/>
        </w:rPr>
        <w:t>NC_082667.1  75550921   ....A-..C.-.G.--....C..-.......--..-....A...--C.G..T........  75550970</w:t>
      </w:r>
    </w:p>
    <w:p>
      <w:r>
        <w:rPr>
          <w:rFonts w:ascii="Consolas" w:hAnsi="Consolas"/>
          <w:sz w:val="18"/>
        </w:rPr>
        <w:t>NC_082667.1  11078217                                     .-....C...--.T...T..C...T.  11078195</w:t>
      </w:r>
    </w:p>
    <w:p>
      <w:r>
        <w:rPr>
          <w:rFonts w:ascii="Consolas" w:hAnsi="Consolas"/>
          <w:sz w:val="18"/>
        </w:rPr>
        <w:t>NC_082667.1  35083266         ..-.-.G.--.......-...C...-TC.-.TT.T.TC--.GG....-......  35083223</w:t>
      </w:r>
    </w:p>
    <w:p>
      <w:r>
        <w:rPr>
          <w:rFonts w:ascii="Consolas" w:hAnsi="Consolas"/>
          <w:sz w:val="18"/>
        </w:rPr>
        <w:t>NC_082661.1  40745540                    ....G.-C..G...-TC.-CT......--C....T........  40745503</w:t>
      </w:r>
    </w:p>
    <w:p>
      <w:r>
        <w:rPr>
          <w:rFonts w:ascii="Consolas" w:hAnsi="Consolas"/>
          <w:sz w:val="18"/>
        </w:rPr>
        <w:t>NC_082661.1  20113542   ..AC--..-.-.A.--.......-C......-TC.-CT......--C.G..T..C.....  20113494</w:t>
      </w:r>
    </w:p>
    <w:p>
      <w:r>
        <w:rPr>
          <w:rFonts w:ascii="Consolas" w:hAnsi="Consolas"/>
          <w:sz w:val="18"/>
        </w:rPr>
        <w:t>NC_082661.1  179253861                   ..C...-C......-TC.-CT......--C.G..T.T......  179253898</w:t>
      </w:r>
    </w:p>
    <w:p>
      <w:r>
        <w:rPr>
          <w:rFonts w:ascii="Consolas" w:hAnsi="Consolas"/>
          <w:sz w:val="18"/>
        </w:rPr>
        <w:t>NC_082661.1  192467796                  ...A.C.-.......-AC.-.T......--C.G..T....CAT.  192467834</w:t>
      </w:r>
    </w:p>
    <w:p>
      <w:r>
        <w:rPr>
          <w:rFonts w:ascii="Consolas" w:hAnsi="Consolas"/>
          <w:sz w:val="18"/>
        </w:rPr>
        <w:t>NC_082661.1  68042048         ..-.-.G.--.......-C......-TC.-CT.T....--C..C.TT.......  68042092</w:t>
      </w:r>
    </w:p>
    <w:p>
      <w:r>
        <w:rPr>
          <w:rFonts w:ascii="Consolas" w:hAnsi="Consolas"/>
          <w:sz w:val="18"/>
        </w:rPr>
        <w:t>NC_082661.1  27714805   ..A.--..-.-C..--......C-..C.-.T-TT.-.A..A...--C.G..T....T...  27714852</w:t>
      </w:r>
    </w:p>
    <w:p>
      <w:r>
        <w:rPr>
          <w:rFonts w:ascii="Consolas" w:hAnsi="Consolas"/>
          <w:sz w:val="18"/>
        </w:rPr>
        <w:t>NC_082661.1  49536281                                                    ..T........  49536291</w:t>
      </w:r>
    </w:p>
    <w:p>
      <w:r>
        <w:rPr>
          <w:rFonts w:ascii="Consolas" w:hAnsi="Consolas"/>
          <w:sz w:val="18"/>
        </w:rPr>
        <w:t>NC_082661.1  74257325                           ......T-.T.-..-.....--.......T......  74257295</w:t>
      </w:r>
    </w:p>
    <w:p>
      <w:r>
        <w:rPr>
          <w:rFonts w:ascii="Consolas" w:hAnsi="Consolas"/>
          <w:sz w:val="18"/>
        </w:rPr>
        <w:t>NC_082661.1  87539682                                                        ..T....  87539688</w:t>
      </w:r>
    </w:p>
    <w:p>
      <w:r>
        <w:rPr>
          <w:rFonts w:ascii="Consolas" w:hAnsi="Consolas"/>
          <w:sz w:val="18"/>
        </w:rPr>
        <w:t>NC_082661.1  154062492  ...C--TC-.-.GG--.......-......T-.TC-..T-....--C....T........  154062445</w:t>
      </w:r>
    </w:p>
    <w:p>
      <w:r>
        <w:rPr>
          <w:rFonts w:ascii="Consolas" w:hAnsi="Consolas"/>
          <w:sz w:val="18"/>
        </w:rPr>
        <w:t>NC_082673.1  84977416   ..AC--..-.-.G.--.......-C.....T-TC.-.T......--C.G..T.......A  84977464</w:t>
      </w:r>
    </w:p>
    <w:p>
      <w:r>
        <w:rPr>
          <w:rFonts w:ascii="Consolas" w:hAnsi="Consolas"/>
          <w:sz w:val="18"/>
        </w:rPr>
        <w:t>NC_082673.1  53975581                    ......-.....A.-.G.-...GT...--C.G.G.T....A..  53975618</w:t>
      </w:r>
    </w:p>
    <w:p>
      <w:r>
        <w:rPr>
          <w:rFonts w:ascii="Consolas" w:hAnsi="Consolas"/>
          <w:sz w:val="18"/>
        </w:rPr>
        <w:t>NC_082673.1  51876841                                            ...--.....T........  51876857</w:t>
      </w:r>
    </w:p>
    <w:p>
      <w:r>
        <w:rPr>
          <w:rFonts w:ascii="Consolas" w:hAnsi="Consolas"/>
          <w:sz w:val="18"/>
        </w:rPr>
        <w:t>NC_082662.1  30638466   ..AG--..-.-.GG--....G..-...C.A.-TC.-CA.T....--C.G..T..C.....  30638418</w:t>
      </w:r>
    </w:p>
    <w:p>
      <w:r>
        <w:rPr>
          <w:rFonts w:ascii="Consolas" w:hAnsi="Consolas"/>
          <w:sz w:val="18"/>
        </w:rPr>
        <w:t>NC_082662.1  142992803        ..-.-.C.--.......-C..C...-TC.-CT.T..T.--C..C.T....C...  142992847</w:t>
      </w:r>
    </w:p>
    <w:p>
      <w:r>
        <w:rPr>
          <w:rFonts w:ascii="Consolas" w:hAnsi="Consolas"/>
          <w:sz w:val="18"/>
        </w:rPr>
        <w:t>NC_082662.1  174834829                  ...A..G-.......-TC.-CA..A...--C.G..T........  174834791</w:t>
      </w:r>
    </w:p>
    <w:p>
      <w:r>
        <w:rPr>
          <w:rFonts w:ascii="Consolas" w:hAnsi="Consolas"/>
          <w:sz w:val="18"/>
        </w:rPr>
        <w:t>NC_082662.1  114368784                                           ...--C.T..T........  114368768</w:t>
      </w:r>
    </w:p>
    <w:p>
      <w:r>
        <w:rPr>
          <w:rFonts w:ascii="Consolas" w:hAnsi="Consolas"/>
          <w:sz w:val="18"/>
        </w:rPr>
        <w:t>NC_082662.1  85912540   ..A.--..-.-.GG--.T.....-...C...-TC.-CT.T....--C.G...........  85912588</w:t>
      </w:r>
    </w:p>
    <w:p>
      <w:r>
        <w:rPr>
          <w:rFonts w:ascii="Consolas" w:hAnsi="Consolas"/>
          <w:sz w:val="18"/>
        </w:rPr>
        <w:t>NC_082662.1  150310348  ....AC..-.-.G.--.......-......T-G..-.A.T....--C....T........  150310398</w:t>
      </w:r>
    </w:p>
    <w:p>
      <w:r>
        <w:rPr>
          <w:rFonts w:ascii="Consolas" w:hAnsi="Consolas"/>
          <w:sz w:val="18"/>
        </w:rPr>
        <w:t>NC_082662.1  56447482         ..-.-.G.--...A...-.......-.T.-CTAT....--T.C..T........  56447526</w:t>
      </w:r>
    </w:p>
    <w:p>
      <w:r>
        <w:rPr>
          <w:rFonts w:ascii="Consolas" w:hAnsi="Consolas"/>
          <w:sz w:val="18"/>
        </w:rPr>
        <w:t>NC_082662.1  125751002        ..-.-.GC--..T....-C....T.-..C-....CT..--CC...T........  125750958</w:t>
      </w:r>
    </w:p>
    <w:p>
      <w:r>
        <w:rPr>
          <w:rFonts w:ascii="Consolas" w:hAnsi="Consolas"/>
          <w:sz w:val="18"/>
        </w:rPr>
        <w:t>NC_082662.1  18606058   ..A.--..-.-.GG--.......-....G..-TC.-CT......--C...G....T....  18606106</w:t>
      </w:r>
    </w:p>
    <w:p>
      <w:r>
        <w:rPr>
          <w:rFonts w:ascii="Consolas" w:hAnsi="Consolas"/>
          <w:sz w:val="18"/>
        </w:rPr>
        <w:t>NC_082662.1  44269789          .-.-.A.--.......-C..G-.T-...-CT.T....--C....TT.....G.  44269747</w:t>
      </w:r>
    </w:p>
    <w:p>
      <w:r>
        <w:rPr>
          <w:rFonts w:ascii="Consolas" w:hAnsi="Consolas"/>
          <w:sz w:val="18"/>
        </w:rPr>
        <w:t>NC_082662.1  48641697                        ..-.......-.C.-.T......--C.GA.TT.......  48641664</w:t>
      </w:r>
    </w:p>
    <w:p>
      <w:r>
        <w:rPr>
          <w:rFonts w:ascii="Consolas" w:hAnsi="Consolas"/>
          <w:sz w:val="18"/>
        </w:rPr>
        <w:t>NC_082662.1  137421453                                        ...T..--C.G..T........  137421434</w:t>
      </w:r>
    </w:p>
    <w:p>
      <w:r>
        <w:rPr>
          <w:rFonts w:ascii="Consolas" w:hAnsi="Consolas"/>
          <w:sz w:val="18"/>
        </w:rPr>
        <w:t>NC_082662.1  134731446                                        ...T..--C.G..T........  134731465</w:t>
      </w:r>
    </w:p>
    <w:p>
      <w:r>
        <w:rPr>
          <w:rFonts w:ascii="Consolas" w:hAnsi="Consolas"/>
          <w:sz w:val="18"/>
        </w:rPr>
        <w:t>NC_082662.1  145973601                                        ...T..--C.G..T........  145973582</w:t>
      </w:r>
    </w:p>
    <w:p>
      <w:r>
        <w:rPr>
          <w:rFonts w:ascii="Consolas" w:hAnsi="Consolas"/>
          <w:sz w:val="18"/>
        </w:rPr>
        <w:t>NC_082662.1  27148437                                                    ...........  27148427</w:t>
      </w:r>
    </w:p>
    <w:p>
      <w:r>
        <w:rPr>
          <w:rFonts w:ascii="Consolas" w:hAnsi="Consolas"/>
          <w:sz w:val="18"/>
        </w:rPr>
        <w:t>NC_082666.1  76101239   ...C--T.-.-.AG--.....G.-.G...TG-.C.-CT......--C.G..TT.......  76101287</w:t>
      </w:r>
    </w:p>
    <w:p>
      <w:r>
        <w:rPr>
          <w:rFonts w:ascii="Consolas" w:hAnsi="Consolas"/>
          <w:sz w:val="18"/>
        </w:rPr>
        <w:t>NC_082666.1  22709100   ..A.--..-.-.GG--....G..-C.....A-TC.-CT.T....--C....T......T.  22709148</w:t>
      </w:r>
    </w:p>
    <w:p>
      <w:r>
        <w:rPr>
          <w:rFonts w:ascii="Consolas" w:hAnsi="Consolas"/>
          <w:sz w:val="18"/>
        </w:rPr>
        <w:t>NC_082666.1  32228820         ..-.-.G.--.......-C......-TG.-CT......--C.G..TT.G.C...  32228864</w:t>
      </w:r>
    </w:p>
    <w:p>
      <w:r>
        <w:rPr>
          <w:rFonts w:ascii="Consolas" w:hAnsi="Consolas"/>
          <w:sz w:val="18"/>
        </w:rPr>
        <w:t>NC_082666.1  25277830                                       ........--C....T........  25277851</w:t>
      </w:r>
    </w:p>
    <w:p>
      <w:r>
        <w:rPr>
          <w:rFonts w:ascii="Consolas" w:hAnsi="Consolas"/>
          <w:sz w:val="18"/>
        </w:rPr>
        <w:t>NC_082666.1  67009645                     .....-.......-TT.-.TA.AAT.TC..T...........  67009607</w:t>
      </w:r>
    </w:p>
    <w:p>
      <w:r>
        <w:rPr>
          <w:rFonts w:ascii="Consolas" w:hAnsi="Consolas"/>
          <w:sz w:val="18"/>
        </w:rPr>
        <w:t>NC_082666.1  8383145                                           ...T.--T.T..T........  8383163</w:t>
      </w:r>
    </w:p>
    <w:p>
      <w:r>
        <w:rPr>
          <w:rFonts w:ascii="Consolas" w:hAnsi="Consolas"/>
          <w:sz w:val="18"/>
        </w:rPr>
        <w:t>NC_082666.1  23288825                                                    ..T........  23288835</w:t>
      </w:r>
    </w:p>
    <w:p>
      <w:r>
        <w:rPr>
          <w:rFonts w:ascii="Consolas" w:hAnsi="Consolas"/>
          <w:sz w:val="18"/>
        </w:rPr>
        <w:t>NC_082666.1  17350034                                     .-........--C..........A..  17350012</w:t>
      </w:r>
    </w:p>
    <w:p>
      <w:r>
        <w:rPr>
          <w:rFonts w:ascii="Consolas" w:hAnsi="Consolas"/>
          <w:sz w:val="18"/>
        </w:rPr>
        <w:t>NC_082666.1  47645604                                                      ..T......  47645612</w:t>
      </w:r>
    </w:p>
    <w:p>
      <w:r>
        <w:rPr>
          <w:rFonts w:ascii="Consolas" w:hAnsi="Consolas"/>
          <w:sz w:val="18"/>
        </w:rPr>
        <w:t>NC_082666.1  38944391                                          .....G-.....T........  38944410</w:t>
      </w:r>
    </w:p>
    <w:p>
      <w:r>
        <w:rPr>
          <w:rFonts w:ascii="Consolas" w:hAnsi="Consolas"/>
          <w:sz w:val="18"/>
        </w:rPr>
        <w:t>NC_082666.1  75539566         ..-.-.A.--.......-C......T.T.-.A..-...--C.G..T........  75539610</w:t>
      </w:r>
    </w:p>
    <w:p>
      <w:r>
        <w:rPr>
          <w:rFonts w:ascii="Consolas" w:hAnsi="Consolas"/>
          <w:sz w:val="18"/>
        </w:rPr>
        <w:t>NC_082670.1  98370805   ....AC..-.-.G.--.......-G......-TC.-GT.T....--C.GAGTG....C..  98370855</w:t>
      </w:r>
    </w:p>
    <w:p>
      <w:r>
        <w:rPr>
          <w:rFonts w:ascii="Consolas" w:hAnsi="Consolas"/>
          <w:sz w:val="18"/>
        </w:rPr>
        <w:t>NC_082670.1  29094391   ..GC--..-.-.AG--...A.G.-.....----..-ATA.....--CC...T.....C..  29094346</w:t>
      </w:r>
    </w:p>
    <w:p>
      <w:r>
        <w:rPr>
          <w:rFonts w:ascii="Consolas" w:hAnsi="Consolas"/>
          <w:sz w:val="18"/>
        </w:rPr>
        <w:t>NC_082670.1  30911474                                     .-.T......--T....T........  30911496</w:t>
      </w:r>
    </w:p>
    <w:p>
      <w:r>
        <w:rPr>
          <w:rFonts w:ascii="Consolas" w:hAnsi="Consolas"/>
          <w:sz w:val="18"/>
        </w:rPr>
        <w:t>NC_082670.1  78828589                            ......-TC.-.T......--C.G..T........  78828619</w:t>
      </w:r>
    </w:p>
    <w:p>
      <w:r>
        <w:rPr>
          <w:rFonts w:ascii="Consolas" w:hAnsi="Consolas"/>
          <w:sz w:val="18"/>
        </w:rPr>
        <w:t>NC_082670.1  31888030                                         ......--CTG..T.T......  31888049</w:t>
      </w:r>
    </w:p>
    <w:p>
      <w:r>
        <w:rPr>
          <w:rFonts w:ascii="Consolas" w:hAnsi="Consolas"/>
          <w:sz w:val="18"/>
        </w:rPr>
        <w:t>NC_082670.1  57082030                                           ....--C.G..T........  57082047</w:t>
      </w:r>
    </w:p>
    <w:p>
      <w:r>
        <w:rPr>
          <w:rFonts w:ascii="Consolas" w:hAnsi="Consolas"/>
          <w:sz w:val="18"/>
        </w:rPr>
        <w:t>NC_082670.1  17834362                        ..-A......T.T.-....--..--T....TT..T....  17834330</w:t>
      </w:r>
    </w:p>
    <w:p>
      <w:r>
        <w:rPr>
          <w:rFonts w:ascii="Consolas" w:hAnsi="Consolas"/>
          <w:sz w:val="18"/>
        </w:rPr>
        <w:t>NC_082670.1  91450717   ..A.--..-.-.G.--.G.....-....G..-TC.G....-...--C.G..T........  91450765</w:t>
      </w:r>
    </w:p>
    <w:p>
      <w:r>
        <w:rPr>
          <w:rFonts w:ascii="Consolas" w:hAnsi="Consolas"/>
          <w:sz w:val="18"/>
        </w:rPr>
        <w:t>NC_082669.1  66090480   ...C--A.-.-.GG--.C....T-.......-TC.-........--C.G..G.....G..  66090432</w:t>
      </w:r>
    </w:p>
    <w:p>
      <w:r>
        <w:rPr>
          <w:rFonts w:ascii="Consolas" w:hAnsi="Consolas"/>
          <w:sz w:val="18"/>
        </w:rPr>
        <w:t>NC_082669.1  61550566                                          .....--C.G..T........  61550584</w:t>
      </w:r>
    </w:p>
    <w:p>
      <w:r>
        <w:rPr>
          <w:rFonts w:ascii="Consolas" w:hAnsi="Consolas"/>
          <w:sz w:val="18"/>
        </w:rPr>
        <w:t>NC_082669.1  23874951                                         ......--C.G..T........  23874970</w:t>
      </w:r>
    </w:p>
    <w:p>
      <w:r>
        <w:rPr>
          <w:rFonts w:ascii="Consolas" w:hAnsi="Consolas"/>
          <w:sz w:val="18"/>
        </w:rPr>
        <w:t>NC_082674.1  14736387   ..A.--..-.-.GG--T..A.C.-.....T.-TT.-CT....A.--CT...T...T....  14736339</w:t>
      </w:r>
    </w:p>
    <w:p>
      <w:r>
        <w:rPr>
          <w:rFonts w:ascii="Consolas" w:hAnsi="Consolas"/>
          <w:sz w:val="18"/>
        </w:rPr>
        <w:t>NC_082674.1  77123401   ..AC--.C-.-.G.--.......-C......-TC.-CT.T....--C....G........  77123449</w:t>
      </w:r>
    </w:p>
    <w:p>
      <w:r>
        <w:rPr>
          <w:rFonts w:ascii="Consolas" w:hAnsi="Consolas"/>
          <w:sz w:val="18"/>
        </w:rPr>
        <w:t>NC_082674.1  41835819   ....--..-A-.A.--.......-.......-TC.-CTAG...C--C.G..T........  41835867</w:t>
      </w:r>
    </w:p>
    <w:p>
      <w:r>
        <w:rPr>
          <w:rFonts w:ascii="Consolas" w:hAnsi="Consolas"/>
          <w:sz w:val="18"/>
        </w:rPr>
        <w:t>NC_082674.1  19355464                      ....-.......-TC.-...T..T.--C.G..TT.......  19355499</w:t>
      </w:r>
    </w:p>
    <w:p>
      <w:r>
        <w:rPr>
          <w:rFonts w:ascii="Consolas" w:hAnsi="Consolas"/>
          <w:sz w:val="18"/>
        </w:rPr>
        <w:t>NC_082663.1  43704719   ..A.--T.-.-.AG--....C.G-.......-TC.-GT.T....--C.G..T.....A..  43704767</w:t>
      </w:r>
    </w:p>
    <w:p>
      <w:r>
        <w:rPr>
          <w:rFonts w:ascii="Consolas" w:hAnsi="Consolas"/>
          <w:sz w:val="18"/>
        </w:rPr>
        <w:t>NC_082663.1  61802180                     .....-C......-TC.-CT.TA...--C.G..TT.C.....  61802144</w:t>
      </w:r>
    </w:p>
    <w:p>
      <w:r>
        <w:rPr>
          <w:rFonts w:ascii="Consolas" w:hAnsi="Consolas"/>
          <w:sz w:val="18"/>
        </w:rPr>
        <w:t>NC_082663.1  116021836                                          ....--C.G..T........  116021853</w:t>
      </w:r>
    </w:p>
    <w:p>
      <w:r>
        <w:rPr>
          <w:rFonts w:ascii="Consolas" w:hAnsi="Consolas"/>
          <w:sz w:val="18"/>
        </w:rPr>
        <w:t>NC_082663.1  77490190                                           ....--C........T....  77490173</w:t>
      </w:r>
    </w:p>
    <w:p>
      <w:r>
        <w:rPr>
          <w:rFonts w:ascii="Consolas" w:hAnsi="Consolas"/>
          <w:sz w:val="18"/>
        </w:rPr>
        <w:t>NC_082663.1  169982390                                         .....--T....T......A.  169982372</w:t>
      </w:r>
    </w:p>
    <w:p>
      <w:r>
        <w:rPr>
          <w:rFonts w:ascii="Consolas" w:hAnsi="Consolas"/>
          <w:sz w:val="18"/>
        </w:rPr>
        <w:t>NC_082663.1  56237381                                     .-........--TC............  56237403</w:t>
      </w:r>
    </w:p>
    <w:p>
      <w:r>
        <w:rPr>
          <w:rFonts w:ascii="Consolas" w:hAnsi="Consolas"/>
          <w:sz w:val="18"/>
        </w:rPr>
        <w:t>NC_082663.1  119265537     .--..-.-.GG--.......-C......-TG.-----....--C....T........  119265496</w:t>
      </w:r>
    </w:p>
    <w:p>
      <w:r>
        <w:rPr>
          <w:rFonts w:ascii="Consolas" w:hAnsi="Consolas"/>
          <w:sz w:val="18"/>
        </w:rPr>
        <w:t>NC_082681.1  51292515          .-.-.G.--...A.CG-......A-.CC-.ATG....--C....T........  51292472</w:t>
      </w:r>
    </w:p>
    <w:p>
      <w:r>
        <w:rPr>
          <w:rFonts w:ascii="Consolas" w:hAnsi="Consolas"/>
          <w:sz w:val="18"/>
        </w:rPr>
        <w:t>NC_082681.1  123730397                           ......-TC.-CA...T..--C....T........  123730427</w:t>
      </w:r>
    </w:p>
    <w:p>
      <w:r>
        <w:rPr>
          <w:rFonts w:ascii="Consolas" w:hAnsi="Consolas"/>
          <w:sz w:val="18"/>
        </w:rPr>
        <w:t>NC_082681.1  66073772   ..AT--..C.-.G.--A......-....G..-.C.-.T.G.G..--T.G..T........  66073723</w:t>
      </w:r>
    </w:p>
    <w:p>
      <w:r>
        <w:rPr>
          <w:rFonts w:ascii="Consolas" w:hAnsi="Consolas"/>
          <w:sz w:val="18"/>
        </w:rPr>
        <w:t>NC_082681.1  40553538                                         ......--C.............  40553557</w:t>
      </w:r>
    </w:p>
    <w:p>
      <w:r>
        <w:rPr>
          <w:rFonts w:ascii="Consolas" w:hAnsi="Consolas"/>
          <w:sz w:val="18"/>
        </w:rPr>
        <w:t>NC_082681.1  96009767   ..AC--..-.-.A.--....G..C......A-.TA-...-....--..T..T........  96009719</w:t>
      </w:r>
    </w:p>
    <w:p>
      <w:r>
        <w:rPr>
          <w:rFonts w:ascii="Consolas" w:hAnsi="Consolas"/>
          <w:sz w:val="18"/>
        </w:rPr>
        <w:t>NC_082672.1  83331210   ..AT--..-.-.GG--G......-.....G.-TT.-.T......--CC...T...T....  83331162</w:t>
      </w:r>
    </w:p>
    <w:p>
      <w:r>
        <w:rPr>
          <w:rFonts w:ascii="Consolas" w:hAnsi="Consolas"/>
          <w:sz w:val="18"/>
        </w:rPr>
        <w:t>NC_082672.1  86968603                                           ....--C....TT.......  86968586</w:t>
      </w:r>
    </w:p>
    <w:p>
      <w:r>
        <w:rPr>
          <w:rFonts w:ascii="Consolas" w:hAnsi="Consolas"/>
          <w:sz w:val="18"/>
        </w:rPr>
        <w:t>NC_082672.1  52894038                                         ......--C.G..A........  52894019</w:t>
      </w:r>
    </w:p>
    <w:p>
      <w:r>
        <w:rPr>
          <w:rFonts w:ascii="Consolas" w:hAnsi="Consolas"/>
          <w:sz w:val="18"/>
        </w:rPr>
        <w:t>NC_082672.1  43874978                                          .....--C....T........  43874960</w:t>
      </w:r>
    </w:p>
    <w:p>
      <w:r>
        <w:rPr>
          <w:rFonts w:ascii="Consolas" w:hAnsi="Consolas"/>
          <w:sz w:val="18"/>
        </w:rPr>
        <w:t>NC_082672.1  51156631                                                        .......  51156637</w:t>
      </w:r>
    </w:p>
    <w:p>
      <w:r>
        <w:rPr>
          <w:rFonts w:ascii="Consolas" w:hAnsi="Consolas"/>
          <w:sz w:val="18"/>
        </w:rPr>
        <w:t>NC_082672.1  86848314                                                    ..T........  86848304</w:t>
      </w:r>
    </w:p>
    <w:p>
      <w:r>
        <w:rPr>
          <w:rFonts w:ascii="Consolas" w:hAnsi="Consolas"/>
          <w:sz w:val="18"/>
        </w:rPr>
        <w:t>NC_082676.1  54760017   ..GC--..-.-.G.--T......-C.A..T.-.C.-CT......--C.C..T........  54760065</w:t>
      </w:r>
    </w:p>
    <w:p>
      <w:r>
        <w:rPr>
          <w:rFonts w:ascii="Consolas" w:hAnsi="Consolas"/>
          <w:sz w:val="18"/>
        </w:rPr>
        <w:t>NC_082676.1  74988976         ..-.-.A.--.......-.....T.-TC.-.TA..A..--T......T......  74989020</w:t>
      </w:r>
    </w:p>
    <w:p>
      <w:r>
        <w:rPr>
          <w:rFonts w:ascii="Consolas" w:hAnsi="Consolas"/>
          <w:sz w:val="18"/>
        </w:rPr>
        <w:t>NC_082676.1  58250259         ..-.-.G.--.......-C......T..C-.A.-....--C.G..T........  58250303</w:t>
      </w:r>
    </w:p>
    <w:p>
      <w:r>
        <w:rPr>
          <w:rFonts w:ascii="Consolas" w:hAnsi="Consolas"/>
          <w:sz w:val="18"/>
        </w:rPr>
        <w:t>NC_082676.1  3057121          ..-.-.A.--.......-C..C...-.T.C....-...--CCG...........  3057077</w:t>
      </w:r>
    </w:p>
    <w:p>
      <w:r>
        <w:rPr>
          <w:rFonts w:ascii="Consolas" w:hAnsi="Consolas"/>
          <w:sz w:val="18"/>
        </w:rPr>
        <w:t>NC_082676.1  26106217                                           ....--C.............  26106234</w:t>
      </w:r>
    </w:p>
    <w:p>
      <w:r>
        <w:rPr>
          <w:rFonts w:ascii="Consolas" w:hAnsi="Consolas"/>
          <w:sz w:val="18"/>
        </w:rPr>
        <w:t>NC_082671.1  28095658         ..-.-.-.--.......-.......-TC.-AT.--...--C.G..T.T......  28095699</w:t>
      </w:r>
    </w:p>
    <w:p>
      <w:r>
        <w:rPr>
          <w:rFonts w:ascii="Consolas" w:hAnsi="Consolas"/>
          <w:sz w:val="18"/>
        </w:rPr>
        <w:t>NC_082671.1  16937306                                         ......--....GT........  16937287</w:t>
      </w:r>
    </w:p>
    <w:p>
      <w:r>
        <w:rPr>
          <w:rFonts w:ascii="Consolas" w:hAnsi="Consolas"/>
          <w:sz w:val="18"/>
        </w:rPr>
        <w:t>NC_082671.1  38802695                                                           ....  38802698</w:t>
      </w:r>
    </w:p>
    <w:p>
      <w:r>
        <w:rPr>
          <w:rFonts w:ascii="Consolas" w:hAnsi="Consolas"/>
          <w:sz w:val="18"/>
        </w:rPr>
        <w:t>NC_082671.1  28776540                                                    ..T........  28776550</w:t>
      </w:r>
    </w:p>
    <w:p>
      <w:r>
        <w:rPr>
          <w:rFonts w:ascii="Consolas" w:hAnsi="Consolas"/>
          <w:sz w:val="18"/>
        </w:rPr>
        <w:t>NC_082671.1  69199442                                                    ..G....T...  69199432</w:t>
      </w:r>
    </w:p>
    <w:p>
      <w:r>
        <w:rPr>
          <w:rFonts w:ascii="Consolas" w:hAnsi="Consolas"/>
          <w:sz w:val="18"/>
        </w:rPr>
        <w:t>NC_082671.1  78618045                                           ....--C....T........  78618028</w:t>
      </w:r>
    </w:p>
    <w:p>
      <w:r>
        <w:rPr>
          <w:rFonts w:ascii="Consolas" w:hAnsi="Consolas"/>
          <w:sz w:val="18"/>
        </w:rPr>
        <w:t>NC_082664.1  23353687         ..-.-.G.--......C-...G...-TC.-.T.....A--T.G..T........  23353731</w:t>
      </w:r>
    </w:p>
    <w:p>
      <w:r>
        <w:rPr>
          <w:rFonts w:ascii="Consolas" w:hAnsi="Consolas"/>
          <w:sz w:val="18"/>
        </w:rPr>
        <w:t>NC_082664.1  126054335  ..AC--..-.-.AG--.....A.-...C.TT-A.C-.TC.....--C....TA.......  126054287</w:t>
      </w:r>
    </w:p>
    <w:p>
      <w:r>
        <w:rPr>
          <w:rFonts w:ascii="Consolas" w:hAnsi="Consolas"/>
          <w:sz w:val="18"/>
        </w:rPr>
        <w:t>NC_082664.1  107400472        ..-.-.G.--...A...-.....T.-TC.-...TA.T.--CC.C.T........  107400428</w:t>
      </w:r>
    </w:p>
    <w:p>
      <w:r>
        <w:rPr>
          <w:rFonts w:ascii="Consolas" w:hAnsi="Consolas"/>
          <w:sz w:val="18"/>
        </w:rPr>
        <w:t>NC_082664.1  66127705                                                   ...T........  66127694</w:t>
      </w:r>
    </w:p>
    <w:p>
      <w:r>
        <w:rPr>
          <w:rFonts w:ascii="Consolas" w:hAnsi="Consolas"/>
          <w:sz w:val="18"/>
        </w:rPr>
        <w:t>NC_082664.1  140352929                                          ....--C....T......T.  140352946</w:t>
      </w:r>
    </w:p>
    <w:p>
      <w:r>
        <w:rPr>
          <w:rFonts w:ascii="Consolas" w:hAnsi="Consolas"/>
          <w:sz w:val="18"/>
        </w:rPr>
        <w:t>NC_082664.1  146407558                                        ......--..G....T......  146407577</w:t>
      </w:r>
    </w:p>
    <w:p>
      <w:r>
        <w:rPr>
          <w:rFonts w:ascii="Consolas" w:hAnsi="Consolas"/>
          <w:sz w:val="18"/>
        </w:rPr>
        <w:t>NC_082664.1  75703670                                                  ....T........  75703658</w:t>
      </w:r>
    </w:p>
    <w:p>
      <w:r>
        <w:rPr>
          <w:rFonts w:ascii="Consolas" w:hAnsi="Consolas"/>
          <w:sz w:val="18"/>
        </w:rPr>
        <w:t>NC_082664.1  155847160                                                       .......  155847154</w:t>
      </w:r>
    </w:p>
    <w:p>
      <w:r>
        <w:rPr>
          <w:rFonts w:ascii="Consolas" w:hAnsi="Consolas"/>
          <w:sz w:val="18"/>
        </w:rPr>
        <w:t>NC_082675.1  17288509                                         ......--C.G..T........  17288528</w:t>
      </w:r>
    </w:p>
    <w:p>
      <w:r>
        <w:rPr>
          <w:rFonts w:ascii="Consolas" w:hAnsi="Consolas"/>
          <w:sz w:val="18"/>
        </w:rPr>
        <w:t>NC_082675.1  28151172                                         ...T..--T....T........  28151153</w:t>
      </w:r>
    </w:p>
    <w:p>
      <w:r>
        <w:rPr>
          <w:rFonts w:ascii="Consolas" w:hAnsi="Consolas"/>
          <w:sz w:val="18"/>
        </w:rPr>
        <w:t>NC_082675.1  64986554                                           ....--C.............  64986537</w:t>
      </w:r>
    </w:p>
    <w:p>
      <w:r>
        <w:rPr>
          <w:rFonts w:ascii="Consolas" w:hAnsi="Consolas"/>
          <w:sz w:val="18"/>
        </w:rPr>
        <w:t>NC_082665.1  82553738   ..-.--..-.A.G.--.......-C....TA-TC.-.T..A...--C.G..T........  82553786</w:t>
      </w:r>
    </w:p>
    <w:p>
      <w:r>
        <w:rPr>
          <w:rFonts w:ascii="Consolas" w:hAnsi="Consolas"/>
          <w:sz w:val="18"/>
        </w:rPr>
        <w:t>NC_082665.1  106494674                                        ......--C.G..T......A.  106494693</w:t>
      </w:r>
    </w:p>
    <w:p>
      <w:r>
        <w:rPr>
          <w:rFonts w:ascii="Consolas" w:hAnsi="Consolas"/>
          <w:sz w:val="18"/>
        </w:rPr>
        <w:t>NC_082665.1  12263764                               ..T-...-.T......--C.G..T........  12263791</w:t>
      </w:r>
    </w:p>
    <w:p>
      <w:r>
        <w:rPr>
          <w:rFonts w:ascii="Consolas" w:hAnsi="Consolas"/>
          <w:sz w:val="18"/>
        </w:rPr>
        <w:t>NC_082665.1  137546969                                    .-..C.....--C....T........  137546947</w:t>
      </w:r>
    </w:p>
    <w:p>
      <w:r>
        <w:rPr>
          <w:rFonts w:ascii="Consolas" w:hAnsi="Consolas"/>
          <w:sz w:val="18"/>
        </w:rPr>
        <w:t>NC_082679.1  36546463   ..A.--..-.-.GG--A..C...-...C.GT-A..-CT.T....--C....G........  36546415</w:t>
      </w:r>
    </w:p>
    <w:p>
      <w:r>
        <w:rPr>
          <w:rFonts w:ascii="Consolas" w:hAnsi="Consolas"/>
          <w:sz w:val="18"/>
        </w:rPr>
        <w:t>NC_082679.1  60474562         ..-.-.G.--...A...-.......-TC.-...T....--C.G..T........  60474606</w:t>
      </w:r>
    </w:p>
    <w:p>
      <w:r>
        <w:rPr>
          <w:rFonts w:ascii="Consolas" w:hAnsi="Consolas"/>
          <w:sz w:val="18"/>
        </w:rPr>
        <w:t>NC_082679.1  35828711                                     .-........--C.G..T........  35828733</w:t>
      </w:r>
    </w:p>
    <w:p>
      <w:r>
        <w:rPr>
          <w:rFonts w:ascii="Consolas" w:hAnsi="Consolas"/>
          <w:sz w:val="18"/>
        </w:rPr>
        <w:t>NC_082678.1  11029256                                                    ..T........  11029246</w:t>
      </w:r>
    </w:p>
    <w:p>
      <w:r>
        <w:rPr>
          <w:rFonts w:ascii="Consolas" w:hAnsi="Consolas"/>
          <w:sz w:val="18"/>
        </w:rPr>
        <w:t>NC_082678.1  57367671                                            ...--T.G..T........  57367655</w:t>
      </w:r>
    </w:p>
    <w:p>
      <w:r>
        <w:rPr>
          <w:rFonts w:ascii="Consolas" w:hAnsi="Consolas"/>
          <w:sz w:val="18"/>
        </w:rPr>
        <w:t>NC_082678.1  55749504                                           ....--T.G..G.....GT.  55749521</w:t>
      </w:r>
    </w:p>
    <w:p>
      <w:r>
        <w:rPr>
          <w:rFonts w:ascii="Consolas" w:hAnsi="Consolas"/>
          <w:sz w:val="18"/>
        </w:rPr>
        <w:t>NC_082678.1  6608510                                          ......--C....T........  6608491</w:t>
      </w:r>
    </w:p>
    <w:p>
      <w:r>
        <w:rPr>
          <w:rFonts w:ascii="Consolas" w:hAnsi="Consolas"/>
          <w:sz w:val="18"/>
        </w:rPr>
        <w:t>NC_082677.1  18219583                                           ....--C.G..T........  18219600</w:t>
      </w:r>
    </w:p>
    <w:p>
      <w:r>
        <w:rPr>
          <w:rFonts w:ascii="Consolas" w:hAnsi="Consolas"/>
          <w:sz w:val="18"/>
        </w:rPr>
        <w:t>NC_082668.1  35639824                                           ....--C..A........T.  35639807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402        ATAAAATGGGG------ATAAT---A---TTA--T-CT-ACCTC-ACA-A---G--CTT-  437</w:t>
      </w:r>
    </w:p>
    <w:p>
      <w:r>
        <w:rPr>
          <w:rFonts w:ascii="Consolas" w:hAnsi="Consolas"/>
          <w:sz w:val="18"/>
        </w:rPr>
        <w:t>NC_082667.1  55255429   ...........------...G.---G---...--C-..-.....-.T.-.AGTT--G..-  55255391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  <w:t>NC_082667.1  107094482  G..........------G..GC---T---A..--.-..-....                   107094456</w:t>
      </w:r>
    </w:p>
    <w:p>
      <w:r>
        <w:rPr>
          <w:rFonts w:ascii="Consolas" w:hAnsi="Consolas"/>
          <w:sz w:val="18"/>
        </w:rPr>
        <w:t>NC_082667.1  74819190   G..........------GA...---.---A..--C-..-T....-...              74819220</w:t>
      </w:r>
    </w:p>
    <w:p>
      <w:r>
        <w:rPr>
          <w:rFonts w:ascii="Consolas" w:hAnsi="Consolas"/>
          <w:sz w:val="18"/>
        </w:rPr>
        <w:t>NC_082667.1  49423633   G..........------T....---.---A..--.-..-T...                   49423607</w:t>
      </w:r>
    </w:p>
    <w:p>
      <w:r>
        <w:rPr>
          <w:rFonts w:ascii="Consolas" w:hAnsi="Consolas"/>
          <w:sz w:val="18"/>
        </w:rPr>
        <w:t>NC_082667.1  75550971   G..........------.....---.---G..--C-A.-C....                  75550998</w:t>
      </w:r>
    </w:p>
    <w:p>
      <w:r>
        <w:rPr>
          <w:rFonts w:ascii="Consolas" w:hAnsi="Consolas"/>
          <w:sz w:val="18"/>
        </w:rPr>
        <w:t>NC_082667.1  11078194   T..........------.....---.---A..--C-..-T....                  11078167</w:t>
      </w:r>
    </w:p>
    <w:p>
      <w:r>
        <w:rPr>
          <w:rFonts w:ascii="Consolas" w:hAnsi="Consolas"/>
          <w:sz w:val="18"/>
        </w:rPr>
        <w:t>NC_082667.1  35083222   G.........A------.....---.---...--A-..-....                   35083196</w:t>
      </w:r>
    </w:p>
    <w:p>
      <w:r>
        <w:rPr>
          <w:rFonts w:ascii="Consolas" w:hAnsi="Consolas"/>
          <w:sz w:val="18"/>
        </w:rPr>
        <w:t>NC_082661.1  40745502   .....G....A------.....---.---A..--C-T.-.TT..-.T.-G---.--T..-  40745467</w:t>
      </w:r>
    </w:p>
    <w:p>
      <w:r>
        <w:rPr>
          <w:rFonts w:ascii="Consolas" w:hAnsi="Consolas"/>
          <w:sz w:val="18"/>
        </w:rPr>
        <w:t>NC_082661.1  20113493   ...T....AA.------..G..---.---A..                              20113474</w:t>
      </w:r>
    </w:p>
    <w:p>
      <w:r>
        <w:rPr>
          <w:rFonts w:ascii="Consolas" w:hAnsi="Consolas"/>
          <w:sz w:val="18"/>
        </w:rPr>
        <w:t>NC_082661.1  179253899  G..........------.....---.---A..--C-..-C....-.A.-.            179253930</w:t>
      </w:r>
    </w:p>
    <w:p>
      <w:r>
        <w:rPr>
          <w:rFonts w:ascii="Consolas" w:hAnsi="Consolas"/>
          <w:sz w:val="18"/>
        </w:rPr>
        <w:t>NC_082661.1  192467835  G..........------.....---.---...--.-..-..                     192467859</w:t>
      </w:r>
    </w:p>
    <w:p>
      <w:r>
        <w:rPr>
          <w:rFonts w:ascii="Consolas" w:hAnsi="Consolas"/>
          <w:sz w:val="18"/>
        </w:rPr>
        <w:t>NC_082661.1  68042093   G..........ATTATA.....---.---A..--.-..-..T..-.T.-T---.--A..G  68042135</w:t>
      </w:r>
    </w:p>
    <w:p>
      <w:r>
        <w:rPr>
          <w:rFonts w:ascii="Consolas" w:hAnsi="Consolas"/>
          <w:sz w:val="18"/>
        </w:rPr>
        <w:t>NC_082661.1  27714853   ........A..------.....---.---...--.                           27714873</w:t>
      </w:r>
    </w:p>
    <w:p>
      <w:r>
        <w:rPr>
          <w:rFonts w:ascii="Consolas" w:hAnsi="Consolas"/>
          <w:sz w:val="18"/>
        </w:rPr>
        <w:t>NC_082661.1  49536292   ..........T------.....---.---A..--.-..-...C.-...              49536322</w:t>
      </w:r>
    </w:p>
    <w:p>
      <w:r>
        <w:rPr>
          <w:rFonts w:ascii="Consolas" w:hAnsi="Consolas"/>
          <w:sz w:val="18"/>
        </w:rPr>
        <w:t>NC_082661.1  74257294   G.G..G.....------...G.---.---C..--.                           74257274</w:t>
      </w:r>
    </w:p>
    <w:p>
      <w:r>
        <w:rPr>
          <w:rFonts w:ascii="Consolas" w:hAnsi="Consolas"/>
          <w:sz w:val="18"/>
        </w:rPr>
        <w:t>NC_082661.1  87539689   ..........A------.....---.---A..--C-..-.....-...              87539719</w:t>
      </w:r>
    </w:p>
    <w:p>
      <w:r>
        <w:rPr>
          <w:rFonts w:ascii="Consolas" w:hAnsi="Consolas"/>
          <w:sz w:val="18"/>
        </w:rPr>
        <w:t>NC_082661.1  154062444  ........A..GTA---.....---.---A..--.-T.-.....-.T.G.---.TTG..-  154062403</w:t>
      </w:r>
    </w:p>
    <w:p>
      <w:r>
        <w:rPr>
          <w:rFonts w:ascii="Consolas" w:hAnsi="Consolas"/>
          <w:sz w:val="18"/>
        </w:rPr>
        <w:t>NC_082673.1  84977465   ...........------.....---.---.                                84977482</w:t>
      </w:r>
    </w:p>
    <w:p>
      <w:r>
        <w:rPr>
          <w:rFonts w:ascii="Consolas" w:hAnsi="Consolas"/>
          <w:sz w:val="18"/>
        </w:rPr>
        <w:t>NC_082673.1  53975619   ....C......------.....---G---A..--A-..-T....-.                53975647</w:t>
      </w:r>
    </w:p>
    <w:p>
      <w:r>
        <w:rPr>
          <w:rFonts w:ascii="Consolas" w:hAnsi="Consolas"/>
          <w:sz w:val="18"/>
        </w:rPr>
        <w:t>NC_082673.1  51876858   .....TG....------....C---.---G..--.-..-..T..-.                51876886</w:t>
      </w:r>
    </w:p>
    <w:p>
      <w:r>
        <w:rPr>
          <w:rFonts w:ascii="Consolas" w:hAnsi="Consolas"/>
          <w:sz w:val="18"/>
        </w:rPr>
        <w:t>NC_082662.1  30638417   G..........------.....---.---A..--.-..-.T..                   30638391</w:t>
      </w:r>
    </w:p>
    <w:p>
      <w:r>
        <w:rPr>
          <w:rFonts w:ascii="Consolas" w:hAnsi="Consolas"/>
          <w:sz w:val="18"/>
        </w:rPr>
        <w:t>NC_082662.1  142992848  G.......A..------....C---.---G..--C-..-.....-..               142992877</w:t>
      </w:r>
    </w:p>
    <w:p>
      <w:r>
        <w:rPr>
          <w:rFonts w:ascii="Consolas" w:hAnsi="Consolas"/>
          <w:sz w:val="18"/>
        </w:rPr>
        <w:t>NC_082662.1  174834790  ...T..AA.T.------.....---.---A.G--C-..-.....-...-.---.        174834758</w:t>
      </w:r>
    </w:p>
    <w:p>
      <w:r>
        <w:rPr>
          <w:rFonts w:ascii="Consolas" w:hAnsi="Consolas"/>
          <w:sz w:val="18"/>
        </w:rPr>
        <w:t>NC_082662.1  114368767  G..........------....C---.---GC.--.-..-...C.-...-G---A--G..-  114368732</w:t>
      </w:r>
    </w:p>
    <w:p>
      <w:r>
        <w:rPr>
          <w:rFonts w:ascii="Consolas" w:hAnsi="Consolas"/>
          <w:sz w:val="18"/>
        </w:rPr>
        <w:t>NC_082662.1  85912589   G.......A..------..                                           85912601</w:t>
      </w:r>
    </w:p>
    <w:p>
      <w:r>
        <w:rPr>
          <w:rFonts w:ascii="Consolas" w:hAnsi="Consolas"/>
          <w:sz w:val="18"/>
        </w:rPr>
        <w:t>NC_082662.1  150310399  G.......A..------.A...                                        150310414</w:t>
      </w:r>
    </w:p>
    <w:p>
      <w:r>
        <w:rPr>
          <w:rFonts w:ascii="Consolas" w:hAnsi="Consolas"/>
          <w:sz w:val="18"/>
        </w:rPr>
        <w:t>NC_082662.1  56447527   ........A..------.....                                        56447542</w:t>
      </w:r>
    </w:p>
    <w:p>
      <w:r>
        <w:rPr>
          <w:rFonts w:ascii="Consolas" w:hAnsi="Consolas"/>
          <w:sz w:val="18"/>
        </w:rPr>
        <w:t>NC_082662.1  125750957  ...........------.....                                        125750942</w:t>
      </w:r>
    </w:p>
    <w:p>
      <w:r>
        <w:rPr>
          <w:rFonts w:ascii="Consolas" w:hAnsi="Consolas"/>
          <w:sz w:val="18"/>
        </w:rPr>
        <w:t>NC_082662.1  18606107   G.......                                                      18606114</w:t>
      </w:r>
    </w:p>
    <w:p>
      <w:r>
        <w:rPr>
          <w:rFonts w:ascii="Consolas" w:hAnsi="Consolas"/>
          <w:sz w:val="18"/>
        </w:rPr>
        <w:t>NC_082662.1  44269746   G.......T.A------.....---.---G..--.-..-.....-.                44269718</w:t>
      </w:r>
    </w:p>
    <w:p>
      <w:r>
        <w:rPr>
          <w:rFonts w:ascii="Consolas" w:hAnsi="Consolas"/>
          <w:sz w:val="18"/>
        </w:rPr>
        <w:t>NC_082662.1  48641663   .........A.------...                                          48641650</w:t>
      </w:r>
    </w:p>
    <w:p>
      <w:r>
        <w:rPr>
          <w:rFonts w:ascii="Consolas" w:hAnsi="Consolas"/>
          <w:sz w:val="18"/>
        </w:rPr>
        <w:t>NC_082662.1  137421433  G..........------.....---.---A..--.-..-...                    137421408</w:t>
      </w:r>
    </w:p>
    <w:p>
      <w:r>
        <w:rPr>
          <w:rFonts w:ascii="Consolas" w:hAnsi="Consolas"/>
          <w:sz w:val="18"/>
        </w:rPr>
        <w:t>NC_082662.1  134731466  G.....G....------.....---.---A..--.-..-...                    134731491</w:t>
      </w:r>
    </w:p>
    <w:p>
      <w:r>
        <w:rPr>
          <w:rFonts w:ascii="Consolas" w:hAnsi="Consolas"/>
          <w:sz w:val="18"/>
        </w:rPr>
        <w:t>NC_082662.1  145973581  G.....G....------.....---.---A..--.-..-...                    145973556</w:t>
      </w:r>
    </w:p>
    <w:p>
      <w:r>
        <w:rPr>
          <w:rFonts w:ascii="Consolas" w:hAnsi="Consolas"/>
          <w:sz w:val="18"/>
        </w:rPr>
        <w:t>NC_082662.1  27148426   G..........------T.C..---C---...--.-..-.....-T..              27148396</w:t>
      </w:r>
    </w:p>
    <w:p>
      <w:r>
        <w:rPr>
          <w:rFonts w:ascii="Consolas" w:hAnsi="Consolas"/>
          <w:sz w:val="18"/>
        </w:rPr>
        <w:t>NC_082666.1  76101288   G..........------.....---.---C..--C-..-.....-...              76101318</w:t>
      </w:r>
    </w:p>
    <w:p>
      <w:r>
        <w:rPr>
          <w:rFonts w:ascii="Consolas" w:hAnsi="Consolas"/>
          <w:sz w:val="18"/>
        </w:rPr>
        <w:t>NC_082666.1  22709149   G........A.------.....---.---G..--.                           22709169</w:t>
      </w:r>
    </w:p>
    <w:p>
      <w:r>
        <w:rPr>
          <w:rFonts w:ascii="Consolas" w:hAnsi="Consolas"/>
          <w:sz w:val="18"/>
        </w:rPr>
        <w:t>NC_082666.1  32228865   ...........------...G.---.                                    32228881</w:t>
      </w:r>
    </w:p>
    <w:p>
      <w:r>
        <w:rPr>
          <w:rFonts w:ascii="Consolas" w:hAnsi="Consolas"/>
          <w:sz w:val="18"/>
        </w:rPr>
        <w:t>NC_082666.1  25277852   C.G........------.....---.---..C--C-..-G...G-..               25277881</w:t>
      </w:r>
    </w:p>
    <w:p>
      <w:r>
        <w:rPr>
          <w:rFonts w:ascii="Consolas" w:hAnsi="Consolas"/>
          <w:sz w:val="18"/>
        </w:rPr>
        <w:t>NC_082666.1  67009606   ......G..T.------.A...---.---A..--.-G.-.T...-.A.-G---A--A..-  67009571</w:t>
      </w:r>
    </w:p>
    <w:p>
      <w:r>
        <w:rPr>
          <w:rFonts w:ascii="Consolas" w:hAnsi="Consolas"/>
          <w:sz w:val="18"/>
        </w:rPr>
        <w:t>NC_082666.1  8383164    ......CA...------.....---.---A..--.-..-.....-..               8383193</w:t>
      </w:r>
    </w:p>
    <w:p>
      <w:r>
        <w:rPr>
          <w:rFonts w:ascii="Consolas" w:hAnsi="Consolas"/>
          <w:sz w:val="18"/>
        </w:rPr>
        <w:t>NC_082666.1  23288836   G..........------.....---.---A..--A-..-.....-.G.-G---.--G..-  23288871</w:t>
      </w:r>
    </w:p>
    <w:p>
      <w:r>
        <w:rPr>
          <w:rFonts w:ascii="Consolas" w:hAnsi="Consolas"/>
          <w:sz w:val="18"/>
        </w:rPr>
        <w:t>NC_082666.1  17350011   G.G........------.....---.---A.G--C-..-..                     17349987</w:t>
      </w:r>
    </w:p>
    <w:p>
      <w:r>
        <w:rPr>
          <w:rFonts w:ascii="Consolas" w:hAnsi="Consolas"/>
          <w:sz w:val="18"/>
        </w:rPr>
        <w:t>NC_082666.1  47645613   ........A..------.....---.---A..--G-..-....A-...-G---.--T..-  47645648</w:t>
      </w:r>
    </w:p>
    <w:p>
      <w:r>
        <w:rPr>
          <w:rFonts w:ascii="Consolas" w:hAnsi="Consolas"/>
          <w:sz w:val="18"/>
        </w:rPr>
        <w:t>NC_082666.1  38944411   .....G....A------...G.---.---A..--A-..-.....-...              38944441</w:t>
      </w:r>
    </w:p>
    <w:p>
      <w:r>
        <w:rPr>
          <w:rFonts w:ascii="Consolas" w:hAnsi="Consolas"/>
          <w:sz w:val="18"/>
        </w:rPr>
        <w:t>NC_082666.1  75539611   ..........A------.....---.---A..                              75539630</w:t>
      </w:r>
    </w:p>
    <w:p>
      <w:r>
        <w:rPr>
          <w:rFonts w:ascii="Consolas" w:hAnsi="Consolas"/>
          <w:sz w:val="18"/>
        </w:rPr>
        <w:t>NC_082670.1  98370856   GG.........------....C---.---G..--C-..-....T-...G.---.--..    98370891</w:t>
      </w:r>
    </w:p>
    <w:p>
      <w:r>
        <w:rPr>
          <w:rFonts w:ascii="Consolas" w:hAnsi="Consolas"/>
          <w:sz w:val="18"/>
        </w:rPr>
        <w:t>NC_082670.1  29094345   G........T.------.....---.---G..--.-..-.....-...-G---.------  29094313</w:t>
      </w:r>
    </w:p>
    <w:p>
      <w:r>
        <w:rPr>
          <w:rFonts w:ascii="Consolas" w:hAnsi="Consolas"/>
          <w:sz w:val="18"/>
        </w:rPr>
        <w:t>NC_082670.1  30911497   T.T..T.....------.....---.---A..--C-..-..T..-T..              30911527</w:t>
      </w:r>
    </w:p>
    <w:p>
      <w:r>
        <w:rPr>
          <w:rFonts w:ascii="Consolas" w:hAnsi="Consolas"/>
          <w:sz w:val="18"/>
        </w:rPr>
        <w:t>NC_082670.1  78828620   G..........------C....---.---A..                              78828639</w:t>
      </w:r>
    </w:p>
    <w:p>
      <w:r>
        <w:rPr>
          <w:rFonts w:ascii="Consolas" w:hAnsi="Consolas"/>
          <w:sz w:val="18"/>
        </w:rPr>
        <w:t>NC_082670.1  31888050   ...........------.....---.---G..--.-..-.....-.                31888078</w:t>
      </w:r>
    </w:p>
    <w:p>
      <w:r>
        <w:rPr>
          <w:rFonts w:ascii="Consolas" w:hAnsi="Consolas"/>
          <w:sz w:val="18"/>
        </w:rPr>
        <w:t>NC_082670.1  57082048   ...G.G...A.------.....---.---...--.-..-.....-.                57082076</w:t>
      </w:r>
    </w:p>
    <w:p>
      <w:r>
        <w:rPr>
          <w:rFonts w:ascii="Consolas" w:hAnsi="Consolas"/>
          <w:sz w:val="18"/>
        </w:rPr>
        <w:t>NC_082670.1  17834329   ...........------.....---.---A..--A-..-.T...-.                17834301</w:t>
      </w:r>
    </w:p>
    <w:p>
      <w:r>
        <w:rPr>
          <w:rFonts w:ascii="Consolas" w:hAnsi="Consolas"/>
          <w:sz w:val="18"/>
        </w:rPr>
        <w:t>NC_082670.1  91450766   G..........------G....---.G--.C.--.A..G.....-T..-T---.--G..-  91450804</w:t>
      </w:r>
    </w:p>
    <w:p>
      <w:r>
        <w:rPr>
          <w:rFonts w:ascii="Consolas" w:hAnsi="Consolas"/>
          <w:sz w:val="18"/>
        </w:rPr>
        <w:t>NC_082669.1  66090431   G..........------.C...---.---.                                66090414</w:t>
      </w:r>
    </w:p>
    <w:p>
      <w:r>
        <w:rPr>
          <w:rFonts w:ascii="Consolas" w:hAnsi="Consolas"/>
          <w:sz w:val="18"/>
        </w:rPr>
        <w:t>NC_082669.1  61550585   ..........T------.....---.---A..--.-..-.....-.T.-.            61550616</w:t>
      </w:r>
    </w:p>
    <w:p>
      <w:r>
        <w:rPr>
          <w:rFonts w:ascii="Consolas" w:hAnsi="Consolas"/>
          <w:sz w:val="18"/>
        </w:rPr>
        <w:t>NC_082669.1  23874971   G....T.....------.....---.---A..--C-..-..T..                  23874998</w:t>
      </w:r>
    </w:p>
    <w:p>
      <w:r>
        <w:rPr>
          <w:rFonts w:ascii="Consolas" w:hAnsi="Consolas"/>
          <w:sz w:val="18"/>
        </w:rPr>
        <w:t>NC_082674.1  14736338   .......A...------.....---.---A..--.-..-.....-.                14736310</w:t>
      </w:r>
    </w:p>
    <w:p>
      <w:r>
        <w:rPr>
          <w:rFonts w:ascii="Consolas" w:hAnsi="Consolas"/>
          <w:sz w:val="18"/>
        </w:rPr>
        <w:t>NC_082674.1  77123450   G..........------..C..---.---A..                              77123469</w:t>
      </w:r>
    </w:p>
    <w:p>
      <w:r>
        <w:rPr>
          <w:rFonts w:ascii="Consolas" w:hAnsi="Consolas"/>
          <w:sz w:val="18"/>
        </w:rPr>
        <w:t>NC_082674.1  41835868   .....G...A.------.A...-------G..--G-G.-.....-..               41835896</w:t>
      </w:r>
    </w:p>
    <w:p>
      <w:r>
        <w:rPr>
          <w:rFonts w:ascii="Consolas" w:hAnsi="Consolas"/>
          <w:sz w:val="18"/>
        </w:rPr>
        <w:t>NC_082674.1  19355500   ...........------.....---.ATTG..--C-..-.....T...-.---.--G..   19355539</w:t>
      </w:r>
    </w:p>
    <w:p>
      <w:r>
        <w:rPr>
          <w:rFonts w:ascii="Consolas" w:hAnsi="Consolas"/>
          <w:sz w:val="18"/>
        </w:rPr>
        <w:t>NC_082663.1  43704768   G......A...------.....---.---G..--.-..-..T..-..               43704797</w:t>
      </w:r>
    </w:p>
    <w:p>
      <w:r>
        <w:rPr>
          <w:rFonts w:ascii="Consolas" w:hAnsi="Consolas"/>
          <w:sz w:val="18"/>
        </w:rPr>
        <w:t>NC_082663.1  61802143   G..........------.....---.---...--C-.A-.....-.G.-.            61802112</w:t>
      </w:r>
    </w:p>
    <w:p>
      <w:r>
        <w:rPr>
          <w:rFonts w:ascii="Consolas" w:hAnsi="Consolas"/>
          <w:sz w:val="18"/>
        </w:rPr>
        <w:t>NC_082663.1  116021854  G.......A..------T....---.---A..--C-..-.....-.T.-G---.--..    116021888</w:t>
      </w:r>
    </w:p>
    <w:p>
      <w:r>
        <w:rPr>
          <w:rFonts w:ascii="Consolas" w:hAnsi="Consolas"/>
          <w:sz w:val="18"/>
        </w:rPr>
        <w:t>NC_082663.1  77490172   ..G........------.....---.---G..--C-..-.                      77490149</w:t>
      </w:r>
    </w:p>
    <w:p>
      <w:r>
        <w:rPr>
          <w:rFonts w:ascii="Consolas" w:hAnsi="Consolas"/>
          <w:sz w:val="18"/>
        </w:rPr>
        <w:t>NC_082663.1  169982371  G..........------.....---.---...----..-....                   169982346</w:t>
      </w:r>
    </w:p>
    <w:p>
      <w:r>
        <w:rPr>
          <w:rFonts w:ascii="Consolas" w:hAnsi="Consolas"/>
          <w:sz w:val="18"/>
        </w:rPr>
        <w:t>NC_082663.1  56237404   .....TC....------.....CAC.---G..--.-..-.T..                   56237433</w:t>
      </w:r>
    </w:p>
    <w:p>
      <w:r>
        <w:rPr>
          <w:rFonts w:ascii="Consolas" w:hAnsi="Consolas"/>
          <w:sz w:val="18"/>
        </w:rPr>
        <w:t>NC_082663.1  119265495  C..........------.....---.---G..                              119265476</w:t>
      </w:r>
    </w:p>
    <w:p>
      <w:r>
        <w:rPr>
          <w:rFonts w:ascii="Consolas" w:hAnsi="Consolas"/>
          <w:sz w:val="18"/>
        </w:rPr>
        <w:t>NC_082681.1  51292471   G.........A------.....---.---G..--.-.--....                   51292446</w:t>
      </w:r>
    </w:p>
    <w:p>
      <w:r>
        <w:rPr>
          <w:rFonts w:ascii="Consolas" w:hAnsi="Consolas"/>
          <w:sz w:val="18"/>
        </w:rPr>
        <w:t>NC_082681.1  123730428  G.........A------..G..---.---A..--.-..-.....-C..G.---.--..    123730463</w:t>
      </w:r>
    </w:p>
    <w:p>
      <w:r>
        <w:rPr>
          <w:rFonts w:ascii="Consolas" w:hAnsi="Consolas"/>
          <w:sz w:val="18"/>
        </w:rPr>
        <w:t>NC_082681.1  66073722   G..........------...                                          66073709</w:t>
      </w:r>
    </w:p>
    <w:p>
      <w:r>
        <w:rPr>
          <w:rFonts w:ascii="Consolas" w:hAnsi="Consolas"/>
          <w:sz w:val="18"/>
        </w:rPr>
        <w:t>NC_082681.1  40553558   G..........------C....---.---A..                              40553577</w:t>
      </w:r>
    </w:p>
    <w:p>
      <w:r>
        <w:rPr>
          <w:rFonts w:ascii="Consolas" w:hAnsi="Consolas"/>
          <w:sz w:val="18"/>
        </w:rPr>
        <w:t>NC_082681.1  96009718   G....T.....------..C..                                        96009703</w:t>
      </w:r>
    </w:p>
    <w:p>
      <w:r>
        <w:rPr>
          <w:rFonts w:ascii="Consolas" w:hAnsi="Consolas"/>
          <w:sz w:val="18"/>
        </w:rPr>
        <w:t>NC_082672.1  83331161   G..G.......------.....---.                                    83331145</w:t>
      </w:r>
    </w:p>
    <w:p>
      <w:r>
        <w:rPr>
          <w:rFonts w:ascii="Consolas" w:hAnsi="Consolas"/>
          <w:sz w:val="18"/>
        </w:rPr>
        <w:t>NC_082672.1  86968585   G.........C------.....---.---..C--.-.C-.G...-...-.---.--G..-  86968550</w:t>
      </w:r>
    </w:p>
    <w:p>
      <w:r>
        <w:rPr>
          <w:rFonts w:ascii="Consolas" w:hAnsi="Consolas"/>
          <w:sz w:val="18"/>
        </w:rPr>
        <w:t>NC_082672.1  52894018   G....G...A.------.....---.---A..--G-.C-.....-...              52893988</w:t>
      </w:r>
    </w:p>
    <w:p>
      <w:r>
        <w:rPr>
          <w:rFonts w:ascii="Consolas" w:hAnsi="Consolas"/>
          <w:sz w:val="18"/>
        </w:rPr>
        <w:t>NC_082672.1  43874959   G.......T..------...C.---.---G..--.-..-..T..-..               43874930</w:t>
      </w:r>
    </w:p>
    <w:p>
      <w:r>
        <w:rPr>
          <w:rFonts w:ascii="Consolas" w:hAnsi="Consolas"/>
          <w:sz w:val="18"/>
        </w:rPr>
        <w:t>NC_082672.1  51156638   ...........------C....---.---G..--C-..-T....-...-G---A--G..-  51156673</w:t>
      </w:r>
    </w:p>
    <w:p>
      <w:r>
        <w:rPr>
          <w:rFonts w:ascii="Consolas" w:hAnsi="Consolas"/>
          <w:sz w:val="18"/>
        </w:rPr>
        <w:t>NC_082672.1  86848303   .........A.------.....---.---A..--.-..-.A...-.                86848275</w:t>
      </w:r>
    </w:p>
    <w:p>
      <w:r>
        <w:rPr>
          <w:rFonts w:ascii="Consolas" w:hAnsi="Consolas"/>
          <w:sz w:val="18"/>
        </w:rPr>
        <w:t>NC_082676.1  54760066   G.........A------.....---.                                    54760082</w:t>
      </w:r>
    </w:p>
    <w:p>
      <w:r>
        <w:rPr>
          <w:rFonts w:ascii="Consolas" w:hAnsi="Consolas"/>
          <w:sz w:val="18"/>
        </w:rPr>
        <w:t>NC_082676.1  74989021   ..T........------.                                            74989032</w:t>
      </w:r>
    </w:p>
    <w:p>
      <w:r>
        <w:rPr>
          <w:rFonts w:ascii="Consolas" w:hAnsi="Consolas"/>
          <w:sz w:val="18"/>
        </w:rPr>
        <w:t>NC_082676.1  58250304   G..........------.AG..---.---A.G--A-..-.T...-C..              58250334</w:t>
      </w:r>
    </w:p>
    <w:p>
      <w:r>
        <w:rPr>
          <w:rFonts w:ascii="Consolas" w:hAnsi="Consolas"/>
          <w:sz w:val="18"/>
        </w:rPr>
        <w:t>NC_082676.1  3057076    .C.........------.C.C.---.---A..                              3057057</w:t>
      </w:r>
    </w:p>
    <w:p>
      <w:r>
        <w:rPr>
          <w:rFonts w:ascii="Consolas" w:hAnsi="Consolas"/>
          <w:sz w:val="18"/>
        </w:rPr>
        <w:t>NC_082676.1  26106235   .......A...------.....---.---.                                26106252</w:t>
      </w:r>
    </w:p>
    <w:p>
      <w:r>
        <w:rPr>
          <w:rFonts w:ascii="Consolas" w:hAnsi="Consolas"/>
          <w:sz w:val="18"/>
        </w:rPr>
        <w:t>NC_082671.1  28095700   G.G.....T..------.....---.---A..--.-A.-T....-.T.-.---.--G..   28095735</w:t>
      </w:r>
    </w:p>
    <w:p>
      <w:r>
        <w:rPr>
          <w:rFonts w:ascii="Consolas" w:hAnsi="Consolas"/>
          <w:sz w:val="18"/>
        </w:rPr>
        <w:t>NC_082671.1  16937286   T.........A------.....---.---A..--C-G.-GT...-...              16937256</w:t>
      </w:r>
    </w:p>
    <w:p>
      <w:r>
        <w:rPr>
          <w:rFonts w:ascii="Consolas" w:hAnsi="Consolas"/>
          <w:sz w:val="18"/>
        </w:rPr>
        <w:t>NC_082671.1  38802699   .......A.A.------.A...---.---G..--.-T.-.....-...-.---.--G..-  38802734</w:t>
      </w:r>
    </w:p>
    <w:p>
      <w:r>
        <w:rPr>
          <w:rFonts w:ascii="Consolas" w:hAnsi="Consolas"/>
          <w:sz w:val="18"/>
        </w:rPr>
        <w:t>NC_082671.1  28776551   G........A.------G....---.---...--C-..-.....-.T.-.            28776582</w:t>
      </w:r>
    </w:p>
    <w:p>
      <w:r>
        <w:rPr>
          <w:rFonts w:ascii="Consolas" w:hAnsi="Consolas"/>
          <w:sz w:val="18"/>
        </w:rPr>
        <w:t>NC_082671.1  69199431   .......A...------.....---.---...--C-.A-C....-...-.            69199400</w:t>
      </w:r>
    </w:p>
    <w:p>
      <w:r>
        <w:rPr>
          <w:rFonts w:ascii="Consolas" w:hAnsi="Consolas"/>
          <w:sz w:val="18"/>
        </w:rPr>
        <w:t>NC_082671.1  78618027   ...........ATA---.....---.---G..--A-..-.....-GT.-.---.--G..-  78617989</w:t>
      </w:r>
    </w:p>
    <w:p>
      <w:r>
        <w:rPr>
          <w:rFonts w:ascii="Consolas" w:hAnsi="Consolas"/>
          <w:sz w:val="18"/>
        </w:rPr>
        <w:t>NC_082664.1  23353732   G......A...------.C...---.---A..                              23353751</w:t>
      </w:r>
    </w:p>
    <w:p>
      <w:r>
        <w:rPr>
          <w:rFonts w:ascii="Consolas" w:hAnsi="Consolas"/>
          <w:sz w:val="18"/>
        </w:rPr>
        <w:t>NC_082664.1  126054286  ...........TTA---.....---.---G..--C-..-.T...-.-.-G---.--G..-  126054249</w:t>
      </w:r>
    </w:p>
    <w:p>
      <w:r>
        <w:rPr>
          <w:rFonts w:ascii="Consolas" w:hAnsi="Consolas"/>
          <w:sz w:val="18"/>
        </w:rPr>
        <w:t>NC_082664.1  107400427  ...........------C.-..---.---...--.                           107400408</w:t>
      </w:r>
    </w:p>
    <w:p>
      <w:r>
        <w:rPr>
          <w:rFonts w:ascii="Consolas" w:hAnsi="Consolas"/>
          <w:sz w:val="18"/>
        </w:rPr>
        <w:t>NC_082664.1  66127693   ........AAA------.....---.---.C.--C-..-.....-.T.-.---.--G..   66127658</w:t>
      </w:r>
    </w:p>
    <w:p>
      <w:r>
        <w:rPr>
          <w:rFonts w:ascii="Consolas" w:hAnsi="Consolas"/>
          <w:sz w:val="18"/>
        </w:rPr>
        <w:t>NC_082664.1  140352947  T..T.......------.....---.---A..--.-..-.....-.                140352975</w:t>
      </w:r>
    </w:p>
    <w:p>
      <w:r>
        <w:rPr>
          <w:rFonts w:ascii="Consolas" w:hAnsi="Consolas"/>
          <w:sz w:val="18"/>
        </w:rPr>
        <w:t>NC_082664.1  146407578  ........A.A------.....---.---.C.--.-.                         146407599</w:t>
      </w:r>
    </w:p>
    <w:p>
      <w:r>
        <w:rPr>
          <w:rFonts w:ascii="Consolas" w:hAnsi="Consolas"/>
          <w:sz w:val="18"/>
        </w:rPr>
        <w:t>NC_082664.1  75703657   G..........------.....---.---...--C-..-..T..                  75703630</w:t>
      </w:r>
    </w:p>
    <w:p>
      <w:r>
        <w:rPr>
          <w:rFonts w:ascii="Consolas" w:hAnsi="Consolas"/>
          <w:sz w:val="18"/>
        </w:rPr>
        <w:t>NC_082664.1  155847153  G..........------.....---.---A..--C-..-T....-...              155847123</w:t>
      </w:r>
    </w:p>
    <w:p>
      <w:r>
        <w:rPr>
          <w:rFonts w:ascii="Consolas" w:hAnsi="Consolas"/>
          <w:sz w:val="18"/>
        </w:rPr>
        <w:t>NC_082675.1  17288529   G..........------....A---.---G..--C-..-.....-.                17288557</w:t>
      </w:r>
    </w:p>
    <w:p>
      <w:r>
        <w:rPr>
          <w:rFonts w:ascii="Consolas" w:hAnsi="Consolas"/>
          <w:sz w:val="18"/>
        </w:rPr>
        <w:t>NC_082675.1  28151152   .....G....A------.....---.---G..--.-..-...                    28151127</w:t>
      </w:r>
    </w:p>
    <w:p>
      <w:r>
        <w:rPr>
          <w:rFonts w:ascii="Consolas" w:hAnsi="Consolas"/>
          <w:sz w:val="18"/>
        </w:rPr>
        <w:t>NC_082675.1  64986536   G.........C------.....---.---G..                              64986517</w:t>
      </w:r>
    </w:p>
    <w:p>
      <w:r>
        <w:rPr>
          <w:rFonts w:ascii="Consolas" w:hAnsi="Consolas"/>
          <w:sz w:val="18"/>
        </w:rPr>
        <w:t>NC_082665.1  82553787   .........A.------.A...---.---A..                              82553806</w:t>
      </w:r>
    </w:p>
    <w:p>
      <w:r>
        <w:rPr>
          <w:rFonts w:ascii="Consolas" w:hAnsi="Consolas"/>
          <w:sz w:val="18"/>
        </w:rPr>
        <w:t>NC_082665.1  106494694  G.......AC.------.....---.---A..--C-..-.....-...              106494724</w:t>
      </w:r>
    </w:p>
    <w:p>
      <w:r>
        <w:rPr>
          <w:rFonts w:ascii="Consolas" w:hAnsi="Consolas"/>
          <w:sz w:val="18"/>
        </w:rPr>
        <w:t>NC_082665.1  12263792   ..........A------.....---.---G..--.                           12263812</w:t>
      </w:r>
    </w:p>
    <w:p>
      <w:r>
        <w:rPr>
          <w:rFonts w:ascii="Consolas" w:hAnsi="Consolas"/>
          <w:sz w:val="18"/>
        </w:rPr>
        <w:t>NC_082665.1  137546946  .....T....A------...G.---.---A..--.-..-..                     137546922</w:t>
      </w:r>
    </w:p>
    <w:p>
      <w:r>
        <w:rPr>
          <w:rFonts w:ascii="Consolas" w:hAnsi="Consolas"/>
          <w:sz w:val="18"/>
        </w:rPr>
        <w:t>NC_082679.1  36546414   G..........------.....---.---A..                              36546395</w:t>
      </w:r>
    </w:p>
    <w:p>
      <w:r>
        <w:rPr>
          <w:rFonts w:ascii="Consolas" w:hAnsi="Consolas"/>
          <w:sz w:val="18"/>
        </w:rPr>
        <w:t>NC_082679.1  60474607   G......A..C------G....                                        60474622</w:t>
      </w:r>
    </w:p>
    <w:p>
      <w:r>
        <w:rPr>
          <w:rFonts w:ascii="Consolas" w:hAnsi="Consolas"/>
          <w:sz w:val="18"/>
        </w:rPr>
        <w:t>NC_082679.1  35828734   ..........T------....                                         35828748</w:t>
      </w:r>
    </w:p>
    <w:p>
      <w:r>
        <w:rPr>
          <w:rFonts w:ascii="Consolas" w:hAnsi="Consolas"/>
          <w:sz w:val="18"/>
        </w:rPr>
        <w:t>NC_082678.1  11029245   G..........------..G..---.---A.G--A-.C-.....-...-G---.--...-  11029210</w:t>
      </w:r>
    </w:p>
    <w:p>
      <w:r>
        <w:rPr>
          <w:rFonts w:ascii="Consolas" w:hAnsi="Consolas"/>
          <w:sz w:val="18"/>
        </w:rPr>
        <w:t>NC_082678.1  57367654   G........T.------.....---.---A..--.-..-.....-.                57367626</w:t>
      </w:r>
    </w:p>
    <w:p>
      <w:r>
        <w:rPr>
          <w:rFonts w:ascii="Consolas" w:hAnsi="Consolas"/>
          <w:sz w:val="18"/>
        </w:rPr>
        <w:t>NC_082678.1  55749522   ..........A------.....---.---A..--.-..-.....                  55749549</w:t>
      </w:r>
    </w:p>
    <w:p>
      <w:r>
        <w:rPr>
          <w:rFonts w:ascii="Consolas" w:hAnsi="Consolas"/>
          <w:sz w:val="18"/>
        </w:rPr>
        <w:t>NC_082678.1  6608490    .....G....A------.....---.---A..GGG-..-.....                  6608461</w:t>
      </w:r>
    </w:p>
    <w:p>
      <w:r>
        <w:rPr>
          <w:rFonts w:ascii="Consolas" w:hAnsi="Consolas"/>
          <w:sz w:val="18"/>
        </w:rPr>
        <w:t>NC_082677.1  18219601   T..........------.....---.---G..--C-..-....T-..               18219630</w:t>
      </w:r>
    </w:p>
    <w:p>
      <w:r>
        <w:rPr>
          <w:rFonts w:ascii="Consolas" w:hAnsi="Consolas"/>
          <w:sz w:val="18"/>
        </w:rPr>
        <w:t>NC_082668.1  35639806   ...........------.....---.---.                                35639789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438        --A---TGAAAAC-TAAACATG---ATGAATCAAAAGCACTTGGCATGTGAGGGCTATTA  488</w:t>
      </w:r>
    </w:p>
    <w:p>
      <w:r>
        <w:rPr>
          <w:rFonts w:ascii="Consolas" w:hAnsi="Consolas"/>
          <w:sz w:val="18"/>
        </w:rPr>
        <w:t>NC_082667.1  55255390   --.---......T-......A.ACA..A.G.........GC...........A.......  55255337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  <w:t>NC_082661.1  40745466   --.---.                                                       40745465</w:t>
      </w:r>
    </w:p>
    <w:p>
      <w:r>
        <w:rPr>
          <w:rFonts w:ascii="Consolas" w:hAnsi="Consolas"/>
          <w:sz w:val="18"/>
        </w:rPr>
        <w:t>NC_082661.1  68042136   TA.---......T-G...G..                                         68042152</w:t>
      </w:r>
    </w:p>
    <w:p>
      <w:r>
        <w:rPr>
          <w:rFonts w:ascii="Consolas" w:hAnsi="Consolas"/>
          <w:sz w:val="18"/>
        </w:rPr>
        <w:t>NC_082661.1  154062402  --.---......T-...                                             154062392</w:t>
      </w:r>
    </w:p>
    <w:p>
      <w:r>
        <w:rPr>
          <w:rFonts w:ascii="Consolas" w:hAnsi="Consolas"/>
          <w:sz w:val="18"/>
        </w:rPr>
        <w:t>NC_082662.1  114368731  --.---...GG.A-....                                            114368720</w:t>
      </w:r>
    </w:p>
    <w:p>
      <w:r>
        <w:rPr>
          <w:rFonts w:ascii="Consolas" w:hAnsi="Consolas"/>
          <w:sz w:val="18"/>
        </w:rPr>
        <w:t>NC_082666.1  67009570   --.TTT...GC.T-......AA---..-...G........                      67009538</w:t>
      </w:r>
    </w:p>
    <w:p>
      <w:r>
        <w:rPr>
          <w:rFonts w:ascii="Consolas" w:hAnsi="Consolas"/>
          <w:sz w:val="18"/>
        </w:rPr>
        <w:t>NC_082666.1  23288872   --.---.                                                       23288873</w:t>
      </w:r>
    </w:p>
    <w:p>
      <w:r>
        <w:rPr>
          <w:rFonts w:ascii="Consolas" w:hAnsi="Consolas"/>
          <w:sz w:val="18"/>
        </w:rPr>
        <w:t>NC_082666.1  47645649   --.                                                           47645649</w:t>
      </w:r>
    </w:p>
    <w:p>
      <w:r>
        <w:rPr>
          <w:rFonts w:ascii="Consolas" w:hAnsi="Consolas"/>
          <w:sz w:val="18"/>
        </w:rPr>
        <w:t>NC_082670.1  29094312   --.---..T.T..A..C...G.---...T..G..                            29094287</w:t>
      </w:r>
    </w:p>
    <w:p>
      <w:r>
        <w:rPr>
          <w:rFonts w:ascii="Consolas" w:hAnsi="Consolas"/>
          <w:sz w:val="18"/>
        </w:rPr>
        <w:t>NC_082670.1  91450805   --G---....                                                    91450809</w:t>
      </w:r>
    </w:p>
    <w:p>
      <w:r>
        <w:rPr>
          <w:rFonts w:ascii="Consolas" w:hAnsi="Consolas"/>
          <w:sz w:val="18"/>
        </w:rPr>
        <w:t>NC_082672.1  86968549   --.                                                           86968549</w:t>
      </w:r>
    </w:p>
    <w:p>
      <w:r>
        <w:rPr>
          <w:rFonts w:ascii="Consolas" w:hAnsi="Consolas"/>
          <w:sz w:val="18"/>
        </w:rPr>
        <w:t>NC_082672.1  51156674   --.---..                                                      51156676</w:t>
      </w:r>
    </w:p>
    <w:p>
      <w:r>
        <w:rPr>
          <w:rFonts w:ascii="Consolas" w:hAnsi="Consolas"/>
          <w:sz w:val="18"/>
        </w:rPr>
        <w:t>NC_082671.1  38802735   --.---...                                                     38802738</w:t>
      </w:r>
    </w:p>
    <w:p>
      <w:r>
        <w:rPr>
          <w:rFonts w:ascii="Consolas" w:hAnsi="Consolas"/>
          <w:sz w:val="18"/>
        </w:rPr>
        <w:t>NC_082671.1  78617988   --.                                                           78617988</w:t>
      </w:r>
    </w:p>
    <w:p>
      <w:r>
        <w:rPr>
          <w:rFonts w:ascii="Consolas" w:hAnsi="Consolas"/>
          <w:sz w:val="18"/>
        </w:rPr>
        <w:t>NC_082664.1  126054248  --.---...                                                     126054245</w:t>
      </w:r>
    </w:p>
    <w:p>
      <w:r>
        <w:rPr>
          <w:rFonts w:ascii="Consolas" w:hAnsi="Consolas"/>
          <w:sz w:val="18"/>
        </w:rPr>
        <w:t>NC_082678.1  11029209   --.---A...                                                    11029205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489        AAATAGCCTGATTTTTTTTTTCTCCCCCTCTCCCCAATGTATTTGCTCTGG----CCCTT  544</w:t>
      </w:r>
    </w:p>
    <w:p>
      <w:r>
        <w:rPr>
          <w:rFonts w:ascii="Consolas" w:hAnsi="Consolas"/>
          <w:sz w:val="18"/>
        </w:rPr>
        <w:t>NC_082667.1  55255336   TTG...GTG..---............A.C...A..-T...C....T...A.CCCT.....  55255281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545        GCTTTTTACCCTCCAGAGCTAAGAGGTAGCAGAGTCTCTTGGGATGAGTGATTCACCCTC  604</w:t>
      </w:r>
    </w:p>
    <w:p>
      <w:r>
        <w:rPr>
          <w:rFonts w:ascii="Consolas" w:hAnsi="Consolas"/>
          <w:sz w:val="18"/>
        </w:rPr>
        <w:t>NC_082667.1  55255280   A.......G........A......A...........ATAAACTC......G.....A...  55255221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605        TTACTTGGCGACCACTGATGAGATCAACAACAGGTGAACTATAAACCTATTATTTATTGC  664</w:t>
      </w:r>
    </w:p>
    <w:p>
      <w:r>
        <w:rPr>
          <w:rFonts w:ascii="Consolas" w:hAnsi="Consolas"/>
          <w:sz w:val="18"/>
        </w:rPr>
        <w:t>NC_082667.1  55255220   ....------....--.C....------C............---------..........  55255184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665        AGAACTAATAAAAAAT  680</w:t>
      </w:r>
    </w:p>
    <w:p>
      <w:r>
        <w:rPr>
          <w:rFonts w:ascii="Consolas" w:hAnsi="Consolas"/>
          <w:sz w:val="18"/>
        </w:rPr>
        <w:t>NC_082667.1  55255183   ..T.GCG.........  55255168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1773720201710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