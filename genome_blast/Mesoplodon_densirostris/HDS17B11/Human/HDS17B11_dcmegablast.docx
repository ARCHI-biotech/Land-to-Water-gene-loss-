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ATGAAATTTCTTCTGGACATCCTCCTGCTTCTCCCGTTACTGATCGTCTGCTCCC---TA  57</w:t>
      </w:r>
    </w:p>
    <w:p>
      <w:r>
        <w:rPr>
          <w:rFonts w:ascii="Consolas" w:hAnsi="Consolas"/>
          <w:sz w:val="18"/>
        </w:rPr>
        <w:t>NC_082661.1  201650941  .....TA..A.CT....TC.............---.A.CA.C...A...A....TACT..  201650885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NC_082661.1  210378535  .....G..C.........TG.....A......G..C.CC..TC..A.....A..T---..  210378479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 -GAGTCCTTCGTGAAGCTTTTTATTCCTAAGAGGAGAAAATCAGTCACCGGCGAAATCGT  116</w:t>
      </w:r>
    </w:p>
    <w:p>
      <w:r>
        <w:rPr>
          <w:rFonts w:ascii="Consolas" w:hAnsi="Consolas"/>
          <w:sz w:val="18"/>
        </w:rPr>
        <w:t>NC_082661.1  201650884  -..A.....G......G....C.....CC...C.........T..GG.T..G..G..T..  201650826</w:t>
      </w:r>
    </w:p>
    <w:p>
      <w:r>
        <w:rPr>
          <w:rFonts w:ascii="Consolas" w:hAnsi="Consolas"/>
          <w:sz w:val="18"/>
        </w:rPr>
        <w:t>NC_082661.1  210378478  A.....TC..C...T......C.....AG...A.......G........A.A........  210378419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 GCTGATTACAGGAGCTGGGCATGGAATTGGGAGACTGACTGCCTATGAATTTGCTAAACT  176</w:t>
      </w:r>
    </w:p>
    <w:p>
      <w:r>
        <w:rPr>
          <w:rFonts w:ascii="Consolas" w:hAnsi="Consolas"/>
          <w:sz w:val="18"/>
        </w:rPr>
        <w:t>NC_082661.1  201650825  T..C.......................A..A..G.AT.................A....A  201650766</w:t>
      </w:r>
    </w:p>
    <w:p>
      <w:r>
        <w:rPr>
          <w:rFonts w:ascii="Consolas" w:hAnsi="Consolas"/>
          <w:sz w:val="18"/>
        </w:rPr>
        <w:t>NC_082661.1  210378418  C........T........A..C.............A..................C.....  210378359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177        TAAAAGCAAGCTGGTTCTCTGGGATATAAATAAG  210</w:t>
      </w:r>
    </w:p>
    <w:p>
      <w:r>
        <w:rPr>
          <w:rFonts w:ascii="Consolas" w:hAnsi="Consolas"/>
          <w:sz w:val="18"/>
        </w:rPr>
        <w:t>NC_082661.1  201650765  G..G....GA........A........T......  201650732</w:t>
      </w:r>
    </w:p>
    <w:p>
      <w:r>
        <w:rPr>
          <w:rFonts w:ascii="Consolas" w:hAnsi="Consolas"/>
          <w:sz w:val="18"/>
        </w:rPr>
        <w:t>NC_082661.1  210378358  ....T....A.....C..G.......C.......  210378325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480326663936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273705704316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ACTACAAAGGCATTTCTTCCTGCAATGACGAAGAATAACCATGGCCATATTGTCACTGTG  60</w:t>
      </w:r>
    </w:p>
    <w:p>
      <w:r>
        <w:rPr>
          <w:rFonts w:ascii="Consolas" w:hAnsi="Consolas"/>
          <w:sz w:val="18"/>
        </w:rPr>
        <w:t>NC_082673.1  17576981  ..C..T.....T.........A.C...CT.G...T...T.....T........G..A..T  17577040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GC  62</w:t>
      </w:r>
    </w:p>
    <w:p>
      <w:r>
        <w:rPr>
          <w:rFonts w:ascii="Consolas" w:hAnsi="Consolas"/>
          <w:sz w:val="18"/>
        </w:rPr>
        <w:t>NC_082673.1  17577041  ..  17577042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TTCAAGCAAGTTTGCTGCTGTTGGATTTCATAAAACTTTGACAGATGAACTGGCTGCCTT  60</w:t>
      </w:r>
    </w:p>
    <w:p>
      <w:r>
        <w:rPr>
          <w:rFonts w:ascii="Consolas" w:hAnsi="Consolas"/>
          <w:sz w:val="18"/>
        </w:rPr>
        <w:t>NC_082661.1  201693362  ..G.......................................T..A..............  201693303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ACAAATAACTGGAGTCAAAACAACATGTCTGTGTCCTAATTTCGTAAACACTGGCTTCAT  120</w:t>
      </w:r>
    </w:p>
    <w:p>
      <w:r>
        <w:rPr>
          <w:rFonts w:ascii="Consolas" w:hAnsi="Consolas"/>
          <w:sz w:val="18"/>
        </w:rPr>
        <w:t>NC_082661.1  201693302  .G...A........................C..C......G..A................  201693243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CAAAAATCCAAGTACAAG  138</w:t>
      </w:r>
    </w:p>
    <w:p>
      <w:r>
        <w:rPr>
          <w:rFonts w:ascii="Consolas" w:hAnsi="Consolas"/>
          <w:sz w:val="18"/>
        </w:rPr>
        <w:t>NC_082661.1  201693242  ..G...C.....A..C..  201693225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289806039864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TTTGGGACCCACTCTGGAACCTGAGGAAGTGGTAAACAGGCTGATGCATGGGATTCTGAC  60</w:t>
      </w:r>
    </w:p>
    <w:p>
      <w:r>
        <w:rPr>
          <w:rFonts w:ascii="Consolas" w:hAnsi="Consolas"/>
          <w:sz w:val="18"/>
        </w:rPr>
        <w:t>NC_082661.1  201667445  ............C.......T.....C...........A....G.AG.......C.....  201667386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TGAGCAGAAGATGATTTTTATTCCATCTTCTAT-AGCTTTTTTAA  104</w:t>
      </w:r>
    </w:p>
    <w:p>
      <w:r>
        <w:rPr>
          <w:rFonts w:ascii="Consolas" w:hAnsi="Consolas"/>
          <w:sz w:val="18"/>
        </w:rPr>
        <w:t>NC_082661.1  201667385  .........A..C.CC.................A........A..  201667341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233454865446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GATCCTTCCTGAGCGTTTCCTGGCAGTTTTAAAACGAAAAATCAGTGTTAAGTTTGATGC  60</w:t>
      </w:r>
    </w:p>
    <w:p>
      <w:r>
        <w:rPr>
          <w:rFonts w:ascii="Consolas" w:hAnsi="Consolas"/>
          <w:sz w:val="18"/>
        </w:rPr>
        <w:t>NC_082661.1  201664489  ..............A..........A.............G..TGA.....G.........  201664430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AGTTATTGGATATAAAATGAAAGCGCAATAA  91</w:t>
      </w:r>
    </w:p>
    <w:p>
      <w:r>
        <w:rPr>
          <w:rFonts w:ascii="Consolas" w:hAnsi="Consolas"/>
          <w:sz w:val="18"/>
        </w:rPr>
        <w:t>NC_082661.1  201664429  .......................AAA.....  201664399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166370138584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