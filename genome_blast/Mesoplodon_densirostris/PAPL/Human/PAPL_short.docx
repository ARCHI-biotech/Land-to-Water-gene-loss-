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40250852190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73.8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199       CTGGTCCTGTTACTGTCTACTCCTGCTATTCTCCTTGGGAGTCCAGGGGTCCCTGGGGGC  258</w:t>
      </w:r>
    </w:p>
    <w:p>
      <w:r>
        <w:rPr>
          <w:rFonts w:ascii="Consolas" w:hAnsi="Consolas"/>
          <w:sz w:val="18"/>
        </w:rPr>
        <w:t>NC_082679.1  13627100  .........C.G......G.....CT.T......C..................CAAA...  13627041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259       TCCCAGCGCTGCCCCAGAGCAAGTCCATCTGTC  291</w:t>
      </w:r>
    </w:p>
    <w:p>
      <w:r>
        <w:rPr>
          <w:rFonts w:ascii="Consolas" w:hAnsi="Consolas"/>
          <w:sz w:val="18"/>
        </w:rPr>
        <w:t>NC_082679.1  13627040  ........T......T...........C.....  13627008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748665809442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125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         CAGGCTCCATGACTGTAACTTGGACCACATGGGTCCCAACCCGCTCTGAAGTGCAATTC-  65</w:t>
      </w:r>
    </w:p>
    <w:p>
      <w:r>
        <w:rPr>
          <w:rFonts w:ascii="Consolas" w:hAnsi="Consolas"/>
          <w:sz w:val="18"/>
        </w:rPr>
        <w:t>NC_082679.1  13622966  ......G...............................C...C..TG........G..GT  13622907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        --GGGTTGCAGCCGTCGGGGCCCCTGCCCCTCCGCGCCCAGGGCACCTTCGTCCCCTTTG  123</w:t>
      </w:r>
    </w:p>
    <w:p>
      <w:r>
        <w:rPr>
          <w:rFonts w:ascii="Consolas" w:hAnsi="Consolas"/>
          <w:sz w:val="18"/>
        </w:rPr>
        <w:t>NC_082679.1  13622906  TT...C......TA.G..................G..T............AG........  13622847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TGGACGGGGGCATTCTCCGGCGGAAGCTCTACATACACCGA  164</w:t>
      </w:r>
    </w:p>
    <w:p>
      <w:r>
        <w:rPr>
          <w:rFonts w:ascii="Consolas" w:hAnsi="Consolas"/>
          <w:sz w:val="18"/>
        </w:rPr>
        <w:t>NC_082679.1  13622846  ....T............T......T.AGA............  13622806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485693589638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 CAGGGCTGGAGCCGTCGGTTCCGCTTCAGGGCCCTCAAGAATGGGGCCCACTGGAGTCCC  80</w:t>
      </w:r>
    </w:p>
    <w:p>
      <w:r>
        <w:rPr>
          <w:rFonts w:ascii="Consolas" w:hAnsi="Consolas"/>
          <w:sz w:val="18"/>
        </w:rPr>
        <w:t>NC_082679.1  13622437  ......................T............G.........C..........CT..  13622378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 CGTCTGGCTGTGTTTGGAGACCTGGGGGCTGACAACCCGAAGGCCGTCCCCCGGCTGCGC  140</w:t>
      </w:r>
    </w:p>
    <w:p>
      <w:r>
        <w:rPr>
          <w:rFonts w:ascii="Consolas" w:hAnsi="Consolas"/>
          <w:sz w:val="18"/>
        </w:rPr>
        <w:t>NC_082679.1  13622377  T..T.............G.G.A.A...A.......T..T.G....C.A....AA...T..  13622318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141       AGGGACACCCAGCAGGGCATGTATGACGCCGTTCT  175</w:t>
      </w:r>
    </w:p>
    <w:p>
      <w:r>
        <w:rPr>
          <w:rFonts w:ascii="Consolas" w:hAnsi="Consolas"/>
          <w:sz w:val="18"/>
        </w:rPr>
        <w:t>NC_082679.1  13622317  ...................G...C.....T.....  13622283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437392569674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GAGACTTTGCCTACAACCTGGATCAGGACAACGCCCGTGTTGGGGATAGGTTCATGCGGC  60</w:t>
      </w:r>
    </w:p>
    <w:p>
      <w:r>
        <w:rPr>
          <w:rFonts w:ascii="Consolas" w:hAnsi="Consolas"/>
          <w:sz w:val="18"/>
        </w:rPr>
        <w:t>NC_082679.1  13621181  .................A................T.AC..CA....C.A.......AAT.  13621122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TCATTGAACCCGTGGCTGCCAGCCTGCCGTACATGACATGCCCTGGGAATCATGAAGAAC  120</w:t>
      </w:r>
    </w:p>
    <w:p>
      <w:r>
        <w:rPr>
          <w:rFonts w:ascii="Consolas" w:hAnsi="Consolas"/>
          <w:sz w:val="18"/>
        </w:rPr>
        <w:t>NC_082679.1  13621121  ..........T.....C...........A...G.......T.T.........C.......  13621062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GCTA  124</w:t>
      </w:r>
    </w:p>
    <w:p>
      <w:r>
        <w:rPr>
          <w:rFonts w:ascii="Consolas" w:hAnsi="Consolas"/>
          <w:sz w:val="18"/>
        </w:rPr>
        <w:t>NC_082679.1  13621061  ....  13621058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281755957560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CAACTTCTCTAACTACAAGGCTCGCTTCAGCATGCCGGGGGATAATGAGGGCCTGTGGTA  60</w:t>
      </w:r>
    </w:p>
    <w:p>
      <w:r>
        <w:rPr>
          <w:rFonts w:ascii="Consolas" w:hAnsi="Consolas"/>
          <w:sz w:val="18"/>
        </w:rPr>
        <w:t>NC_082679.1  13620836  .........C.....T..A.................A.......GCA.A...........  13620777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CAG  63</w:t>
      </w:r>
    </w:p>
    <w:p>
      <w:r>
        <w:rPr>
          <w:rFonts w:ascii="Consolas" w:hAnsi="Consolas"/>
          <w:sz w:val="18"/>
        </w:rPr>
        <w:t>NC_082679.1  13620776  ...  13620774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118069163168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CTGGGATCTGGGTCCCGCCCACATCATCTCCTTCTCCACCGAGGTCTATTTCTTTCTCCA  60</w:t>
      </w:r>
    </w:p>
    <w:p>
      <w:r>
        <w:rPr>
          <w:rFonts w:ascii="Consolas" w:hAnsi="Consolas"/>
          <w:sz w:val="18"/>
        </w:rPr>
        <w:t>NC_082679.1  13620676  ............C.TG..A........T...........T.....AC.............  13620617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TTATGGCCGCCACTTGGTACAGAGGCAGTTTCGCTGGCTGGAGAGCGACCTCCAG  115</w:t>
      </w:r>
    </w:p>
    <w:p>
      <w:r>
        <w:rPr>
          <w:rFonts w:ascii="Consolas" w:hAnsi="Consolas"/>
          <w:sz w:val="18"/>
        </w:rPr>
        <w:t>NC_082679.1  13620616  ...C...-.....C.....G....A......................G.......  13620563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257605446912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AAAGCCAATAAGAACCGGGCAGCCCGGCCGTGGATCAT  38</w:t>
      </w:r>
    </w:p>
    <w:p>
      <w:r>
        <w:rPr>
          <w:rFonts w:ascii="Consolas" w:hAnsi="Consolas"/>
          <w:sz w:val="18"/>
        </w:rPr>
        <w:t>NC_082679.1  13620479  ................C........C............  13620442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AAAGGCCTCCAAGGCAAGCTGTACGGGTTGGAGGATCTTTTCTACAAATA  56</w:t>
      </w:r>
    </w:p>
    <w:p>
      <w:r>
        <w:rPr>
          <w:rFonts w:ascii="Consolas" w:hAnsi="Consolas"/>
          <w:sz w:val="18"/>
        </w:rPr>
        <w:t>NC_082679.1  13620282  ..........TC......T.C....A..................T.....  13620233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104652212808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77.8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         CTGCAGCTGTGGGCTCATGAGCACTCGTATGAACGACTGTGGCCAATTTACAACTACCA  67</w:t>
      </w:r>
    </w:p>
    <w:p>
      <w:r>
        <w:rPr>
          <w:rFonts w:ascii="Consolas" w:hAnsi="Consolas"/>
          <w:sz w:val="18"/>
        </w:rPr>
        <w:t>NC_082679.1  13620132  ...........A.....C..A.....C........C.......................  13620074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131486113528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93.7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GTATTTAACGGCAGCCGAGAGATGCCCTACACCAACCCGCGAGGGCCTGTCCACATCATC  60</w:t>
      </w:r>
    </w:p>
    <w:p>
      <w:r>
        <w:rPr>
          <w:rFonts w:ascii="Consolas" w:hAnsi="Consolas"/>
          <w:sz w:val="18"/>
        </w:rPr>
        <w:t>NC_082679.1  13619954  ...............T.................C....T.....C..C............  13619895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ACAGGATCTGC  71</w:t>
      </w:r>
    </w:p>
    <w:p>
      <w:r>
        <w:rPr>
          <w:rFonts w:ascii="Consolas" w:hAnsi="Consolas"/>
          <w:sz w:val="18"/>
        </w:rPr>
        <w:t>NC_082679.1  13619894  ..C........  13619884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142219673816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         TGTGAGGAGCGGCTGACGCCCTTTGCTGTCTTCCCGAGGCCCTGGAGTGCCGTGCGTGTG  63</w:t>
      </w:r>
    </w:p>
    <w:p>
      <w:r>
        <w:rPr>
          <w:rFonts w:ascii="Consolas" w:hAnsi="Consolas"/>
          <w:sz w:val="18"/>
        </w:rPr>
        <w:t>NC_082679.1  13616690  .................C.....AA.CC........C..........C...C....CA.C  13616631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64        AAGGAGTACGGGTATACGCGGCTGCACATCCTCAACGGGACCCACATCCACATCCAGCAG  123</w:t>
      </w:r>
    </w:p>
    <w:p>
      <w:r>
        <w:rPr>
          <w:rFonts w:ascii="Consolas" w:hAnsi="Consolas"/>
          <w:sz w:val="18"/>
        </w:rPr>
        <w:t>NC_082679.1  13616630  ..A...........C..A.A...A....A......T........TG..............  13616571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124       GTGTCGGACGACCAG  138</w:t>
      </w:r>
    </w:p>
    <w:p>
      <w:r>
        <w:rPr>
          <w:rFonts w:ascii="Consolas" w:hAnsi="Consolas"/>
          <w:sz w:val="18"/>
        </w:rPr>
        <w:t>NC_082679.1  13616570  .....T..T......  13616556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319323418568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GATGGGAAGATCGTAGATGATGTCTGGGTGGTGAGACCCCTGTTTGGCCGGAGGATGTAC  60</w:t>
      </w:r>
    </w:p>
    <w:p>
      <w:r>
        <w:rPr>
          <w:rFonts w:ascii="Consolas" w:hAnsi="Consolas"/>
          <w:sz w:val="18"/>
        </w:rPr>
        <w:t>NC_082679.1  13615347  ...........T..G..C........................C......C..T.......  13615288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  64</w:t>
      </w:r>
    </w:p>
    <w:p>
      <w:r>
        <w:rPr>
          <w:rFonts w:ascii="Consolas" w:hAnsi="Consolas"/>
          <w:sz w:val="18"/>
        </w:rPr>
        <w:t>NC_082679.1  13615287  ....  13615284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126119333384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