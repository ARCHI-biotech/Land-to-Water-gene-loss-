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147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CTGCCTGATCATCCTCTGTTCCCCATCCTCCC-AGCCCTTCCTGCTGTACCTGTGGGGAG  123</w:t>
      </w:r>
    </w:p>
    <w:p>
      <w:r>
        <w:rPr>
          <w:rFonts w:ascii="Consolas" w:hAnsi="Consolas"/>
          <w:sz w:val="18"/>
        </w:rPr>
        <w:t>NC_082679.1  13627234  .........GCC...TCT..............C....GC.........T.-..AT....T  13627176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       CTGAT-CTCCTCAGTCCCCCTGCTTTTCCCCGGTCTGC-CATCACCACCCCACCACCATG  181</w:t>
      </w:r>
    </w:p>
    <w:p>
      <w:r>
        <w:rPr>
          <w:rFonts w:ascii="Consolas" w:hAnsi="Consolas"/>
          <w:sz w:val="18"/>
        </w:rPr>
        <w:t>NC_082679.1  13627175  ..C..A.A.T....A...T-.C.CCG.....TT.....T.CC....TT...T.T......  13627117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182       CACCCCCTTCCTGGCTACTGGTCCTGTTACTGTCTACTCCTGCTATTCTCCTTGGGAGTC  241</w:t>
      </w:r>
    </w:p>
    <w:p>
      <w:r>
        <w:rPr>
          <w:rFonts w:ascii="Consolas" w:hAnsi="Consolas"/>
          <w:sz w:val="18"/>
        </w:rPr>
        <w:t>NC_082679.1  13627116  TG.T....-.G.CC..G.........C.G......G.....CT.T......C........  13627058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242       CAGGGGTCCCTGGGGGCTCCCAGCGCTGCCCCAGAGCAAGTCCATCTGTCTTACCCAG  299</w:t>
      </w:r>
    </w:p>
    <w:p>
      <w:r>
        <w:rPr>
          <w:rFonts w:ascii="Consolas" w:hAnsi="Consolas"/>
          <w:sz w:val="18"/>
        </w:rPr>
        <w:t>NC_082679.1  13627057  ..........CAAA...........T......T...........C.....CC......  13627000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719148301312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194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GAGCCAGGCTCCATGACTGTAACTTGGACCACATGGGTCCCAACCCGCTCTGAAGTGCAA  62</w:t>
      </w:r>
    </w:p>
    <w:p>
      <w:r>
        <w:rPr>
          <w:rFonts w:ascii="Consolas" w:hAnsi="Consolas"/>
          <w:sz w:val="18"/>
        </w:rPr>
        <w:t>NC_082679.1  13622970  ...A......G...............................C...C..TG........G  13622911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TTC---GGGTTGCAGCCGTCGGGGCCCCTGCCCCTCCGCGCCCAGGGCACCTTCGTCCCC  119</w:t>
      </w:r>
    </w:p>
    <w:p>
      <w:r>
        <w:rPr>
          <w:rFonts w:ascii="Consolas" w:hAnsi="Consolas"/>
          <w:sz w:val="18"/>
        </w:rPr>
        <w:t>NC_082679.1  13622910  ..GTTT...C......TA.G..................G..T............AG....  13622851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TTTGTGGACGGGGGCATTCTCCGGCGGAAGCTCTACATAC----ACCGAGTCACGCTTCG  175</w:t>
      </w:r>
    </w:p>
    <w:p>
      <w:r>
        <w:rPr>
          <w:rFonts w:ascii="Consolas" w:hAnsi="Consolas"/>
          <w:sz w:val="18"/>
        </w:rPr>
        <w:t>NC_082679.1  13622850  ........T............T......T.AGA.......ACCG..........AA.G.A  13622791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176       CAAGCTGCTGCCAGGGGTTCAGTATG  201</w:t>
      </w:r>
    </w:p>
    <w:p>
      <w:r>
        <w:rPr>
          <w:rFonts w:ascii="Consolas" w:hAnsi="Consolas"/>
          <w:sz w:val="18"/>
        </w:rPr>
        <w:t>NC_082679.1  13622790  GGG.........CA....C.......  13622765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456176161280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191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TTTATCGCTGTGGCAGTGCGCAGGGCTGGAGCCGTCGGTTCCGCTTCAGGGCCCTCAAGA  60</w:t>
      </w:r>
    </w:p>
    <w:p>
      <w:r>
        <w:rPr>
          <w:rFonts w:ascii="Consolas" w:hAnsi="Consolas"/>
          <w:sz w:val="18"/>
        </w:rPr>
        <w:t>NC_082679.1  13622457  ....C.A...A...G..A.T......................T............G....  13622398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ATGGGGCCCACTGGAGTCCCCGTCTGGCTGTGTTTGGAGACCTGGGGGCTGACAACCCGA  120</w:t>
      </w:r>
    </w:p>
    <w:p>
      <w:r>
        <w:rPr>
          <w:rFonts w:ascii="Consolas" w:hAnsi="Consolas"/>
          <w:sz w:val="18"/>
        </w:rPr>
        <w:t>NC_082679.1  13622397  .....C..........CT..T..T.............G.G.A.A...A.......T..T.  13622338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AGGCCGTCCCCCGGCTGCGCAGGGACACCCAGCAGGGCATGTATGACGCCGTTCTCCATG  180</w:t>
      </w:r>
    </w:p>
    <w:p>
      <w:r>
        <w:rPr>
          <w:rFonts w:ascii="Consolas" w:hAnsi="Consolas"/>
          <w:sz w:val="18"/>
        </w:rPr>
        <w:t>NC_082679.1  13622337  G....C.A....AA...T.....................G...C.....T.....T..C.  13622278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TGG  183</w:t>
      </w:r>
    </w:p>
    <w:p>
      <w:r>
        <w:rPr>
          <w:rFonts w:ascii="Consolas" w:hAnsi="Consolas"/>
          <w:sz w:val="18"/>
        </w:rPr>
        <w:t>NC_082679.1  13622277  ...  13622275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407875155968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GAGACTTTGCCTACAACCTGGATCAGGACAACGCCCGTGTTGGGGATAGGTTCATGCGGC  60</w:t>
      </w:r>
    </w:p>
    <w:p>
      <w:r>
        <w:rPr>
          <w:rFonts w:ascii="Consolas" w:hAnsi="Consolas"/>
          <w:sz w:val="18"/>
        </w:rPr>
        <w:t>NC_082679.1  13621181  .................A................T.AC..CA....C.A.......AAT.  13621122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TCATTGAACCCGTGGCTGCCAGCCTGCCGTACATGACATGCCCTGGGAATCATGAAGAAC  120</w:t>
      </w:r>
    </w:p>
    <w:p>
      <w:r>
        <w:rPr>
          <w:rFonts w:ascii="Consolas" w:hAnsi="Consolas"/>
          <w:sz w:val="18"/>
        </w:rPr>
        <w:t>NC_082679.1  13621121  ..........T.....C...........A...G.......T.T.........C.......  13621062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GCTA  124</w:t>
      </w:r>
    </w:p>
    <w:p>
      <w:r>
        <w:rPr>
          <w:rFonts w:ascii="Consolas" w:hAnsi="Consolas"/>
          <w:sz w:val="18"/>
        </w:rPr>
        <w:t>NC_082679.1  13621061  ....  13621058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252238590252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CAACTTCTCTAACTACAAGGCTCGCTTCAGCATGCCGGGGGATAATGAGGGCCTGTGGTA  60</w:t>
      </w:r>
    </w:p>
    <w:p>
      <w:r>
        <w:rPr>
          <w:rFonts w:ascii="Consolas" w:hAnsi="Consolas"/>
          <w:sz w:val="18"/>
        </w:rPr>
        <w:t>NC_082679.1  13620836  .........C.....T..A.................A.......GCA.A...........  13620777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CAG  63</w:t>
      </w:r>
    </w:p>
    <w:p>
      <w:r>
        <w:rPr>
          <w:rFonts w:ascii="Consolas" w:hAnsi="Consolas"/>
          <w:sz w:val="18"/>
        </w:rPr>
        <w:t>NC_082679.1  13620776  ...  13620774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91235237288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CTGGGATCTGGGTCCCGCCCACATCATCTCCTTCTCCACCGAGGTCTATTTCTTTCTCCA  60</w:t>
      </w:r>
    </w:p>
    <w:p>
      <w:r>
        <w:rPr>
          <w:rFonts w:ascii="Consolas" w:hAnsi="Consolas"/>
          <w:sz w:val="18"/>
        </w:rPr>
        <w:t>NC_082679.1  13620676  ............C.TG..A........T...........T.....AC.............  13620617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TTATGGCCGCCACTTGGTACAGAGGCAGTTTCGCTGGCTGGAGAGCGACCTCCAG  115</w:t>
      </w:r>
    </w:p>
    <w:p>
      <w:r>
        <w:rPr>
          <w:rFonts w:ascii="Consolas" w:hAnsi="Consolas"/>
          <w:sz w:val="18"/>
        </w:rPr>
        <w:t>NC_082679.1  13620616  ...C..-......C.....G....A......................G.......  13620563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228088086930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AAAGCCAATAAGAACCGGGCAGCCCGGCCGTGGATCATCACTATGGGGCACCGGCCCATG  60</w:t>
      </w:r>
    </w:p>
    <w:p>
      <w:r>
        <w:rPr>
          <w:rFonts w:ascii="Consolas" w:hAnsi="Consolas"/>
          <w:sz w:val="18"/>
        </w:rPr>
        <w:t>NC_082679.1  13620479  ................C........C............T..C..--------........  13620428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TACTGCTCCAACGCAGATCTGGACGACTGCACACGACATGAAAGCAAG  108</w:t>
      </w:r>
    </w:p>
    <w:p>
      <w:r>
        <w:rPr>
          <w:rFonts w:ascii="Consolas" w:hAnsi="Consolas"/>
          <w:sz w:val="18"/>
        </w:rPr>
        <w:t>NC_082679.1  13620427  .....T..T.GT..T...A....T........CT.G............  13620380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GGATCTGCAGCTGTGGGCTCATGAGCACTCGTATGAACGACTGTGGCCAATTTACAACTA  64</w:t>
      </w:r>
    </w:p>
    <w:p>
      <w:r>
        <w:rPr>
          <w:rFonts w:ascii="Consolas" w:hAnsi="Consolas"/>
          <w:sz w:val="18"/>
        </w:rPr>
        <w:t>NC_082679.1  13620136  ...C...........A.....C..A.....C........C....................  13620077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CCA  67</w:t>
      </w:r>
    </w:p>
    <w:p>
      <w:r>
        <w:rPr>
          <w:rFonts w:ascii="Consolas" w:hAnsi="Consolas"/>
          <w:sz w:val="18"/>
        </w:rPr>
        <w:t>NC_082679.1  13620076  ...  13620074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104652183948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GTATTTAACGGCAGCCGAGAGATGCCCTACACCAACCCGCGAGGGCCTGTCCACATCATC  60</w:t>
      </w:r>
    </w:p>
    <w:p>
      <w:r>
        <w:rPr>
          <w:rFonts w:ascii="Consolas" w:hAnsi="Consolas"/>
          <w:sz w:val="18"/>
        </w:rPr>
        <w:t>NC_082679.1  13619954  ...............T.................C....T.....C..C............  13619895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ACAGGATCTGC  71</w:t>
      </w:r>
    </w:p>
    <w:p>
      <w:r>
        <w:rPr>
          <w:rFonts w:ascii="Consolas" w:hAnsi="Consolas"/>
          <w:sz w:val="18"/>
        </w:rPr>
        <w:t>NC_082679.1  13619894  ..C........  13619884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115385741276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GGCTGTGAGGAGCGGCTGACGCCCTTTGCTGTCTTCCCGAGGCCCTGGAGTGCCGTGCGT  60</w:t>
      </w:r>
    </w:p>
    <w:p>
      <w:r>
        <w:rPr>
          <w:rFonts w:ascii="Consolas" w:hAnsi="Consolas"/>
          <w:sz w:val="18"/>
        </w:rPr>
        <w:t>NC_082679.1  13616693  ..T.................C.....AA.CC........C..........C...C....C  13616634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GTGAAGGAGTACGGGTATACGCGGCTGCACATCCTCAACGGGACCCACATCCACATCCAG  120</w:t>
      </w:r>
    </w:p>
    <w:p>
      <w:r>
        <w:rPr>
          <w:rFonts w:ascii="Consolas" w:hAnsi="Consolas"/>
          <w:sz w:val="18"/>
        </w:rPr>
        <w:t>NC_082679.1  13616633  A.C..A...........C..A.A...A....A......T........TG...........  13616574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CAGGTGTCGGACGACCAG  138</w:t>
      </w:r>
    </w:p>
    <w:p>
      <w:r>
        <w:rPr>
          <w:rFonts w:ascii="Consolas" w:hAnsi="Consolas"/>
          <w:sz w:val="18"/>
        </w:rPr>
        <w:t>NC_082679.1  13616573  ........T..T......  13616556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289806039864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GATGGGAAGATCGTAGATGATGTCTGGGTGGTGAGACCCCTGTTTGGCCGGAGGATGTAC  60</w:t>
      </w:r>
    </w:p>
    <w:p>
      <w:r>
        <w:rPr>
          <w:rFonts w:ascii="Consolas" w:hAnsi="Consolas"/>
          <w:sz w:val="18"/>
        </w:rPr>
        <w:t>NC_082679.1  13615347  ...........T..G..C........................C......C..T.......  13615288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  64</w:t>
      </w:r>
    </w:p>
    <w:p>
      <w:r>
        <w:rPr>
          <w:rFonts w:ascii="Consolas" w:hAnsi="Consolas"/>
          <w:sz w:val="18"/>
        </w:rPr>
        <w:t>NC_082679.1  13615287  ....  13615284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99285405284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