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24150507318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724515119640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NC_082679.1 Mesoplodon densirostris isolate mMesDen1 chromosome 1...  163     3e-38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         GAGCCAGGCTCCATGACTGTAACTTGGACCACATGGGTCCCAACCCGCTCTGAAGTGCA-  61</w:t>
      </w:r>
    </w:p>
    <w:p>
      <w:r>
        <w:rPr>
          <w:rFonts w:ascii="Consolas" w:hAnsi="Consolas"/>
          <w:sz w:val="18"/>
        </w:rPr>
        <w:t>NC_082679.1  13622970  ...A......G...............................C...C..TG........G  13622911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62        --ATTCGGGTTGCAGCCGTCGGGGCCCCTGCCCCTCCGCGCCCAGGGCACCTTCGTCCCC  119</w:t>
      </w:r>
    </w:p>
    <w:p>
      <w:r>
        <w:rPr>
          <w:rFonts w:ascii="Consolas" w:hAnsi="Consolas"/>
          <w:sz w:val="18"/>
        </w:rPr>
        <w:t>NC_082679.1  13622910  TTG..T...C......TA.G..................G..T............AG....  13622851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120       TTTGTGGACGGGGGCATTCTCCGGCGGAAGCTCTACATACACCGA  164</w:t>
      </w:r>
    </w:p>
    <w:p>
      <w:r>
        <w:rPr>
          <w:rFonts w:ascii="Consolas" w:hAnsi="Consolas"/>
          <w:sz w:val="18"/>
        </w:rPr>
        <w:t>NC_082679.1  13622850  ........T............T......T.AGA............  13622806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464226367238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415925357930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260288779560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99285413498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236138274240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217354547880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85868465728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112702361268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123435919484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295172834660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107335582160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