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813067169394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729882079456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58.0    2e-05</w:t>
      </w:r>
    </w:p>
    <w:p>
      <w:r>
        <w:rPr>
          <w:rFonts w:ascii="Consolas" w:hAnsi="Consolas"/>
          <w:sz w:val="18"/>
        </w:rPr>
        <w:t>NC_082671.1 Mesoplodon densirostris isolate mMesDen1 chromosome 1...  58.0    2e-05</w:t>
      </w:r>
    </w:p>
    <w:p>
      <w:r>
        <w:rPr>
          <w:rFonts w:ascii="Consolas" w:hAnsi="Consolas"/>
          <w:sz w:val="18"/>
        </w:rPr>
        <w:t>NC_082673.1 Mesoplodon densirostris isolate mMesDen1 chromosome 1...  56.0    9e-05</w:t>
      </w:r>
    </w:p>
    <w:p>
      <w:r>
        <w:rPr>
          <w:rFonts w:ascii="Consolas" w:hAnsi="Consolas"/>
          <w:sz w:val="18"/>
        </w:rPr>
        <w:t>NC_082667.1 Mesoplodon densirostris isolate mMesDen1 chromosome 7...  56.0    9e-05</w:t>
      </w:r>
    </w:p>
    <w:p>
      <w:r>
        <w:rPr>
          <w:rFonts w:ascii="Consolas" w:hAnsi="Consolas"/>
          <w:sz w:val="18"/>
        </w:rPr>
        <w:t>NC_082663.1 Mesoplodon densirostris isolate mMesDen1 chromosome 3...  56.0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501        TTAGGATTCTTTTGAAGGCAAGTGACAGAAACTCAACTCAAACTGCCTTAAGTTAAAAAA  560</w:t>
      </w:r>
    </w:p>
    <w:p>
      <w:r>
        <w:rPr>
          <w:rFonts w:ascii="Consolas" w:hAnsi="Consolas"/>
          <w:sz w:val="18"/>
        </w:rPr>
        <w:t>NC_082676.1  52624753   ..........G...G.................C.G..........                 52624709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561        AAAAAAAAGACATTTGGCTCATATAAATGACAAGTATTCAAGTACAGCCACATCCAAGGG  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621        TTCATGTAAGGTTGGCAAGTCTTAGTCTCTCTCCATTTTTGGCTCTGCTGTTCTTTATGC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681        TGGCTCCATTTGAGCAGGTTCTTCCTATTTGATAGCAATCAACTCCAGACTTACACAGGT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741        TAACAATCCTCCACCCCTCCAGGAAAGGACAGAGCTCTCTTTTCAGTCATTTCAAGTAAC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801        TCTCAGGACTGCATTTGCCTACCTTAGATCACATCTCTCACCAATGTGGTTCAGGGAATG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861        ATATATGCTGATCGGCCAGACTTGGATCATATGTCTATCATTGGAGGTAGGGGTTGGTGT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921        CAATCCCACCAGAGAGGATAGGGTAATACTCTATAGGAAAAACTACAGTAGCTACTAAAA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981        AGGGGGAACAGATACTGCATAAGCATATGCAGATTTCACTGAATAGGCAGCAGATTTCAC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1041       TGAATGGACAACTGTCATGGAACTCAGAATACATTTTCTCACAGAAACAAGGCAGATAGA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1101       AAATTGTGGCCAGTTTCCCAAACAAGTCTCATGAGCCTGTTTAGGACCAATGGGAAGGAA  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1161       ACTCTGGCAATGACAATAATAGTCTTAATTCTAGGAAGAAGCCCAATTTTCCTAATTTCC  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1221       TTTCCTCATGGAAGTTTCCTACAGACACAGCAAGTGACAAAATTTCAAAAGTTTGTCTCT  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1281       CAGCATCCTCCCACATCTGTACCTCCCTCTCACACACCAGTGAGCCTCTGCAGTGACACT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1341       ATGGGTCCCCTACTCTTACCTCTTATACCCCCTCCACTCCCATTTATTCCATTCTCAGAA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1401       ATAGTTTCCTCCTGCTGCCATGTTCTCATCCTCTCAATATAAATGATTTCAGCTGAAGAG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1461       CAGAAGTAACCACCAATTAGAATCAATGAATAATATAAATTATGCTTACTAACCTCAGTA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1521       ATTATCTAATTGGTAGGTTTTAAACAGTATTACAAAGAGAAGCAAACAATATGAGGCAAA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1581       AAACGACCTTATAGAGATAGATCAATCTTTCCTGAGAGTTTTTTGTTTCATTTTGTTTTG  1640</w:t>
      </w:r>
    </w:p>
    <w:p>
      <w:r>
        <w:rPr>
          <w:rFonts w:ascii="Consolas" w:hAnsi="Consolas"/>
          <w:sz w:val="18"/>
        </w:rPr>
        <w:t>NC_082671.1  21805739                                      .........................  21805715</w:t>
      </w:r>
    </w:p>
    <w:p>
      <w:r>
        <w:rPr>
          <w:rFonts w:ascii="Consolas" w:hAnsi="Consolas"/>
          <w:sz w:val="18"/>
        </w:rPr>
        <w:t>NC_082667.1  103889342                                       .......................  103889320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1641       TTTTGAGATGGAGACTTGCTGTCACCCAGGCAAAAAGCAGGAGTGCAGTGGTGCAGTTAT  1700</w:t>
      </w:r>
    </w:p>
    <w:p>
      <w:r>
        <w:rPr>
          <w:rFonts w:ascii="Consolas" w:hAnsi="Consolas"/>
          <w:sz w:val="18"/>
        </w:rPr>
        <w:t>NC_082671.1  21805714   ....                                                          21805711</w:t>
      </w:r>
    </w:p>
    <w:p>
      <w:r>
        <w:rPr>
          <w:rFonts w:ascii="Consolas" w:hAnsi="Consolas"/>
          <w:sz w:val="18"/>
        </w:rPr>
        <w:t>NC_082667.1  103889319  .....                                                         103889315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1701       AGCTCACTGCAACCTCAAACTGCTGGGTTCAAGC-A-TCCTCCCGCCTCAGCCTCCTGAG  1758</w:t>
      </w:r>
    </w:p>
    <w:p>
      <w:r>
        <w:rPr>
          <w:rFonts w:ascii="Consolas" w:hAnsi="Consolas"/>
          <w:sz w:val="18"/>
        </w:rPr>
        <w:t>NC_082673.1  12419046                    ....C.....C......G.-......T................  12419005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NC_082663.1  37298564                    ....A.....C......-.A......T................  37298523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1759       TCGCTAGGACTACA  1772</w:t>
      </w:r>
    </w:p>
    <w:p>
      <w:r>
        <w:rPr>
          <w:rFonts w:ascii="Consolas" w:hAnsi="Consolas"/>
          <w:sz w:val="18"/>
        </w:rPr>
        <w:t>NC_082673.1  12419004   .A...G........  12418991</w:t>
      </w:r>
    </w:p>
    <w:p>
      <w:r>
        <w:rPr>
          <w:rFonts w:ascii="Consolas" w:hAnsi="Consolas"/>
          <w:sz w:val="18"/>
        </w:rPr>
        <w:t>NC_082663.1  37298522   .A...G........  37298509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6676273946800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228088156120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201254255400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50.1    6e-05</w:t>
      </w:r>
    </w:p>
    <w:p>
      <w:r>
        <w:rPr>
          <w:rFonts w:ascii="Consolas" w:hAnsi="Consolas"/>
          <w:sz w:val="18"/>
        </w:rPr>
        <w:t>NC_082672.1 Mesoplodon densirostris isolate mMesDen1 chromosome 1...  48.1    2e-04</w:t>
      </w:r>
    </w:p>
    <w:p>
      <w:r>
        <w:rPr>
          <w:rFonts w:ascii="Consolas" w:hAnsi="Consolas"/>
          <w:sz w:val="18"/>
        </w:rPr>
        <w:t>NC_082664.1 Mesoplodon densirostris isolate mMesDen1 chromosome 4...  48.1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TTTCCTGGTACATAGCCGCTAAAACCCCTGGAATTTCTGAAGTG  44</w:t>
      </w:r>
    </w:p>
    <w:p>
      <w:r>
        <w:rPr>
          <w:rFonts w:ascii="Consolas" w:hAnsi="Consolas"/>
          <w:sz w:val="18"/>
        </w:rPr>
        <w:t>NC_082666.1  71991029   ................TC.........T.........         71990993</w:t>
      </w:r>
    </w:p>
    <w:p>
      <w:r>
        <w:rPr>
          <w:rFonts w:ascii="Consolas" w:hAnsi="Consolas"/>
          <w:sz w:val="18"/>
        </w:rPr>
        <w:t>NC_082672.1  54763553   ........C...G...TC............T.............  54763510</w:t>
      </w:r>
    </w:p>
    <w:p>
      <w:r>
        <w:rPr>
          <w:rFonts w:ascii="Consolas" w:hAnsi="Consolas"/>
          <w:sz w:val="18"/>
        </w:rPr>
        <w:t>NC_082664.1  173529217      ....C...G....C...................C......  173529256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69768143796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670847499500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512527489618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504477319624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50.1    2e-04</w:t>
      </w:r>
    </w:p>
    <w:p>
      <w:r>
        <w:rPr>
          <w:rFonts w:ascii="Consolas" w:hAnsi="Consolas"/>
          <w:sz w:val="18"/>
        </w:rPr>
        <w:t>NC_082663.1 Mesoplodon densirostris isolate mMesDen1 chromosome 3...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83        CTCAGCCTCCTGAGTAGCTGGGATTACAG  111</w:t>
      </w:r>
    </w:p>
    <w:p>
      <w:r>
        <w:rPr>
          <w:rFonts w:ascii="Consolas" w:hAnsi="Consolas"/>
          <w:sz w:val="18"/>
        </w:rPr>
        <w:t>NC_082673.1  12419018  .......................C.....  12418990</w:t>
      </w:r>
    </w:p>
    <w:p>
      <w:r>
        <w:rPr>
          <w:rFonts w:ascii="Consolas" w:hAnsi="Consolas"/>
          <w:sz w:val="18"/>
        </w:rPr>
        <w:t>NC_082663.1  37298536  .......................C.....  37298508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163686794392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281755957560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222721375976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292489517848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217354595832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271022397272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GTAGAATTTATTCAAGAGCTGCCAAAGACTATCAGTGGGAAGACAAAAAGAAATGAACTG  60</w:t>
      </w:r>
    </w:p>
    <w:p>
      <w:r>
        <w:rPr>
          <w:rFonts w:ascii="Consolas" w:hAnsi="Consolas"/>
          <w:sz w:val="18"/>
        </w:rPr>
        <w:t>NC_082676.1  51034364  ................................T..........T................  51034305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AGGAAGAAAGAATGGAAGACAATTTAA  87</w:t>
      </w:r>
    </w:p>
    <w:p>
      <w:r>
        <w:rPr>
          <w:rFonts w:ascii="Consolas" w:hAnsi="Consolas"/>
          <w:sz w:val="18"/>
        </w:rPr>
        <w:t>NC_082676.1  51034304  ...............G.A.........  51034278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182470524896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