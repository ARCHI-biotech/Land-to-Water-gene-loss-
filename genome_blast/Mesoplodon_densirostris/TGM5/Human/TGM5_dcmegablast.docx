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161003359920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399824988416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576928674560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238821643962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265655536542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NC_082676.1 Mesoplodon densirostris isolate mMesDen1 chromosome 1...  55.4    8e-06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85        GGCAGCGTGGCCATCCTGAAGCAGTGG---AACGCCACAGGCTGCCAGCCCGTGCGCTAC  141</w:t>
      </w:r>
    </w:p>
    <w:p>
      <w:r>
        <w:rPr>
          <w:rFonts w:ascii="Consolas" w:hAnsi="Consolas"/>
          <w:sz w:val="18"/>
        </w:rPr>
        <w:t>NC_082676.1  29418452  ..............T...C.CA...C.TTC..G.G..---.G.T.A....A..CA.A..T  29418508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142       GGGCAATGCTGGGTCTTTGCTGCCGTCATGTGCACAG  178</w:t>
      </w:r>
    </w:p>
    <w:p>
      <w:r>
        <w:rPr>
          <w:rFonts w:ascii="Consolas" w:hAnsi="Consolas"/>
          <w:sz w:val="18"/>
        </w:rPr>
        <w:t>NC_082676.1  29418509  ..C..G................GA........T....  29418545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394458210048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NC_082664.1 Mesoplodon densirostris isolate mMesDen1 chromosome 4...  135     8e-30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TGATGAGGTGTCTGGGGATCCCTACCCGTGTGATCACCAACTTCGACTCTGGCCACGATA  60</w:t>
      </w:r>
    </w:p>
    <w:p>
      <w:r>
        <w:rPr>
          <w:rFonts w:ascii="Consolas" w:hAnsi="Consolas"/>
          <w:sz w:val="18"/>
        </w:rPr>
        <w:t>NC_082664.1  88425150  ..........C...........C....AA..A.........C.T...........G..C.  88425091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CAGATGGAAACCTGATCATAGATGAGTATTATGACAACACAG  102</w:t>
      </w:r>
    </w:p>
    <w:p>
      <w:r>
        <w:rPr>
          <w:rFonts w:ascii="Consolas" w:hAnsi="Consolas"/>
          <w:sz w:val="18"/>
        </w:rPr>
        <w:t>NC_082664.1  88425090  ....C............G........................  88425049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292489429122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NC_082664.1 Mesoplodon densirostris isolate mMesDen1 chromosome 4...  132     2e-29</w:t>
      </w:r>
    </w:p>
    <w:p>
      <w:r>
        <w:rPr>
          <w:rFonts w:ascii="Consolas" w:hAnsi="Consolas"/>
          <w:sz w:val="18"/>
        </w:rPr>
        <w:t>NC_082676.1 Mesoplodon densirostris isolate mMesDen1 chromosome 1...  64.4    8e-09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GAACTTCCATGTCTGGAATGAGTGCTGGATGGCCCGGAAGGATCTGCCCCCTGCATATGG  60</w:t>
      </w:r>
    </w:p>
    <w:p>
      <w:r>
        <w:rPr>
          <w:rFonts w:ascii="Consolas" w:hAnsi="Consolas"/>
          <w:sz w:val="18"/>
        </w:rPr>
        <w:t>NC_082664.1  88424386  ...T.....CA.......................T....T..C..C..T..C.G...C..  88424327</w:t>
      </w:r>
    </w:p>
    <w:p>
      <w:r>
        <w:rPr>
          <w:rFonts w:ascii="Consolas" w:hAnsi="Consolas"/>
          <w:sz w:val="18"/>
        </w:rPr>
        <w:t>NC_082664.1  88437055  ...T..............C............AT......A..C..C..T..A.G...CAA  88436996</w:t>
      </w:r>
    </w:p>
    <w:p>
      <w:r>
        <w:rPr>
          <w:rFonts w:ascii="Consolas" w:hAnsi="Consolas"/>
          <w:sz w:val="18"/>
        </w:rPr>
        <w:t>NC_082676.1  29348335  ...T.....C...........AGC....T.TA.A....CT..C..AGG...AT....CA.  29348394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AGGCTGGCAGGTGCTGGACGCCACACCTCAGGAGATGAGCAAC  103</w:t>
      </w:r>
    </w:p>
    <w:p>
      <w:r>
        <w:rPr>
          <w:rFonts w:ascii="Consolas" w:hAnsi="Consolas"/>
          <w:sz w:val="18"/>
        </w:rPr>
        <w:t>NC_082664.1  88424326  .....................A.....................  88424284</w:t>
      </w:r>
    </w:p>
    <w:p>
      <w:r>
        <w:rPr>
          <w:rFonts w:ascii="Consolas" w:hAnsi="Consolas"/>
          <w:sz w:val="18"/>
        </w:rPr>
        <w:t>NC_082664.1  88436995  T..G........T......C....T..C...              88436965</w:t>
      </w:r>
    </w:p>
    <w:p>
      <w:r>
        <w:rPr>
          <w:rFonts w:ascii="Consolas" w:hAnsi="Consolas"/>
          <w:sz w:val="18"/>
        </w:rPr>
        <w:t>NC_082676.1  29348395  T..A........T...........C..C.....A.G....     29348434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198570805092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NC_082664.1 Mesoplodon densirostris isolate mMesDen1 chromosome 4...  280     2e-73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GCGTCTACTGCTGTGGCCCTGCCTCTGTCAGAGCCATCAAAGAAGGAGAAGTGGACCTGA  60</w:t>
      </w:r>
    </w:p>
    <w:p>
      <w:r>
        <w:rPr>
          <w:rFonts w:ascii="Consolas" w:hAnsi="Consolas"/>
          <w:sz w:val="18"/>
        </w:rPr>
        <w:t>NC_082664.1  88424177  ..C..........C..T....T...........................G.....T....  88424118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ACTATGACACGCCCTTTGTGTTTTCGATGGTGAATGCTGACTGCATGTCCTGGCTCGTCC  120</w:t>
      </w:r>
    </w:p>
    <w:p>
      <w:r>
        <w:rPr>
          <w:rFonts w:ascii="Consolas" w:hAnsi="Consolas"/>
          <w:sz w:val="18"/>
        </w:rPr>
        <w:t>NC_082664.1  88424117  ..........AG....C.CC..C..C.C...A...............G.......G...T  88424058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121       AGGGAGGGAAGGAGCAGAAGCTTCACCAGGACACGAGTTCTGTTGGCAATTTTATCAGCA  180</w:t>
      </w:r>
    </w:p>
    <w:p>
      <w:r>
        <w:rPr>
          <w:rFonts w:ascii="Consolas" w:hAnsi="Consolas"/>
          <w:sz w:val="18"/>
        </w:rPr>
        <w:t>NC_082664.1  88424057  TT.....C...........A.......T......C.A.......................  88423998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181       CAAAGAGCATCCAGAGTGACGAGCGGGATGACATCACAGAGAACTACAAGTATGAAGAAG  240</w:t>
      </w:r>
    </w:p>
    <w:p>
      <w:r>
        <w:rPr>
          <w:rFonts w:ascii="Consolas" w:hAnsi="Consolas"/>
          <w:sz w:val="18"/>
        </w:rPr>
        <w:t>NC_082664.1  88423997  .C.................T............G....G..A...GG......C.G.....  88423938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560828339456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NC_082664.1 Mesoplodon densirostris isolate mMesDen1 chromosome 4...  396     5e-108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4         CCCTCCAGGAGAGGCAGGTGTTTCTGAAGGCTCTGCAGAAGCTGAAGGCTAGAAGCTTCC  63</w:t>
      </w:r>
    </w:p>
    <w:p>
      <w:r>
        <w:rPr>
          <w:rFonts w:ascii="Consolas" w:hAnsi="Consolas"/>
          <w:sz w:val="18"/>
        </w:rPr>
        <w:t>NC_082664.1  88421459  ..................................T............C..G....G.C..  88421400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64        ATGGCTCCC---AAAGAGGAGCAGAGTTGCAACCTTCCAGGCCCACATCACTGAGCCA--  118</w:t>
      </w:r>
    </w:p>
    <w:p>
      <w:r>
        <w:rPr>
          <w:rFonts w:ascii="Consolas" w:hAnsi="Consolas"/>
          <w:sz w:val="18"/>
        </w:rPr>
        <w:t>NC_082664.1  88421399  .A.......TCT...C..A.T..------...A.......TT...TG---...--...AG  88421351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 [Deletion of 11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119       GGACAGCCCTCGGAGCCTGCATACACCTTCCCTTCGACCCAGTGATGTGGTGCAAGTCTC  178</w:t>
      </w:r>
    </w:p>
    <w:p>
      <w:r>
        <w:rPr>
          <w:rFonts w:ascii="Consolas" w:hAnsi="Consolas"/>
          <w:sz w:val="18"/>
        </w:rPr>
        <w:t>NC_082664.1  88421350  ......T.TGA.......TGC..TG.G.........G...........T..C..G.....  88421291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179       CCTGAAATTCAAGCTGCTCGACCCGCCCAACATGGGCCAGGATATATGCTTTGTCCTGCT  238</w:t>
      </w:r>
    </w:p>
    <w:p>
      <w:r>
        <w:rPr>
          <w:rFonts w:ascii="Consolas" w:hAnsi="Consolas"/>
          <w:sz w:val="18"/>
        </w:rPr>
        <w:t>NC_082664.1  88421290  ..........C.............A...G.........G.A.C...G.G...........  88421231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239       GGCCCTCAACATGTCCTCCCAGTTCAAGGACCTCAAAGTGAACCTGAGTGCCCAGTCTCT  298</w:t>
      </w:r>
    </w:p>
    <w:p>
      <w:r>
        <w:rPr>
          <w:rFonts w:ascii="Consolas" w:hAnsi="Consolas"/>
          <w:sz w:val="18"/>
        </w:rPr>
        <w:t>NC_082664.1  88421230  ...............GC...........................................  88421171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299       GCTGCACGATGGCAGCCCCCTGTCCCCATTCTGGCAGGACACAGCGTTCATCACACTCTC  358</w:t>
      </w:r>
    </w:p>
    <w:p>
      <w:r>
        <w:rPr>
          <w:rFonts w:ascii="Consolas" w:hAnsi="Consolas"/>
          <w:sz w:val="18"/>
        </w:rPr>
        <w:t>NC_082664.1  88421170  ......T........G......C......................C..............  88421111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359       TCCTAAAGAAG  369</w:t>
      </w:r>
    </w:p>
    <w:p>
      <w:r>
        <w:rPr>
          <w:rFonts w:ascii="Consolas" w:hAnsi="Consolas"/>
          <w:sz w:val="18"/>
        </w:rPr>
        <w:t>NC_082664.1  88421110  ....G......  88421100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904302130070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NC_082664.1 Mesoplodon densirostris isolate mMesDen1 chromosome 4...  214     1e-53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CAAAGACCTACCCCTGCAAAATCTCCTATTCCCAGTACAGCCAGTACCTGTCAACAGACA  60</w:t>
      </w:r>
    </w:p>
    <w:p>
      <w:r>
        <w:rPr>
          <w:rFonts w:ascii="Consolas" w:hAnsi="Consolas"/>
          <w:sz w:val="18"/>
        </w:rPr>
        <w:t>NC_082664.1  88420577  ..........T............C.............TG..T..........C.......  88420518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AGCTGATCCGCATCAGTGCCCTGGGTGAAGAGAAAAGCAGTCCTGAGAAAATCCTGGTGA  120</w:t>
      </w:r>
    </w:p>
    <w:p>
      <w:r>
        <w:rPr>
          <w:rFonts w:ascii="Consolas" w:hAnsi="Consolas"/>
          <w:sz w:val="18"/>
        </w:rPr>
        <w:t>NC_082664.1  88420517  ..................................G........C.....G.C.G...C..  88420458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121       ACAAGATCATCACCTTATCTTATCCAAGCATCACGATTAAT  161</w:t>
      </w:r>
    </w:p>
    <w:p>
      <w:r>
        <w:rPr>
          <w:rFonts w:ascii="Consolas" w:hAnsi="Consolas"/>
          <w:sz w:val="18"/>
        </w:rPr>
        <w:t>NC_082664.1  88420457  .................G.C.....CG......T.......  88420417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351523992798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NC_082664.1 Mesoplodon densirostris isolate mMesDen1 chromosome 4...  178     7e-43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5         TAGGAGCAGCCGTTGTGAACCAGCCACTCTCCATACAGGTGATATTTTCAAACCCCCTCT  64</w:t>
      </w:r>
    </w:p>
    <w:p>
      <w:r>
        <w:rPr>
          <w:rFonts w:ascii="Consolas" w:hAnsi="Consolas"/>
          <w:sz w:val="18"/>
        </w:rPr>
        <w:t>NC_082664.1  88419189  ...........A.........G...G..................................  88419130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65        CGGAGCAGGTTGAGGACTGTGTGCTGACTGTGGAAGGAAGTGGCCTCTTCAAGAAACAGC  124</w:t>
      </w:r>
    </w:p>
    <w:p>
      <w:r>
        <w:rPr>
          <w:rFonts w:ascii="Consolas" w:hAnsi="Consolas"/>
          <w:sz w:val="18"/>
        </w:rPr>
        <w:t>NC_082664.1  88419129  .............A..T.....A....................T.....T.G..G.....  88419070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125       AGAAAG  130</w:t>
      </w:r>
    </w:p>
    <w:p>
      <w:r>
        <w:rPr>
          <w:rFonts w:ascii="Consolas" w:hAnsi="Consolas"/>
          <w:sz w:val="18"/>
        </w:rPr>
        <w:t>NC_082664.1  88419069  ...G..  88419064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279072482832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NC_082664.1 Mesoplodon densirostris isolate mMesDen1 chromosome 4...  260     5e-67</w:t>
      </w:r>
    </w:p>
    <w:p>
      <w:r>
        <w:rPr>
          <w:rFonts w:ascii="Consolas" w:hAnsi="Consolas"/>
          <w:sz w:val="18"/>
        </w:rPr>
        <w:t>NC_082675.1 Mesoplodon densirostris isolate mMesDen1 chromosome 1...  74.3    2e-10</w:t>
      </w:r>
    </w:p>
    <w:p>
      <w:r>
        <w:rPr>
          <w:rFonts w:ascii="Consolas" w:hAnsi="Consolas"/>
          <w:sz w:val="18"/>
        </w:rPr>
        <w:t>NC_082662.1 Mesoplodon densirostris isolate mMesDen1 chromosome 2...  67.1    2e-08</w:t>
      </w:r>
    </w:p>
    <w:p>
      <w:r>
        <w:rPr>
          <w:rFonts w:ascii="Consolas" w:hAnsi="Consolas"/>
          <w:sz w:val="18"/>
        </w:rPr>
        <w:t>NC_082666.1 Mesoplodon densirostris isolate mMesDen1 chromosome 6...  66.2    2e-08</w:t>
      </w:r>
    </w:p>
    <w:p>
      <w:r>
        <w:rPr>
          <w:rFonts w:ascii="Consolas" w:hAnsi="Consolas"/>
          <w:sz w:val="18"/>
        </w:rPr>
        <w:t>NC_082669.1 Mesoplodon densirostris isolate mMesDen1 chromosome 9...  65.3    8e-08</w:t>
      </w:r>
    </w:p>
    <w:p>
      <w:r>
        <w:rPr>
          <w:rFonts w:ascii="Consolas" w:hAnsi="Consolas"/>
          <w:sz w:val="18"/>
        </w:rPr>
        <w:t>NC_082668.1 Mesoplodon densirostris isolate mMesDen1 chromosome 8...  64.4    8e-08</w:t>
      </w:r>
    </w:p>
    <w:p>
      <w:r>
        <w:rPr>
          <w:rFonts w:ascii="Consolas" w:hAnsi="Consolas"/>
          <w:sz w:val="18"/>
        </w:rPr>
        <w:t>NC_082671.1 Mesoplodon densirostris isolate mMesDen1 chromosome 1...  62.6    3e-07</w:t>
      </w:r>
    </w:p>
    <w:p>
      <w:r>
        <w:rPr>
          <w:rFonts w:ascii="Consolas" w:hAnsi="Consolas"/>
          <w:sz w:val="18"/>
        </w:rPr>
        <w:t>NC_082661.1 Mesoplodon densirostris isolate mMesDen1 chromosome 1...  62.6    3e-07</w:t>
      </w:r>
    </w:p>
    <w:p>
      <w:r>
        <w:rPr>
          <w:rFonts w:ascii="Consolas" w:hAnsi="Consolas"/>
          <w:sz w:val="18"/>
        </w:rPr>
        <w:t>NC_082663.1 Mesoplodon densirostris isolate mMesDen1 chromosome 3...  61.7    1e-06</w:t>
      </w:r>
    </w:p>
    <w:p>
      <w:r>
        <w:rPr>
          <w:rFonts w:ascii="Consolas" w:hAnsi="Consolas"/>
          <w:sz w:val="18"/>
        </w:rPr>
        <w:t>NC_082667.1 Mesoplodon densirostris isolate mMesDen1 chromosome 7...  58.1    1e-05</w:t>
      </w:r>
    </w:p>
    <w:p>
      <w:r>
        <w:rPr>
          <w:rFonts w:ascii="Consolas" w:hAnsi="Consolas"/>
          <w:sz w:val="18"/>
        </w:rPr>
        <w:t>NC_082681.1 Mesoplodon densirostris isolate mMesDen1 chromosome X...  57.2    1e-05</w:t>
      </w:r>
    </w:p>
    <w:p>
      <w:r>
        <w:rPr>
          <w:rFonts w:ascii="Consolas" w:hAnsi="Consolas"/>
          <w:sz w:val="18"/>
        </w:rPr>
        <w:t>NC_082679.1 Mesoplodon densirostris isolate mMesDen1 chromosome 1...  55.4    4e-05</w:t>
      </w:r>
    </w:p>
    <w:p>
      <w:r>
        <w:rPr>
          <w:rFonts w:ascii="Consolas" w:hAnsi="Consolas"/>
          <w:sz w:val="18"/>
        </w:rPr>
        <w:t>NC_082674.1 Mesoplodon densirostris isolate mMesDen1 chromosome 1...  54.5    1e-04</w:t>
      </w:r>
    </w:p>
    <w:p>
      <w:r>
        <w:rPr>
          <w:rFonts w:ascii="Consolas" w:hAnsi="Consolas"/>
          <w:sz w:val="18"/>
        </w:rPr>
        <w:t>NC_082678.1 Mesoplodon densirostris isolate mMesDen1 chromosome 1...  53.6    1e-04</w:t>
      </w:r>
    </w:p>
    <w:p>
      <w:r>
        <w:rPr>
          <w:rFonts w:ascii="Consolas" w:hAnsi="Consolas"/>
          <w:sz w:val="18"/>
        </w:rPr>
        <w:t>NC_082673.1 Mesoplodon densirostris isolate mMesDen1 chromosome 1...  52.7    5e-04</w:t>
      </w:r>
    </w:p>
    <w:p>
      <w:r>
        <w:rPr>
          <w:rFonts w:ascii="Consolas" w:hAnsi="Consolas"/>
          <w:sz w:val="18"/>
        </w:rPr>
        <w:t>NC_082672.1 Mesoplodon densirostris isolate mMesDen1 chromosome 1...  51.8    5e-04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3          TTGGAGTCCTCAAACCCCAACACCAAGCAAGCATCATTCTGGAGACCGTCCCCTTCAAGA  62</w:t>
      </w:r>
    </w:p>
    <w:p>
      <w:r>
        <w:rPr>
          <w:rFonts w:ascii="Consolas" w:hAnsi="Consolas"/>
          <w:sz w:val="18"/>
        </w:rPr>
        <w:t>NC_082664.1  88418905   ...................T...AG...C...C...C....C....T.............  88418846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63         GTGGACAAAGGCAGATCCAAGCTAATATGAGAAGCAACAAGTTTAAGGACATTAAGGGTT  122</w:t>
      </w:r>
    </w:p>
    <w:p>
      <w:r>
        <w:rPr>
          <w:rFonts w:ascii="Consolas" w:hAnsi="Consolas"/>
          <w:sz w:val="18"/>
        </w:rPr>
        <w:t>NC_082664.1  88418845   A...C.........G.......A...C....G..............A.....C.......  88418786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123        ACAGGAATGTTTATGTAGACTTTGCATTATAAATTCTGGAACAACGCGCCAGACGTGTGA  182</w:t>
      </w:r>
    </w:p>
    <w:p>
      <w:r>
        <w:rPr>
          <w:rFonts w:ascii="Consolas" w:hAnsi="Consolas"/>
          <w:sz w:val="18"/>
        </w:rPr>
        <w:t>NC_082664.1  88418785   .......C..C...........CAGG...C.........G....T.A.GTG...A...AG  88418726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183        ATTTCAAGCTTCAGGAAAAGGAGCAAGTTCAAATGCAAGCTGCGCCATTCCCCACCACAA  242</w:t>
      </w:r>
    </w:p>
    <w:p>
      <w:r>
        <w:rPr>
          <w:rFonts w:ascii="Consolas" w:hAnsi="Consolas"/>
          <w:sz w:val="18"/>
        </w:rPr>
        <w:t>NC_082664.1  88418725   ..G.T..........G...-.............C.....T..T.............CA..  88418667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243        CAGAGGCTTCACAGGGCTCCAGCAAGAGCCACAGAGGGGATGACGTGTTCATTTTCTGTC  302</w:t>
      </w:r>
    </w:p>
    <w:p>
      <w:r>
        <w:rPr>
          <w:rFonts w:ascii="Consolas" w:hAnsi="Consolas"/>
          <w:sz w:val="18"/>
        </w:rPr>
        <w:t>NC_082664.1  88418666   ........C..                                                   88418656</w:t>
      </w:r>
    </w:p>
    <w:p>
      <w:r>
        <w:rPr>
          <w:rFonts w:ascii="Consolas" w:hAnsi="Consolas"/>
          <w:sz w:val="18"/>
        </w:rPr>
        <w:t>NC_082674.1  40538815                                                             ..  40538816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303        TCTCCTGACTCCACTAGAAATTTAAGCTCCATGAGGGCAAAGA-CTT-TGCTTTGTT---  357</w:t>
      </w:r>
    </w:p>
    <w:p>
      <w:r>
        <w:rPr>
          <w:rFonts w:ascii="Consolas" w:hAnsi="Consolas"/>
          <w:sz w:val="18"/>
        </w:rPr>
        <w:t>NC_082675.1  10613986            .......-...C...G..A.........G...A.-...-.CT.A..G.---  10614030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6 bp – frame-preserving]</w:t>
      </w:r>
    </w:p>
    <w:p>
      <w:r>
        <w:rPr>
          <w:rFonts w:ascii="Consolas" w:hAnsi="Consolas"/>
          <w:sz w:val="18"/>
        </w:rPr>
        <w:t>NC_082662.1  115769602                        ..................G..-T..-.AG.C.T..ATA  115769637</w:t>
      </w:r>
    </w:p>
    <w:p>
      <w:r>
        <w:rPr>
          <w:rFonts w:ascii="Consolas" w:hAnsi="Consolas"/>
          <w:sz w:val="18"/>
        </w:rPr>
        <w:t>NC_082662.1  126382425                    ........T.....A......GG..-...-..T......---  126382461</w:t>
      </w:r>
    </w:p>
    <w:p>
      <w:r>
        <w:rPr>
          <w:rFonts w:ascii="Consolas" w:hAnsi="Consolas"/>
          <w:sz w:val="18"/>
        </w:rPr>
        <w:t>NC_082666.1  12209231              ........TG.G.....T..........G...-T..C..T......---  12209275</w:t>
      </w:r>
    </w:p>
    <w:p>
      <w:r>
        <w:rPr>
          <w:rFonts w:ascii="Consolas" w:hAnsi="Consolas"/>
          <w:sz w:val="18"/>
        </w:rPr>
        <w:t>NC_082669.1  43954174                                     .....TG..-A..-.....A--.---  43954192</w:t>
      </w:r>
    </w:p>
    <w:p>
      <w:r>
        <w:rPr>
          <w:rFonts w:ascii="Consolas" w:hAnsi="Consolas"/>
          <w:sz w:val="18"/>
        </w:rPr>
        <w:t>NC_082671.1  84837808             ......-....A........C.......TT...-A..-..T......---  84837851</w:t>
      </w:r>
    </w:p>
    <w:p>
      <w:r>
        <w:rPr>
          <w:rFonts w:ascii="Consolas" w:hAnsi="Consolas"/>
          <w:sz w:val="18"/>
        </w:rPr>
        <w:t>NC_082661.1  177181599             ........-.G........G........GG.G-...-..T......---  177181641</w:t>
      </w:r>
    </w:p>
    <w:p>
      <w:r>
        <w:rPr>
          <w:rFonts w:ascii="Consolas" w:hAnsi="Consolas"/>
          <w:sz w:val="18"/>
        </w:rPr>
        <w:t>NC_082681.1  93253875                     ...G...A........A.A..G...-...-.----....---  93253907</w:t>
      </w:r>
    </w:p>
    <w:p>
      <w:r>
        <w:rPr>
          <w:rFonts w:ascii="Consolas" w:hAnsi="Consolas"/>
          <w:sz w:val="18"/>
        </w:rPr>
        <w:t>NC_082681.1  29257449                         ..G......A.G..A..G...T...-..T......---  29257482</w:t>
      </w:r>
    </w:p>
    <w:p>
      <w:r>
        <w:rPr>
          <w:rFonts w:ascii="Consolas" w:hAnsi="Consolas"/>
          <w:sz w:val="18"/>
        </w:rPr>
        <w:t>NC_082674.1  40538817   ....T.CC...TCT.....-.G..CA.............G.AT-T..-..-....A.---  40538869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358        --TA-CT---A------C-----C----CCTA-TACT--C-AGAACC-----ATTTCTGG  387</w:t>
      </w:r>
    </w:p>
    <w:p>
      <w:r>
        <w:rPr>
          <w:rFonts w:ascii="Consolas" w:hAnsi="Consolas"/>
          <w:sz w:val="18"/>
        </w:rPr>
        <w:t>NC_082664.1  128931859                                           ....A.-----....T...  128931872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10 bp – frameshift] [Deletion of 2 bp – frameshift]</w:t>
      </w:r>
    </w:p>
    <w:p>
      <w:r>
        <w:rPr>
          <w:rFonts w:ascii="Consolas" w:hAnsi="Consolas"/>
          <w:sz w:val="18"/>
        </w:rPr>
        <w:t>NC_082664.1  180441305                                                         .....  180441301</w:t>
      </w:r>
    </w:p>
    <w:p>
      <w:r>
        <w:rPr>
          <w:rFonts w:ascii="Consolas" w:hAnsi="Consolas"/>
          <w:sz w:val="18"/>
        </w:rPr>
        <w:t>NC_082675.1  10614031   --..-..---G------.TACAT.----T...-ACA.--.T.....A-----G.GC....  10614066</w:t>
      </w:r>
    </w:p>
    <w:p>
      <w:r>
        <w:rPr>
          <w:rFonts w:ascii="Consolas" w:hAnsi="Consolas"/>
          <w:sz w:val="18"/>
        </w:rPr>
        <w:t>NC_082662.1  115769638  AT..-..---.------TAT---.----....G...C--T-.....T-----T.GC...A  115769672</w:t>
      </w:r>
    </w:p>
    <w:p>
      <w:r>
        <w:rPr>
          <w:rFonts w:ascii="Consolas" w:hAnsi="Consolas"/>
          <w:sz w:val="18"/>
        </w:rPr>
        <w:t>NC_082662.1  31743619                                                           ....  31743616</w:t>
      </w:r>
    </w:p>
    <w:p>
      <w:r>
        <w:rPr>
          <w:rFonts w:ascii="Consolas" w:hAnsi="Consolas"/>
          <w:sz w:val="18"/>
        </w:rPr>
        <w:t>NC_082662.1  111790941                                                            ..  111790940</w:t>
      </w:r>
    </w:p>
    <w:p>
      <w:r>
        <w:rPr>
          <w:rFonts w:ascii="Consolas" w:hAnsi="Consolas"/>
          <w:sz w:val="18"/>
        </w:rPr>
        <w:t>NC_082662.1  9776204                                                            ....  9776207</w:t>
      </w:r>
    </w:p>
    <w:p>
      <w:r>
        <w:rPr>
          <w:rFonts w:ascii="Consolas" w:hAnsi="Consolas"/>
          <w:sz w:val="18"/>
        </w:rPr>
        <w:t>NC_082662.1  126382462  --..-..---.                                                   126382466</w:t>
      </w:r>
    </w:p>
    <w:p>
      <w:r>
        <w:rPr>
          <w:rFonts w:ascii="Consolas" w:hAnsi="Consolas"/>
          <w:sz w:val="18"/>
        </w:rPr>
        <w:t>NC_082666.1  12209276   --C.-.A---T------G-----.ATCT..AG-C..C--T-....GA-----G.AC...A  12209309</w:t>
      </w:r>
    </w:p>
    <w:p>
      <w:r>
        <w:rPr>
          <w:rFonts w:ascii="Consolas" w:hAnsi="Consolas"/>
          <w:sz w:val="18"/>
        </w:rPr>
        <w:t>NC_082666.1  78068662                                                           ....  78068665</w:t>
      </w:r>
    </w:p>
    <w:p>
      <w:r>
        <w:rPr>
          <w:rFonts w:ascii="Consolas" w:hAnsi="Consolas"/>
          <w:sz w:val="18"/>
        </w:rPr>
        <w:t>NC_082669.1  43954193   --.G-..---.------.-----.----.AC.G.G.A--.-...T.T-----G.G....A  43954223</w:t>
      </w:r>
    </w:p>
    <w:p>
      <w:r>
        <w:rPr>
          <w:rFonts w:ascii="Consolas" w:hAnsi="Consolas"/>
          <w:sz w:val="18"/>
        </w:rPr>
        <w:t>NC_082668.1  12496280                                            .....A-----..GC....  12496267</w:t>
      </w:r>
    </w:p>
    <w:p>
      <w:r>
        <w:rPr>
          <w:rFonts w:ascii="Consolas" w:hAnsi="Consolas"/>
          <w:sz w:val="18"/>
        </w:rPr>
        <w:t>NC_082671.1  31768423                                          .-.....A-----..G.....  31768437</w:t>
      </w:r>
    </w:p>
    <w:p>
      <w:r>
        <w:rPr>
          <w:rFonts w:ascii="Consolas" w:hAnsi="Consolas"/>
          <w:sz w:val="18"/>
        </w:rPr>
        <w:t>NC_082671.1  35494068                                                           ....  35494065</w:t>
      </w:r>
    </w:p>
    <w:p>
      <w:r>
        <w:rPr>
          <w:rFonts w:ascii="Consolas" w:hAnsi="Consolas"/>
          <w:sz w:val="18"/>
        </w:rPr>
        <w:t>NC_082671.1  69738337                                                           ....  69738334</w:t>
      </w:r>
    </w:p>
    <w:p>
      <w:r>
        <w:rPr>
          <w:rFonts w:ascii="Consolas" w:hAnsi="Consolas"/>
          <w:sz w:val="18"/>
        </w:rPr>
        <w:t>NC_082671.1  84837852   --..-T.---.                                                   84837856</w:t>
      </w:r>
    </w:p>
    <w:p>
      <w:r>
        <w:rPr>
          <w:rFonts w:ascii="Consolas" w:hAnsi="Consolas"/>
          <w:sz w:val="18"/>
        </w:rPr>
        <w:t>NC_082671.1  102452316                                                         .....  102452320</w:t>
      </w:r>
    </w:p>
    <w:p>
      <w:r>
        <w:rPr>
          <w:rFonts w:ascii="Consolas" w:hAnsi="Consolas"/>
          <w:sz w:val="18"/>
        </w:rPr>
        <w:t>NC_082661.1  10871734                                      ..--T-.....A-----G.GC....  10871718</w:t>
      </w:r>
    </w:p>
    <w:p>
      <w:r>
        <w:rPr>
          <w:rFonts w:ascii="Consolas" w:hAnsi="Consolas"/>
          <w:sz w:val="18"/>
        </w:rPr>
        <w:t>NC_082661.1  177181642  --C.T..---.------.-----T----G.-.-.G.C--T-..C------------.G..  177181664</w:t>
      </w:r>
    </w:p>
    <w:p>
      <w:r>
        <w:rPr>
          <w:rFonts w:ascii="Consolas" w:hAnsi="Consolas"/>
          <w:sz w:val="18"/>
        </w:rPr>
        <w:t>NC_082661.1  40689633                                     ...--T-......-----..--....  40689648</w:t>
      </w:r>
    </w:p>
    <w:p>
      <w:r>
        <w:rPr>
          <w:rFonts w:ascii="Consolas" w:hAnsi="Consolas"/>
          <w:sz w:val="18"/>
        </w:rPr>
        <w:t>NC_082663.1  101570816                                           ..C...-----..G.....  101570829</w:t>
      </w:r>
    </w:p>
    <w:p>
      <w:r>
        <w:rPr>
          <w:rFonts w:ascii="Consolas" w:hAnsi="Consolas"/>
          <w:sz w:val="18"/>
        </w:rPr>
        <w:t>NC_082663.1  6224810                                                           .....  6224814</w:t>
      </w:r>
    </w:p>
    <w:p>
      <w:r>
        <w:rPr>
          <w:rFonts w:ascii="Consolas" w:hAnsi="Consolas"/>
          <w:sz w:val="18"/>
        </w:rPr>
        <w:t>NC_082663.1  99911162                                                          .....  99911158</w:t>
      </w:r>
    </w:p>
    <w:p>
      <w:r>
        <w:rPr>
          <w:rFonts w:ascii="Consolas" w:hAnsi="Consolas"/>
          <w:sz w:val="18"/>
        </w:rPr>
        <w:t>NC_082663.1  100568647                                                         .....  100568651</w:t>
      </w:r>
    </w:p>
    <w:p>
      <w:r>
        <w:rPr>
          <w:rFonts w:ascii="Consolas" w:hAnsi="Consolas"/>
          <w:sz w:val="18"/>
        </w:rPr>
        <w:t>NC_082667.1  52677344                                                             ..  52677345</w:t>
      </w:r>
    </w:p>
    <w:p>
      <w:r>
        <w:rPr>
          <w:rFonts w:ascii="Consolas" w:hAnsi="Consolas"/>
          <w:sz w:val="18"/>
        </w:rPr>
        <w:t>NC_082667.1  50581755                                                             ..  50581756</w:t>
      </w:r>
    </w:p>
    <w:p>
      <w:r>
        <w:rPr>
          <w:rFonts w:ascii="Consolas" w:hAnsi="Consolas"/>
          <w:sz w:val="18"/>
        </w:rPr>
        <w:t>NC_082667.1  28457185                                                            ...  28457187</w:t>
      </w:r>
    </w:p>
    <w:p>
      <w:r>
        <w:rPr>
          <w:rFonts w:ascii="Consolas" w:hAnsi="Consolas"/>
          <w:sz w:val="18"/>
        </w:rPr>
        <w:t>NC_082681.1  93253908   --C.-..---CTTGTAT.-----.----..AG-...C--A-.....A-----T.GC....  93253943</w:t>
      </w:r>
    </w:p>
    <w:p>
      <w:r>
        <w:rPr>
          <w:rFonts w:ascii="Consolas" w:hAnsi="Consolas"/>
          <w:sz w:val="18"/>
        </w:rPr>
        <w:t>NC_082681.1  10236900                                    ....--T-..C..A-----..G.....  10236882</w:t>
      </w:r>
    </w:p>
    <w:p>
      <w:r>
        <w:rPr>
          <w:rFonts w:ascii="Consolas" w:hAnsi="Consolas"/>
          <w:sz w:val="18"/>
        </w:rPr>
        <w:t>NC_082681.1  29257483   --C.-..GAT.------T-----T----..A.G.G..--T-.....A-----G.G.....  29257516</w:t>
      </w:r>
    </w:p>
    <w:p>
      <w:r>
        <w:rPr>
          <w:rFonts w:ascii="Consolas" w:hAnsi="Consolas"/>
          <w:sz w:val="18"/>
        </w:rPr>
        <w:t>NC_082681.1  22916698                                                           ....  22916695</w:t>
      </w:r>
    </w:p>
    <w:p>
      <w:r>
        <w:rPr>
          <w:rFonts w:ascii="Consolas" w:hAnsi="Consolas"/>
          <w:sz w:val="18"/>
        </w:rPr>
        <w:t>NC_082679.1  3333871                                                            ....  3333868</w:t>
      </w:r>
    </w:p>
    <w:p>
      <w:r>
        <w:rPr>
          <w:rFonts w:ascii="Consolas" w:hAnsi="Consolas"/>
          <w:sz w:val="18"/>
        </w:rPr>
        <w:t>NC_082679.1  48103883                                                          ....A  48103887</w:t>
      </w:r>
    </w:p>
    <w:p>
      <w:r>
        <w:rPr>
          <w:rFonts w:ascii="Consolas" w:hAnsi="Consolas"/>
          <w:sz w:val="18"/>
        </w:rPr>
        <w:t>NC_082674.1  40538870   --..-T.T--.------.-----.----A..G-.T..TC.-..TGA.TGGAA.A......  40538907</w:t>
      </w:r>
    </w:p>
    <w:p>
      <w:r>
        <w:rPr>
          <w:rFonts w:ascii="Consolas" w:hAnsi="Consolas"/>
          <w:sz w:val="18"/>
        </w:rPr>
        <w:t>NC_082678.1  7627132                                                              ..  7627131</w:t>
      </w:r>
    </w:p>
    <w:p>
      <w:r>
        <w:rPr>
          <w:rFonts w:ascii="Consolas" w:hAnsi="Consolas"/>
          <w:sz w:val="18"/>
        </w:rPr>
        <w:t>NC_082673.1  56684602                                                          .....  56684598</w:t>
      </w:r>
    </w:p>
    <w:p>
      <w:r>
        <w:rPr>
          <w:rFonts w:ascii="Consolas" w:hAnsi="Consolas"/>
          <w:sz w:val="18"/>
        </w:rPr>
        <w:t>NC_082672.1  24911157                                                           ....  24911160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388        CATATGCTA-GGCACTCAACAAATATTTTTTGAATG-AATGAATAGGAGACTCCAGCATC  445</w:t>
      </w:r>
    </w:p>
    <w:p>
      <w:r>
        <w:rPr>
          <w:rFonts w:ascii="Consolas" w:hAnsi="Consolas"/>
          <w:sz w:val="18"/>
        </w:rPr>
        <w:t>NC_082664.1  128931873  .....AG..-.ATG.....T......A.G.......-.......                  128931914</w:t>
      </w:r>
    </w:p>
    <w:p>
      <w:r>
        <w:rPr>
          <w:rFonts w:ascii="Consolas" w:hAnsi="Consolas"/>
          <w:sz w:val="18"/>
        </w:rPr>
        <w:t>NC_082664.1  180441300  ...G..G..-......G..T...G....G.......-.......                  180441259</w:t>
      </w:r>
    </w:p>
    <w:p>
      <w:r>
        <w:rPr>
          <w:rFonts w:ascii="Consolas" w:hAnsi="Consolas"/>
          <w:sz w:val="18"/>
        </w:rPr>
        <w:t>NC_082675.1  10614067   ..C..AG..-..T.....GT........C.......-.......G..               10614111</w:t>
      </w:r>
    </w:p>
    <w:p>
      <w:r>
        <w:rPr>
          <w:rFonts w:ascii="Consolas" w:hAnsi="Consolas"/>
          <w:sz w:val="18"/>
        </w:rPr>
        <w:t>NC_082662.1  115769673  ..A..AG..-..T.....GT........G.......-....                     115769711</w:t>
      </w:r>
    </w:p>
    <w:p>
      <w:r>
        <w:rPr>
          <w:rFonts w:ascii="Consolas" w:hAnsi="Consolas"/>
          <w:sz w:val="18"/>
        </w:rPr>
        <w:t>NC_082662.1  31743615   ...G.AG..-......T....C......G.......-G.....C..                31743572</w:t>
      </w:r>
    </w:p>
    <w:p>
      <w:r>
        <w:rPr>
          <w:rFonts w:ascii="Consolas" w:hAnsi="Consolas"/>
          <w:sz w:val="18"/>
        </w:rPr>
        <w:t>NC_082662.1  111790939  ..A...T..-...G..T..T........G....G..-.......G...              111790894</w:t>
      </w:r>
    </w:p>
    <w:p>
      <w:r>
        <w:rPr>
          <w:rFonts w:ascii="Consolas" w:hAnsi="Consolas"/>
          <w:sz w:val="18"/>
        </w:rPr>
        <w:t>NC_082662.1  9776208    ..C..A...-..................G.......-.....                    9776247</w:t>
      </w:r>
    </w:p>
    <w:p>
      <w:r>
        <w:rPr>
          <w:rFonts w:ascii="Consolas" w:hAnsi="Consolas"/>
          <w:sz w:val="18"/>
        </w:rPr>
        <w:t>NC_082666.1  12209310   ..A...G..-..A......T.........C.....A-.......                  12209351</w:t>
      </w:r>
    </w:p>
    <w:p>
      <w:r>
        <w:rPr>
          <w:rFonts w:ascii="Consolas" w:hAnsi="Consolas"/>
          <w:sz w:val="18"/>
        </w:rPr>
        <w:t>NC_082666.1  78068666   ..C..AG..-.........T........C....C..-....G...                 78068708</w:t>
      </w:r>
    </w:p>
    <w:p>
      <w:r>
        <w:rPr>
          <w:rFonts w:ascii="Consolas" w:hAnsi="Consolas"/>
          <w:sz w:val="18"/>
        </w:rPr>
        <w:t>NC_082669.1  43954224   .....CT..-.........T........GC......-.......                  43954265</w:t>
      </w:r>
    </w:p>
    <w:p>
      <w:r>
        <w:rPr>
          <w:rFonts w:ascii="Consolas" w:hAnsi="Consolas"/>
          <w:sz w:val="18"/>
        </w:rPr>
        <w:t>NC_082669.1  104128097          .-...C...C..........A.......-.......T...              104128134</w:t>
      </w:r>
    </w:p>
    <w:p>
      <w:r>
        <w:rPr>
          <w:rFonts w:ascii="Consolas" w:hAnsi="Consolas"/>
          <w:sz w:val="18"/>
        </w:rPr>
        <w:t>NC_082668.1  12496266   ......A..-......A..T.T......A.......-......                   12496226</w:t>
      </w:r>
    </w:p>
    <w:p>
      <w:r>
        <w:rPr>
          <w:rFonts w:ascii="Consolas" w:hAnsi="Consolas"/>
          <w:sz w:val="18"/>
        </w:rPr>
        <w:t>NC_082671.1  31768438   .....AGGG-.A.C..T.CT........G.......-........                 31768480</w:t>
      </w:r>
    </w:p>
    <w:p>
      <w:r>
        <w:rPr>
          <w:rFonts w:ascii="Consolas" w:hAnsi="Consolas"/>
          <w:sz w:val="18"/>
        </w:rPr>
        <w:t>NC_082671.1  35494064   T....T...-...T.....T....G...G..T....-C......----........A...  35494011</w:t>
      </w:r>
    </w:p>
    <w:p>
      <w:r>
        <w:rPr>
          <w:rFonts w:ascii="Consolas" w:hAnsi="Consolas"/>
          <w:sz w:val="18"/>
        </w:rPr>
        <w:t>NC_082671.1  69738333   ....C.G..-.........A........G.......-.....                    69738294</w:t>
      </w:r>
    </w:p>
    <w:p>
      <w:r>
        <w:rPr>
          <w:rFonts w:ascii="Consolas" w:hAnsi="Consolas"/>
          <w:sz w:val="18"/>
        </w:rPr>
        <w:t>NC_082671.1  102452321  .........G..A....-.T........A.......-..CA.....                102452364</w:t>
      </w:r>
    </w:p>
    <w:p>
      <w:r>
        <w:rPr>
          <w:rFonts w:ascii="Consolas" w:hAnsi="Consolas"/>
          <w:sz w:val="18"/>
        </w:rPr>
        <w:t>NC_082661.1  10871717   .....TA..-.......G........G.A.......-.......                  10871676</w:t>
      </w:r>
    </w:p>
    <w:p>
      <w:r>
        <w:rPr>
          <w:rFonts w:ascii="Consolas" w:hAnsi="Consolas"/>
          <w:sz w:val="18"/>
        </w:rPr>
        <w:t>NC_082661.1  177181665  ..A..AG.G-..T......T......C.G.......-...A....A.....           177181713</w:t>
      </w:r>
    </w:p>
    <w:p>
      <w:r>
        <w:rPr>
          <w:rFonts w:ascii="Consolas" w:hAnsi="Consolas"/>
          <w:sz w:val="18"/>
        </w:rPr>
        <w:t>NC_082661.1  40689649   ..C...G..-..T......T....G...G.......-.....                    40689688</w:t>
      </w:r>
    </w:p>
    <w:p>
      <w:r>
        <w:rPr>
          <w:rFonts w:ascii="Consolas" w:hAnsi="Consolas"/>
          <w:sz w:val="18"/>
        </w:rPr>
        <w:t>NC_082663.1  101570830  .....A...-..T.T....T..G......A.A....-.....                    101570869</w:t>
      </w:r>
    </w:p>
    <w:p>
      <w:r>
        <w:rPr>
          <w:rFonts w:ascii="Consolas" w:hAnsi="Consolas"/>
          <w:sz w:val="18"/>
        </w:rPr>
        <w:t>NC_082663.1  6224815    ......A..-.....AA..T........A.....C.-...T...                  6224856</w:t>
      </w:r>
    </w:p>
    <w:p>
      <w:r>
        <w:rPr>
          <w:rFonts w:ascii="Consolas" w:hAnsi="Consolas"/>
          <w:sz w:val="18"/>
        </w:rPr>
        <w:t>NC_082663.1  99911157   A.C...A..-A.................G.......-......                   99911117</w:t>
      </w:r>
    </w:p>
    <w:p>
      <w:r>
        <w:rPr>
          <w:rFonts w:ascii="Consolas" w:hAnsi="Consolas"/>
          <w:sz w:val="18"/>
        </w:rPr>
        <w:t>NC_082663.1  100568652  A.C...A..-A.................G.......-......                   100568692</w:t>
      </w:r>
    </w:p>
    <w:p>
      <w:r>
        <w:rPr>
          <w:rFonts w:ascii="Consolas" w:hAnsi="Consolas"/>
          <w:sz w:val="18"/>
        </w:rPr>
        <w:t>NC_082667.1  52677346   .....AG.T-..................AC......-.......                  52677387</w:t>
      </w:r>
    </w:p>
    <w:p>
      <w:r>
        <w:rPr>
          <w:rFonts w:ascii="Consolas" w:hAnsi="Consolas"/>
          <w:sz w:val="18"/>
        </w:rPr>
        <w:t>NC_082667.1  50581757   .....AG..-..T......T........G..A....-.......                  50581798</w:t>
      </w:r>
    </w:p>
    <w:p>
      <w:r>
        <w:rPr>
          <w:rFonts w:ascii="Consolas" w:hAnsi="Consolas"/>
          <w:sz w:val="18"/>
        </w:rPr>
        <w:t>NC_082667.1  28457188   ..C..AG..-.........T........G.......-..-....                  28457228</w:t>
      </w:r>
    </w:p>
    <w:p>
      <w:r>
        <w:rPr>
          <w:rFonts w:ascii="Consolas" w:hAnsi="Consolas"/>
          <w:sz w:val="18"/>
        </w:rPr>
        <w:t>NC_082681.1  93253944   ..C.CAGG.-T........T........A......T-.......                  93253985</w:t>
      </w:r>
    </w:p>
    <w:p>
      <w:r>
        <w:rPr>
          <w:rFonts w:ascii="Consolas" w:hAnsi="Consolas"/>
          <w:sz w:val="18"/>
        </w:rPr>
        <w:t>NC_082681.1  10236881   ..C..AG..-.C.......T........A......A-...A...                  10236840</w:t>
      </w:r>
    </w:p>
    <w:p>
      <w:r>
        <w:rPr>
          <w:rFonts w:ascii="Consolas" w:hAnsi="Consolas"/>
          <w:sz w:val="18"/>
        </w:rPr>
        <w:t>NC_082681.1  29257517   ..C.GTG..-..T.....GA.G......G.......-.G....                   29257557</w:t>
      </w:r>
    </w:p>
    <w:p>
      <w:r>
        <w:rPr>
          <w:rFonts w:ascii="Consolas" w:hAnsi="Consolas"/>
          <w:sz w:val="18"/>
        </w:rPr>
        <w:t>NC_082681.1  22916694   ..C..AG..-.........T........GA.....A-.....G..T..A..           22916646</w:t>
      </w:r>
    </w:p>
    <w:p>
      <w:r>
        <w:rPr>
          <w:rFonts w:ascii="Consolas" w:hAnsi="Consolas"/>
          <w:sz w:val="18"/>
        </w:rPr>
        <w:t>NC_082679.1  3333867    .G....GG.-.A....A...........G.......-.....                    3333828</w:t>
      </w:r>
    </w:p>
    <w:p>
      <w:r>
        <w:rPr>
          <w:rFonts w:ascii="Consolas" w:hAnsi="Consolas"/>
          <w:sz w:val="18"/>
        </w:rPr>
        <w:t>NC_082679.1  48103888   ..C..AG..-.........T........C.......T.......-.....            48103935</w:t>
      </w:r>
    </w:p>
    <w:p>
      <w:r>
        <w:rPr>
          <w:rFonts w:ascii="Consolas" w:hAnsi="Consolas"/>
          <w:sz w:val="18"/>
        </w:rPr>
        <w:t>NC_082674.1  40538908   .T..CA...-........GT.G.....C.....G..-.......                  40538949</w:t>
      </w:r>
    </w:p>
    <w:p>
      <w:r>
        <w:rPr>
          <w:rFonts w:ascii="Consolas" w:hAnsi="Consolas"/>
          <w:sz w:val="18"/>
        </w:rPr>
        <w:t>NC_082678.1  7627130    ......G..-A.GG.....T........G.......-.......                  7627089</w:t>
      </w:r>
    </w:p>
    <w:p>
      <w:r>
        <w:rPr>
          <w:rFonts w:ascii="Consolas" w:hAnsi="Consolas"/>
          <w:sz w:val="18"/>
        </w:rPr>
        <w:t>NC_082673.1  56684597   ..C...G..-...T.....T....G...G.......-...A..                   56684557</w:t>
      </w:r>
    </w:p>
    <w:p>
      <w:r>
        <w:rPr>
          <w:rFonts w:ascii="Consolas" w:hAnsi="Consolas"/>
          <w:sz w:val="18"/>
        </w:rPr>
        <w:t>NC_082672.1  24911161   ..C...T..-........GT........G.G.....-....                     24911199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446        CAGAGAACAGGTAGGAAATGTCTATGGATGGATATTTCCCTGGACCATTTGCACAGCTCC  505</w:t>
      </w:r>
    </w:p>
    <w:p>
      <w:r>
        <w:rPr>
          <w:rFonts w:ascii="Consolas" w:hAnsi="Consolas"/>
          <w:sz w:val="18"/>
        </w:rPr>
        <w:t>NC_082664.1  88418629                              .......G.C......G................  88418597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506        CCTGGACTCTTTTCAGGGCCCAGGGATTCCACTGTGTCCCATCCAGAGATTCCAGGATTC  565</w:t>
      </w:r>
    </w:p>
    <w:p>
      <w:r>
        <w:rPr>
          <w:rFonts w:ascii="Consolas" w:hAnsi="Consolas"/>
          <w:sz w:val="18"/>
        </w:rPr>
        <w:t>NC_082664.1  88418596   ..A..G....G..A.................TG.......G......-...---------  88418547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566        CAGTCTCCTATCCAGAAGCGTGATTTGGCACAGAGGTCAGAGGATACTGGTAGGACTTGG  625</w:t>
      </w:r>
    </w:p>
    <w:p>
      <w:r>
        <w:rPr>
          <w:rFonts w:ascii="Consolas" w:hAnsi="Consolas"/>
          <w:sz w:val="18"/>
        </w:rPr>
        <w:t>NC_082664.1  88418546   -----------------.T.A....G.C..TGC..T....-----.A.C..T........  88418509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626        CCATGACTTAACTGCCCCCTGCCCCAGATATCCAGGAAAGAAAAAGACAGGCTGAACAGC  685</w:t>
      </w:r>
    </w:p>
    <w:p>
      <w:r>
        <w:rPr>
          <w:rFonts w:ascii="Consolas" w:hAnsi="Consolas"/>
          <w:sz w:val="18"/>
        </w:rPr>
        <w:t>NC_082664.1  88418508   ......-..T....-----AT........G.....A......G...T.T......G....  88418455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686        TCACTGTTGTTTTGTTGTTGCGAAAGCTAATTCCCTAGTATGAATAAACTTCAGACCT  743</w:t>
      </w:r>
    </w:p>
    <w:p>
      <w:r>
        <w:rPr>
          <w:rFonts w:ascii="Consolas" w:hAnsi="Consolas"/>
          <w:sz w:val="18"/>
        </w:rPr>
        <w:t>NC_082664.1  88418454   .......CAC......A....A.TG....C..........CC............C...  88418397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1937406883992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