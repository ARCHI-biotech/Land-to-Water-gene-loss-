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166370147760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407875189712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584978890508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246871832160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273705726960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402508410900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297856224066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206620989960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568878554072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366     4e-99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CCCTCCAGGAGAGGCAGGTGTTTCTGAAGGCTCTGCAGAAGCTGAAGGCTAGAAGCTTCC  63</w:t>
      </w:r>
    </w:p>
    <w:p>
      <w:r>
        <w:rPr>
          <w:rFonts w:ascii="Consolas" w:hAnsi="Consolas"/>
          <w:sz w:val="18"/>
        </w:rPr>
        <w:t>NC_082664.1  88421459  ..................................T............C..G....G.C..  88421400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ATGGCTCCCAAAGAGGAGCAGAGTTGCAACCTTCCAGGCCCACATCACTGAGCC-A-GGA  121</w:t>
      </w:r>
    </w:p>
    <w:p>
      <w:r>
        <w:rPr>
          <w:rFonts w:ascii="Consolas" w:hAnsi="Consolas"/>
          <w:sz w:val="18"/>
        </w:rPr>
        <w:t>NC_082664.1  88421399  .A.......-TCT.--.A....A.CA...A.......-TT.-...-G..--...A.G...  88421348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122       CAGCCCTCGGAGCC-TGCATACACCTTCCCTTCGACCCAGTGATGTGGTGCAAGTCTCCC  180</w:t>
      </w:r>
    </w:p>
    <w:p>
      <w:r>
        <w:rPr>
          <w:rFonts w:ascii="Consolas" w:hAnsi="Consolas"/>
          <w:sz w:val="18"/>
        </w:rPr>
        <w:t>NC_082664.1  88421347  ...T.TGA......T...-..TG.G.........G...........T..C..G.......  88421289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TGAAATTCAAGCTGCTCGACCCGCCCAACATGGGCCAGGATATATGCTTTGTCCTGCTGG  240</w:t>
      </w:r>
    </w:p>
    <w:p>
      <w:r>
        <w:rPr>
          <w:rFonts w:ascii="Consolas" w:hAnsi="Consolas"/>
          <w:sz w:val="18"/>
        </w:rPr>
        <w:t>NC_082664.1  88421288  ........C.............A...G.........G.A.C...G.G.............  88421229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241       CCCTCAACATGTCCTCCCAGTTCAAGGACCTCAAAGTGAACCTGAGTGCCCAGTCTCTGC  300</w:t>
      </w:r>
    </w:p>
    <w:p>
      <w:r>
        <w:rPr>
          <w:rFonts w:ascii="Consolas" w:hAnsi="Consolas"/>
          <w:sz w:val="18"/>
        </w:rPr>
        <w:t>NC_082664.1  88421228  .............GC.............................................  88421169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301       TGCACGATGGCAGCCCCCTGTCCCCATTCTGGCAGGACACAGCGTTCATCACACTCTCTC  360</w:t>
      </w:r>
    </w:p>
    <w:p>
      <w:r>
        <w:rPr>
          <w:rFonts w:ascii="Consolas" w:hAnsi="Consolas"/>
          <w:sz w:val="18"/>
        </w:rPr>
        <w:t>NC_082664.1  88421168  ....T........G......C......................C................  88421109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361       CTAAAGAAG  369</w:t>
      </w:r>
    </w:p>
    <w:p>
      <w:r>
        <w:rPr>
          <w:rFonts w:ascii="Consolas" w:hAnsi="Consolas"/>
          <w:sz w:val="18"/>
        </w:rPr>
        <w:t>NC_082664.1  88421108  ..G......  88421100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912352372880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204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CAAAGACCTACCCCTGCAAAATCTCCTATTCCCAGTACAGCCAGTACCTGTCAACAGACA  60</w:t>
      </w:r>
    </w:p>
    <w:p>
      <w:r>
        <w:rPr>
          <w:rFonts w:ascii="Consolas" w:hAnsi="Consolas"/>
          <w:sz w:val="18"/>
        </w:rPr>
        <w:t>NC_082664.1  88420577  ..........T............C.............TG..T..........C.......  88420518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AGCTGATCCGCATCAGTGCCCTGGGTGAAGAGAAAAGCAGTCCTGAGAAAATCCTGGTGA  120</w:t>
      </w:r>
    </w:p>
    <w:p>
      <w:r>
        <w:rPr>
          <w:rFonts w:ascii="Consolas" w:hAnsi="Consolas"/>
          <w:sz w:val="18"/>
        </w:rPr>
        <w:t>NC_082664.1  88420517  ..................................G........C.....G.C.G...C..  88420458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ACAAGATCATCACCTTATCTTATCCAAGCATCACGATTAAT  161</w:t>
      </w:r>
    </w:p>
    <w:p>
      <w:r>
        <w:rPr>
          <w:rFonts w:ascii="Consolas" w:hAnsi="Consolas"/>
          <w:sz w:val="18"/>
        </w:rPr>
        <w:t>NC_082664.1  88420457  .................G.C.....CG......T.......  88420417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356890790998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         TAGGAGCAGCCGTTGTGAACCAGCCACTCTCCATACAGGTGATATTTTCAAACCCCCTCT  64</w:t>
      </w:r>
    </w:p>
    <w:p>
      <w:r>
        <w:rPr>
          <w:rFonts w:ascii="Consolas" w:hAnsi="Consolas"/>
          <w:sz w:val="18"/>
        </w:rPr>
        <w:t>NC_082664.1  88419189  ...........A.........G...G..................................  88419130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        CGGAGCAGGTTGAGGACTGTGTGCTGACTGTGGAAGGAAGTGGCCTCTTCAAGAAACAGC  124</w:t>
      </w:r>
    </w:p>
    <w:p>
      <w:r>
        <w:rPr>
          <w:rFonts w:ascii="Consolas" w:hAnsi="Consolas"/>
          <w:sz w:val="18"/>
        </w:rPr>
        <w:t>NC_082664.1  88419129  .............A..T.....A....................T.....T.G..G.....  88419070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125       AGAAAG  130</w:t>
      </w:r>
    </w:p>
    <w:p>
      <w:r>
        <w:rPr>
          <w:rFonts w:ascii="Consolas" w:hAnsi="Consolas"/>
          <w:sz w:val="18"/>
        </w:rPr>
        <w:t>NC_082664.1  88419069  ...G..  88419064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287122674360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62.1    4e-07</w:t>
      </w:r>
    </w:p>
    <w:p>
      <w:r>
        <w:rPr>
          <w:rFonts w:ascii="Consolas" w:hAnsi="Consolas"/>
          <w:sz w:val="18"/>
        </w:rPr>
        <w:t>NC_082664.1 Mesoplodon densirostris isolate mMesDen1 chromosome 4...  54.7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383        TCTGGCATATGCTAGGCACTCAACAAATATTTTTTGAATGAATGAATA  430</w:t>
      </w:r>
    </w:p>
    <w:p>
      <w:r>
        <w:rPr>
          <w:rFonts w:ascii="Consolas" w:hAnsi="Consolas"/>
          <w:sz w:val="18"/>
        </w:rPr>
        <w:t>NC_082665.1  101933876  .....T.C...G....T............................     101933832</w:t>
      </w:r>
    </w:p>
    <w:p>
      <w:r>
        <w:rPr>
          <w:rFonts w:ascii="Consolas" w:hAnsi="Consolas"/>
          <w:sz w:val="18"/>
        </w:rPr>
        <w:t>NC_082665.1  7926783                      .............................   7926811</w:t>
      </w:r>
    </w:p>
    <w:p>
      <w:r>
        <w:rPr>
          <w:rFonts w:ascii="Consolas" w:hAnsi="Consolas"/>
          <w:sz w:val="18"/>
        </w:rPr>
        <w:t>NC_082664.1  174100423                     .............................  174100451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1945457212050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