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187837305040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429342399680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606446139548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268339007200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295172907920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423975619684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TGATGAGGTGTCTGGGGATCCCTACCCGTGTGATCACCAACTTCGACTCTGGCCACGATA  60</w:t>
      </w:r>
    </w:p>
    <w:p>
      <w:r>
        <w:rPr>
          <w:rFonts w:ascii="Consolas" w:hAnsi="Consolas"/>
          <w:sz w:val="18"/>
        </w:rPr>
        <w:t>NC_082664.1  88425150  ..........C...........C....AA..A.........C.T...........G..C.  88425091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CAGATGGAAACCTGATCATAGATGAGTATTATGACAACACAG  102</w:t>
      </w:r>
    </w:p>
    <w:p>
      <w:r>
        <w:rPr>
          <w:rFonts w:ascii="Consolas" w:hAnsi="Consolas"/>
          <w:sz w:val="18"/>
        </w:rPr>
        <w:t>NC_082664.1  88425090  ....C............G........................  88425049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319323409762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        TCTGGAATGAGTGCTGGATGGCCCGGAAGGATCTGCCCCCTGCATATGGAGGCTGGCAGG  71</w:t>
      </w:r>
    </w:p>
    <w:p>
      <w:r>
        <w:rPr>
          <w:rFonts w:ascii="Consolas" w:hAnsi="Consolas"/>
          <w:sz w:val="18"/>
        </w:rPr>
        <w:t>NC_082664.1  88424375  .......................T....T..C..C..T..C.G...C.............  88424316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72        TGCTGGACGCCACACCTCAGGAGATGAGCAAC  103</w:t>
      </w:r>
    </w:p>
    <w:p>
      <w:r>
        <w:rPr>
          <w:rFonts w:ascii="Consolas" w:hAnsi="Consolas"/>
          <w:sz w:val="18"/>
        </w:rPr>
        <w:t>NC_082664.1  88424315  ..........A.....................  88424284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228088156120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210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TCTACTGCTGTGGCCCTGCCTCTGTCAGAGCCATCAAAGAAGGAGAAGTGGACCTGAACT  63</w:t>
      </w:r>
    </w:p>
    <w:p>
      <w:r>
        <w:rPr>
          <w:rFonts w:ascii="Consolas" w:hAnsi="Consolas"/>
          <w:sz w:val="18"/>
        </w:rPr>
        <w:t>NC_082664.1  88424174  ..........C..T....T...........................G.....T.......  88424115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ATGACACGCCCTTTGTGTTTTCGATGGTGAATGCTGACTGCATGTCCTGGCTCGTCCAGG  123</w:t>
      </w:r>
    </w:p>
    <w:p>
      <w:r>
        <w:rPr>
          <w:rFonts w:ascii="Consolas" w:hAnsi="Consolas"/>
          <w:sz w:val="18"/>
        </w:rPr>
        <w:t>NC_082664.1  88424114  .......AG....C.CC..C..C.C...A...............G.......G...TTT.  88424055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124       GAGGGAAGGAGCAGAAGCTTCACCAGGACACGAGTTCTGTTGGCAATTTTATCAGCACAA  183</w:t>
      </w:r>
    </w:p>
    <w:p>
      <w:r>
        <w:rPr>
          <w:rFonts w:ascii="Consolas" w:hAnsi="Consolas"/>
          <w:sz w:val="18"/>
        </w:rPr>
        <w:t>NC_082664.1  88424054  ....C...........A.......T......C.A........................C.  88423995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184       AGAGCATCCAGAGTGACGAGCGGGATGACATCAC  217</w:t>
      </w:r>
    </w:p>
    <w:p>
      <w:r>
        <w:rPr>
          <w:rFonts w:ascii="Consolas" w:hAnsi="Consolas"/>
          <w:sz w:val="18"/>
        </w:rPr>
        <w:t>NC_082664.1  88423994  ................T............G....  88423961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590345799560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293     3e-77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CCCTCCAGGAGAGGCAGGTGTTTCTGAAGGCTCTGCAGAAGCTGAAGGCTAGAAGCTTCC  63</w:t>
      </w:r>
    </w:p>
    <w:p>
      <w:r>
        <w:rPr>
          <w:rFonts w:ascii="Consolas" w:hAnsi="Consolas"/>
          <w:sz w:val="18"/>
        </w:rPr>
        <w:t>NC_082664.1  88421459  ..................................T............C..G....G.C..  88421400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ATGGCTCCCAAAGAGGAGCAGAGTTGCAACCTTCCAGGCCCACATCACTGAGCCAGGACA  123</w:t>
      </w:r>
    </w:p>
    <w:p>
      <w:r>
        <w:rPr>
          <w:rFonts w:ascii="Consolas" w:hAnsi="Consolas"/>
          <w:sz w:val="18"/>
        </w:rPr>
        <w:t>NC_082664.1  88421399  .A.......                                                     88421391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124       GCCCTCGGAGCCTGCATACACCTTCCCTTCGACCCAGTGATGTGGTGCAAGTCTCCCTGA  183</w:t>
      </w:r>
    </w:p>
    <w:p>
      <w:r>
        <w:rPr>
          <w:rFonts w:ascii="Consolas" w:hAnsi="Consolas"/>
          <w:sz w:val="18"/>
        </w:rPr>
        <w:t>NC_082664.1  88421323                        .........G...........T..C..G..........  88421286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184       AATTCAAGCTGCTCGACCCGCCCAACATGGGCCAGGATATATGCTTTGTCCTGCTGGCCC  243</w:t>
      </w:r>
    </w:p>
    <w:p>
      <w:r>
        <w:rPr>
          <w:rFonts w:ascii="Consolas" w:hAnsi="Consolas"/>
          <w:sz w:val="18"/>
        </w:rPr>
        <w:t>NC_082664.1  88421285  .....C.............A...G.........G.A.C...G.G................  88421226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244       TCAACATGTCCTCCCAGTTCAAGGACCTCAAAGTGAACCTGAGTGCCCAGTCTCTGCTGC  303</w:t>
      </w:r>
    </w:p>
    <w:p>
      <w:r>
        <w:rPr>
          <w:rFonts w:ascii="Consolas" w:hAnsi="Consolas"/>
          <w:sz w:val="18"/>
        </w:rPr>
        <w:t>NC_082664.1  88421225  ..........GC................................................  88421166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304       ACGATGGCAGCCCCCTGTCCCCATTCTGGCAGGACACAGCGTTCATCACACTCTCTCCTA  363</w:t>
      </w:r>
    </w:p>
    <w:p>
      <w:r>
        <w:rPr>
          <w:rFonts w:ascii="Consolas" w:hAnsi="Consolas"/>
          <w:sz w:val="18"/>
        </w:rPr>
        <w:t>NC_082664.1  88421165  .T........G......C......................C..................G  88421106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364       AAGAAG  369</w:t>
      </w:r>
    </w:p>
    <w:p>
      <w:r>
        <w:rPr>
          <w:rFonts w:ascii="Consolas" w:hAnsi="Consolas"/>
          <w:sz w:val="18"/>
        </w:rPr>
        <w:t>NC_082664.1  88421105  ......  88421100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936503109302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184     9e-45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CAAAGACCTACCCCTGCAAAATCTCCTATTCCCAGTACAGCCAGTACCTGTCAACAGACA  60</w:t>
      </w:r>
    </w:p>
    <w:p>
      <w:r>
        <w:rPr>
          <w:rFonts w:ascii="Consolas" w:hAnsi="Consolas"/>
          <w:sz w:val="18"/>
        </w:rPr>
        <w:t>NC_082664.1  88420577  ..........T............C.............TG..T..........C.......  88420518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AGCTGATCCGCATCAGTGCCCTGGGTGAAGAGAAAAGCAGTCCTGAGAAAATCCTGGTGA  120</w:t>
      </w:r>
    </w:p>
    <w:p>
      <w:r>
        <w:rPr>
          <w:rFonts w:ascii="Consolas" w:hAnsi="Consolas"/>
          <w:sz w:val="18"/>
        </w:rPr>
        <w:t>NC_082664.1  88420517  ..................................G........C.....G.C.G...C..  88420458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ACAAGATCATCACCTTATCTTATCCAAGCATCACGATTAAT  161</w:t>
      </w:r>
    </w:p>
    <w:p>
      <w:r>
        <w:rPr>
          <w:rFonts w:ascii="Consolas" w:hAnsi="Consolas"/>
          <w:sz w:val="18"/>
        </w:rPr>
        <w:t>NC_082664.1  88420457  .................G.C.....CG......T.......  88420417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378357989718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         TAGGAGCAGCCGTTGTGAACCAGCCACTCTCCATACAGGTGATATTTTCAAACCCCCTCT  64</w:t>
      </w:r>
    </w:p>
    <w:p>
      <w:r>
        <w:rPr>
          <w:rFonts w:ascii="Consolas" w:hAnsi="Consolas"/>
          <w:sz w:val="18"/>
        </w:rPr>
        <w:t>NC_082664.1  88419189  ...........A.........G...G..................................  88419130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        CGGAGCAGGTTGAGGACTGTGTGCTGACTGTGGAAGGAAGTGGCCTCTTCAAGAAACAGC  124</w:t>
      </w:r>
    </w:p>
    <w:p>
      <w:r>
        <w:rPr>
          <w:rFonts w:ascii="Consolas" w:hAnsi="Consolas"/>
          <w:sz w:val="18"/>
        </w:rPr>
        <w:t>NC_082664.1  88419129  .............A..T.....A....................T.....T.G..G.....  88419070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125       AGA  127</w:t>
      </w:r>
    </w:p>
    <w:p>
      <w:r>
        <w:rPr>
          <w:rFonts w:ascii="Consolas" w:hAnsi="Consolas"/>
          <w:sz w:val="18"/>
        </w:rPr>
        <w:t>NC_082664.1  88419069  ...  88419067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308589858280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NC_082664.1 Mesoplodon densirostris isolate mMesDen1 chromosome 4...  159     3e-36</w:t>
      </w:r>
    </w:p>
    <w:p>
      <w:r>
        <w:rPr>
          <w:rFonts w:ascii="Consolas" w:hAnsi="Consolas"/>
          <w:sz w:val="18"/>
        </w:rPr>
        <w:t>NC_082662.1 Mesoplodon densirostris isolate mMesDen1 chromosome 2...  63.9    1e-07</w:t>
      </w:r>
    </w:p>
    <w:p>
      <w:r>
        <w:rPr>
          <w:rFonts w:ascii="Consolas" w:hAnsi="Consolas"/>
          <w:sz w:val="18"/>
        </w:rPr>
        <w:t>NC_082679.1 Mesoplodon densirostris isolate mMesDen1 chromosome 1...  58.0    7e-06</w:t>
      </w:r>
    </w:p>
    <w:p>
      <w:r>
        <w:rPr>
          <w:rFonts w:ascii="Consolas" w:hAnsi="Consolas"/>
          <w:sz w:val="18"/>
        </w:rPr>
        <w:t>NC_082665.1 Mesoplodon densirostris isolate mMesDen1 chromosome 5...  58.0    7e-06</w:t>
      </w:r>
    </w:p>
    <w:p>
      <w:r>
        <w:rPr>
          <w:rFonts w:ascii="Consolas" w:hAnsi="Consolas"/>
          <w:sz w:val="18"/>
        </w:rPr>
        <w:t>NC_082673.1 Mesoplodon densirostris isolate mMesDen1 chromosome 1...  56.0    3e-05</w:t>
      </w:r>
    </w:p>
    <w:p>
      <w:r>
        <w:rPr>
          <w:rFonts w:ascii="Consolas" w:hAnsi="Consolas"/>
          <w:sz w:val="18"/>
        </w:rPr>
        <w:t>NC_082671.1 Mesoplodon densirostris isolate mMesDen1 chromosome 1...  56.0    3e-05</w:t>
      </w:r>
    </w:p>
    <w:p>
      <w:r>
        <w:rPr>
          <w:rFonts w:ascii="Consolas" w:hAnsi="Consolas"/>
          <w:sz w:val="18"/>
        </w:rPr>
        <w:t>NC_082677.1 Mesoplodon densirostris isolate mMesDen1 chromosome 1...  56.0    3e-05</w:t>
      </w:r>
    </w:p>
    <w:p>
      <w:r>
        <w:rPr>
          <w:rFonts w:ascii="Consolas" w:hAnsi="Consolas"/>
          <w:sz w:val="18"/>
        </w:rPr>
        <w:t>NC_082661.1 Mesoplodon densirostris isolate mMesDen1 chromosome 1...  56.0    3e-05</w:t>
      </w:r>
    </w:p>
    <w:p>
      <w:r>
        <w:rPr>
          <w:rFonts w:ascii="Consolas" w:hAnsi="Consolas"/>
          <w:sz w:val="18"/>
        </w:rPr>
        <w:t>NC_082663.1 Mesoplodon densirostris isolate mMesDen1 chromosome 3...  54.0    1e-04</w:t>
      </w:r>
    </w:p>
    <w:p>
      <w:r>
        <w:rPr>
          <w:rFonts w:ascii="Consolas" w:hAnsi="Consolas"/>
          <w:sz w:val="18"/>
        </w:rPr>
        <w:t>NC_082674.1 Mesoplodon densirostris isolate mMesDen1 chromosome 1...  54.0    1e-04</w:t>
      </w:r>
    </w:p>
    <w:p>
      <w:r>
        <w:rPr>
          <w:rFonts w:ascii="Consolas" w:hAnsi="Consolas"/>
          <w:sz w:val="18"/>
        </w:rPr>
        <w:t>NC_082681.1 Mesoplodon densirostris isolate mMesDen1 chromosome X...  52.0    4e-04</w:t>
      </w:r>
    </w:p>
    <w:p>
      <w:r>
        <w:rPr>
          <w:rFonts w:ascii="Consolas" w:hAnsi="Consolas"/>
          <w:sz w:val="18"/>
        </w:rPr>
        <w:t>NC_082678.1 Mesoplodon densirostris isolate mMesDen1 chromosome 1...  52.0    4e-04</w:t>
      </w:r>
    </w:p>
    <w:p>
      <w:r>
        <w:rPr>
          <w:rFonts w:ascii="Consolas" w:hAnsi="Consolas"/>
          <w:sz w:val="18"/>
        </w:rPr>
        <w:t>NC_082672.1 Mesoplodon densirostris isolate mMesDen1 chromosome 1...  52.0    4e-04</w:t>
      </w:r>
    </w:p>
    <w:p>
      <w:r>
        <w:rPr>
          <w:rFonts w:ascii="Consolas" w:hAnsi="Consolas"/>
          <w:sz w:val="18"/>
        </w:rPr>
        <w:t>NC_082666.1 Mesoplodon densirostris isolate mMesDen1 chromosome 6...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          TTGGAGTCCTCAAACCCCAACACCAAGCAAGCATCATTCTGGAGACCGTCCCCTTCAAGA  62</w:t>
      </w:r>
    </w:p>
    <w:p>
      <w:r>
        <w:rPr>
          <w:rFonts w:ascii="Consolas" w:hAnsi="Consolas"/>
          <w:sz w:val="18"/>
        </w:rPr>
        <w:t>NC_082664.1  88418905   ...................T...AG...C...C...C....C....T.............  88418846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         GTGGACAAAGGCAGATCCAAGCTAATATGAGAAGCAACAAGTTTAAGGACATTAAGGGTT  122</w:t>
      </w:r>
    </w:p>
    <w:p>
      <w:r>
        <w:rPr>
          <w:rFonts w:ascii="Consolas" w:hAnsi="Consolas"/>
          <w:sz w:val="18"/>
        </w:rPr>
        <w:t>NC_082664.1  88418845   A...C.........G.......A...C....G..............A.....C.......  88418786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123        ACAGGAATGTTTATGTAGACTTTGCATTATAAATTCTGGAACAACGCGCCAGACGTGTGA  182</w:t>
      </w:r>
    </w:p>
    <w:p>
      <w:r>
        <w:rPr>
          <w:rFonts w:ascii="Consolas" w:hAnsi="Consolas"/>
          <w:sz w:val="18"/>
        </w:rPr>
        <w:t>NC_082664.1  88418785   .......C..C...........CAGG...C.........G....T.A.GTG...A...AG  88418726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183        ATTTCAAGCTTCAGGAAAAGGAGCAAGTTCAAATGCAAGCTGCGCCATTCCCCACCACAA  242</w:t>
      </w:r>
    </w:p>
    <w:p>
      <w:r>
        <w:rPr>
          <w:rFonts w:ascii="Consolas" w:hAnsi="Consolas"/>
          <w:sz w:val="18"/>
        </w:rPr>
        <w:t>NC_082664.1  88418725   ..G.T..........G...-.............C.....T..T.............CA..  88418667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243        CAGAGGCTTCACAGGGCTCCAGCAAGAGCCACAGAGGGGATGACGTGTTCATTTTCTGTC  302</w:t>
      </w:r>
    </w:p>
    <w:p>
      <w:r>
        <w:rPr>
          <w:rFonts w:ascii="Consolas" w:hAnsi="Consolas"/>
          <w:sz w:val="18"/>
        </w:rPr>
        <w:t>NC_082664.1  88418666   ........                                                      88418659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303        TCTCCTGACTCCACTAGAAATTTAAGCTCCATGAGGGCAAAGACTTTGCTTTGTTTACTA  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363        CCCCTATACTCAGAACCATTTCTGGCATATGCTAGGCACTCAACAAATATTTTTTGAATG  422</w:t>
      </w:r>
    </w:p>
    <w:p>
      <w:r>
        <w:rPr>
          <w:rFonts w:ascii="Consolas" w:hAnsi="Consolas"/>
          <w:sz w:val="18"/>
        </w:rPr>
        <w:t>NC_082664.1  174100423                                         .....................  174100443</w:t>
      </w:r>
    </w:p>
    <w:p>
      <w:r>
        <w:rPr>
          <w:rFonts w:ascii="Consolas" w:hAnsi="Consolas"/>
          <w:sz w:val="18"/>
        </w:rPr>
        <w:t>NC_082662.1  9776204                         ......C..A.....................G.......  9776242</w:t>
      </w:r>
    </w:p>
    <w:p>
      <w:r>
        <w:rPr>
          <w:rFonts w:ascii="Consolas" w:hAnsi="Consolas"/>
          <w:sz w:val="18"/>
        </w:rPr>
        <w:t>NC_082662.1  102566723                                   ..................CA.......  102566749</w:t>
      </w:r>
    </w:p>
    <w:p>
      <w:r>
        <w:rPr>
          <w:rFonts w:ascii="Consolas" w:hAnsi="Consolas"/>
          <w:sz w:val="18"/>
        </w:rPr>
        <w:t>NC_082662.1  48154063                                       ................A.......  48154086</w:t>
      </w:r>
    </w:p>
    <w:p>
      <w:r>
        <w:rPr>
          <w:rFonts w:ascii="Consolas" w:hAnsi="Consolas"/>
          <w:sz w:val="18"/>
        </w:rPr>
        <w:t>NC_082679.1  8079306                                    ....................G.......  8079279</w:t>
      </w:r>
    </w:p>
    <w:p>
      <w:r>
        <w:rPr>
          <w:rFonts w:ascii="Consolas" w:hAnsi="Consolas"/>
          <w:sz w:val="18"/>
        </w:rPr>
        <w:t>NC_082679.1  35321446                                     ..................A.......  35321421</w:t>
      </w:r>
    </w:p>
    <w:p>
      <w:r>
        <w:rPr>
          <w:rFonts w:ascii="Consolas" w:hAnsi="Consolas"/>
          <w:sz w:val="18"/>
        </w:rPr>
        <w:t>NC_082665.1  7428074                                     ..........T........G.......  7428100</w:t>
      </w:r>
    </w:p>
    <w:p>
      <w:r>
        <w:rPr>
          <w:rFonts w:ascii="Consolas" w:hAnsi="Consolas"/>
          <w:sz w:val="18"/>
        </w:rPr>
        <w:t>NC_082665.1  101933864                                  ....T.......................  101933837</w:t>
      </w:r>
    </w:p>
    <w:p>
      <w:r>
        <w:rPr>
          <w:rFonts w:ascii="Consolas" w:hAnsi="Consolas"/>
          <w:sz w:val="18"/>
        </w:rPr>
        <w:t>NC_082665.1  7926783                                          ......................  7926804</w:t>
      </w:r>
    </w:p>
    <w:p>
      <w:r>
        <w:rPr>
          <w:rFonts w:ascii="Consolas" w:hAnsi="Consolas"/>
          <w:sz w:val="18"/>
        </w:rPr>
        <w:t>NC_082673.1  61852144                                   ...........T........G.......  61852117</w:t>
      </w:r>
    </w:p>
    <w:p>
      <w:r>
        <w:rPr>
          <w:rFonts w:ascii="Consolas" w:hAnsi="Consolas"/>
          <w:sz w:val="18"/>
        </w:rPr>
        <w:t>NC_082673.1  11480243                                       ................C.......  11480220</w:t>
      </w:r>
    </w:p>
    <w:p>
      <w:r>
        <w:rPr>
          <w:rFonts w:ascii="Consolas" w:hAnsi="Consolas"/>
          <w:sz w:val="18"/>
        </w:rPr>
        <w:t>NC_082673.1  12019098                                       ......................A.  12019121</w:t>
      </w:r>
    </w:p>
    <w:p>
      <w:r>
        <w:rPr>
          <w:rFonts w:ascii="Consolas" w:hAnsi="Consolas"/>
          <w:sz w:val="18"/>
        </w:rPr>
        <w:t>NC_082671.1  69738337                        ........C.G...........A........G.......  69738299</w:t>
      </w:r>
    </w:p>
    <w:p>
      <w:r>
        <w:rPr>
          <w:rFonts w:ascii="Consolas" w:hAnsi="Consolas"/>
          <w:sz w:val="18"/>
        </w:rPr>
        <w:t>NC_082677.1  22468667                                      .................G.......  22468691</w:t>
      </w:r>
    </w:p>
    <w:p>
      <w:r>
        <w:rPr>
          <w:rFonts w:ascii="Consolas" w:hAnsi="Consolas"/>
          <w:sz w:val="18"/>
        </w:rPr>
        <w:t>NC_082661.1  10871721                        .........TA.........G........G.A.......  10871683</w:t>
      </w:r>
    </w:p>
    <w:p>
      <w:r>
        <w:rPr>
          <w:rFonts w:ascii="Consolas" w:hAnsi="Consolas"/>
          <w:sz w:val="18"/>
        </w:rPr>
        <w:t>NC_082661.1  5815441                                     ..........A........A.......  5815415</w:t>
      </w:r>
    </w:p>
    <w:p>
      <w:r>
        <w:rPr>
          <w:rFonts w:ascii="Consolas" w:hAnsi="Consolas"/>
          <w:sz w:val="18"/>
        </w:rPr>
        <w:t>NC_082661.1  147442170                                   ...................G.A.....  147442144</w:t>
      </w:r>
    </w:p>
    <w:p>
      <w:r>
        <w:rPr>
          <w:rFonts w:ascii="Consolas" w:hAnsi="Consolas"/>
          <w:sz w:val="18"/>
        </w:rPr>
        <w:t>NC_082661.1  143706892                                     .................A.......  143706916</w:t>
      </w:r>
    </w:p>
    <w:p>
      <w:r>
        <w:rPr>
          <w:rFonts w:ascii="Consolas" w:hAnsi="Consolas"/>
          <w:sz w:val="18"/>
        </w:rPr>
        <w:t>NC_082663.1  54325518                                    ...................C.A.....  54325544</w:t>
      </w:r>
    </w:p>
    <w:p>
      <w:r>
        <w:rPr>
          <w:rFonts w:ascii="Consolas" w:hAnsi="Consolas"/>
          <w:sz w:val="18"/>
        </w:rPr>
        <w:t>NC_082663.1  99911147                                      .................G.......  99911123</w:t>
      </w:r>
    </w:p>
    <w:p>
      <w:r>
        <w:rPr>
          <w:rFonts w:ascii="Consolas" w:hAnsi="Consolas"/>
          <w:sz w:val="18"/>
        </w:rPr>
        <w:t>NC_082663.1  100568662                                     .................G.......  100568686</w:t>
      </w:r>
    </w:p>
    <w:p>
      <w:r>
        <w:rPr>
          <w:rFonts w:ascii="Consolas" w:hAnsi="Consolas"/>
          <w:sz w:val="18"/>
        </w:rPr>
        <w:t>NC_082674.1  70102485                                   .................C..G.......  70102512</w:t>
      </w:r>
    </w:p>
    <w:p>
      <w:r>
        <w:rPr>
          <w:rFonts w:ascii="Consolas" w:hAnsi="Consolas"/>
          <w:sz w:val="18"/>
        </w:rPr>
        <w:t>NC_082681.1  67457570                                   ...........T........G.......  67457543</w:t>
      </w:r>
    </w:p>
    <w:p>
      <w:r>
        <w:rPr>
          <w:rFonts w:ascii="Consolas" w:hAnsi="Consolas"/>
          <w:sz w:val="18"/>
        </w:rPr>
        <w:t>NC_082678.1  40533979                                    ..........T........G.......  40533953</w:t>
      </w:r>
    </w:p>
    <w:p>
      <w:r>
        <w:rPr>
          <w:rFonts w:ascii="Consolas" w:hAnsi="Consolas"/>
          <w:sz w:val="18"/>
        </w:rPr>
        <w:t>NC_082672.1  51668494                        ..........A.......A...T........G......A  51668532</w:t>
      </w:r>
    </w:p>
    <w:p>
      <w:r>
        <w:rPr>
          <w:rFonts w:ascii="Consolas" w:hAnsi="Consolas"/>
          <w:sz w:val="18"/>
        </w:rPr>
        <w:t>NC_082666.1  71576752                                   ...........T........G.......  71576725</w:t>
      </w:r>
    </w:p>
    <w:p>
      <w:r>
        <w:rPr>
          <w:rFonts w:ascii="Consolas" w:hAnsi="Consolas"/>
          <w:sz w:val="18"/>
        </w:rPr>
        <w:t>NC_082666.1  9409411                                         .......................  9409433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423        AATGAATAGGAGACTCCAGCATCCAGAGAACAGGTAGGAAATGTCTATGGATGGATATTT  482</w:t>
      </w:r>
    </w:p>
    <w:p>
      <w:r>
        <w:rPr>
          <w:rFonts w:ascii="Consolas" w:hAnsi="Consolas"/>
          <w:sz w:val="18"/>
        </w:rPr>
        <w:t>NC_082664.1  88418629                                                     .......G.C  88418620</w:t>
      </w:r>
    </w:p>
    <w:p>
      <w:r>
        <w:rPr>
          <w:rFonts w:ascii="Consolas" w:hAnsi="Consolas"/>
          <w:sz w:val="18"/>
        </w:rPr>
        <w:t>NC_082664.1  174100444  ........                                                      174100451</w:t>
      </w:r>
    </w:p>
    <w:p>
      <w:r>
        <w:rPr>
          <w:rFonts w:ascii="Consolas" w:hAnsi="Consolas"/>
          <w:sz w:val="18"/>
        </w:rPr>
        <w:t>NC_082662.1  9776243    .....                                                         9776247</w:t>
      </w:r>
    </w:p>
    <w:p>
      <w:r>
        <w:rPr>
          <w:rFonts w:ascii="Consolas" w:hAnsi="Consolas"/>
          <w:sz w:val="18"/>
        </w:rPr>
        <w:t>NC_082662.1  102566750  .......                                                       102566756</w:t>
      </w:r>
    </w:p>
    <w:p>
      <w:r>
        <w:rPr>
          <w:rFonts w:ascii="Consolas" w:hAnsi="Consolas"/>
          <w:sz w:val="18"/>
        </w:rPr>
        <w:t>NC_082662.1  48154087   .......                                                       48154093</w:t>
      </w:r>
    </w:p>
    <w:p>
      <w:r>
        <w:rPr>
          <w:rFonts w:ascii="Consolas" w:hAnsi="Consolas"/>
          <w:sz w:val="18"/>
        </w:rPr>
        <w:t>NC_082679.1  8079278    .....                                                         8079274</w:t>
      </w:r>
    </w:p>
    <w:p>
      <w:r>
        <w:rPr>
          <w:rFonts w:ascii="Consolas" w:hAnsi="Consolas"/>
          <w:sz w:val="18"/>
        </w:rPr>
        <w:t>NC_082679.1  35321420   ......                                                        35321415</w:t>
      </w:r>
    </w:p>
    <w:p>
      <w:r>
        <w:rPr>
          <w:rFonts w:ascii="Consolas" w:hAnsi="Consolas"/>
          <w:sz w:val="18"/>
        </w:rPr>
        <w:t>NC_082665.1  7428101    .......                                                       7428107</w:t>
      </w:r>
    </w:p>
    <w:p>
      <w:r>
        <w:rPr>
          <w:rFonts w:ascii="Consolas" w:hAnsi="Consolas"/>
          <w:sz w:val="18"/>
        </w:rPr>
        <w:t>NC_082665.1  101933836  .....                                                         101933832</w:t>
      </w:r>
    </w:p>
    <w:p>
      <w:r>
        <w:rPr>
          <w:rFonts w:ascii="Consolas" w:hAnsi="Consolas"/>
          <w:sz w:val="18"/>
        </w:rPr>
        <w:t>NC_082665.1  7926805    .......                                                       7926811</w:t>
      </w:r>
    </w:p>
    <w:p>
      <w:r>
        <w:rPr>
          <w:rFonts w:ascii="Consolas" w:hAnsi="Consolas"/>
          <w:sz w:val="18"/>
        </w:rPr>
        <w:t>NC_082673.1  61852116   ........                                                      61852109</w:t>
      </w:r>
    </w:p>
    <w:p>
      <w:r>
        <w:rPr>
          <w:rFonts w:ascii="Consolas" w:hAnsi="Consolas"/>
          <w:sz w:val="18"/>
        </w:rPr>
        <w:t>NC_082673.1  11480219   .......                                                       11480213</w:t>
      </w:r>
    </w:p>
    <w:p>
      <w:r>
        <w:rPr>
          <w:rFonts w:ascii="Consolas" w:hAnsi="Consolas"/>
          <w:sz w:val="18"/>
        </w:rPr>
        <w:t>NC_082673.1  12019122   .......                                                       12019128</w:t>
      </w:r>
    </w:p>
    <w:p>
      <w:r>
        <w:rPr>
          <w:rFonts w:ascii="Consolas" w:hAnsi="Consolas"/>
          <w:sz w:val="18"/>
        </w:rPr>
        <w:t>NC_082671.1  69738298   .....                                                         69738294</w:t>
      </w:r>
    </w:p>
    <w:p>
      <w:r>
        <w:rPr>
          <w:rFonts w:ascii="Consolas" w:hAnsi="Consolas"/>
          <w:sz w:val="18"/>
        </w:rPr>
        <w:t>NC_082677.1  22468692   .......                                                       22468698</w:t>
      </w:r>
    </w:p>
    <w:p>
      <w:r>
        <w:rPr>
          <w:rFonts w:ascii="Consolas" w:hAnsi="Consolas"/>
          <w:sz w:val="18"/>
        </w:rPr>
        <w:t>NC_082661.1  10871682   .......                                                       10871676</w:t>
      </w:r>
    </w:p>
    <w:p>
      <w:r>
        <w:rPr>
          <w:rFonts w:ascii="Consolas" w:hAnsi="Consolas"/>
          <w:sz w:val="18"/>
        </w:rPr>
        <w:t>NC_082661.1  5815414    ........                                                      5815407</w:t>
      </w:r>
    </w:p>
    <w:p>
      <w:r>
        <w:rPr>
          <w:rFonts w:ascii="Consolas" w:hAnsi="Consolas"/>
          <w:sz w:val="18"/>
        </w:rPr>
        <w:t>NC_082661.1  147442143  .......                                                       147442137</w:t>
      </w:r>
    </w:p>
    <w:p>
      <w:r>
        <w:rPr>
          <w:rFonts w:ascii="Consolas" w:hAnsi="Consolas"/>
          <w:sz w:val="18"/>
        </w:rPr>
        <w:t>NC_082661.1  143706917  .......                                                       143706923</w:t>
      </w:r>
    </w:p>
    <w:p>
      <w:r>
        <w:rPr>
          <w:rFonts w:ascii="Consolas" w:hAnsi="Consolas"/>
          <w:sz w:val="18"/>
        </w:rPr>
        <w:t>NC_082663.1  54325545   .......                                                       54325551</w:t>
      </w:r>
    </w:p>
    <w:p>
      <w:r>
        <w:rPr>
          <w:rFonts w:ascii="Consolas" w:hAnsi="Consolas"/>
          <w:sz w:val="18"/>
        </w:rPr>
        <w:t>NC_082663.1  99911122   ......                                                        99911117</w:t>
      </w:r>
    </w:p>
    <w:p>
      <w:r>
        <w:rPr>
          <w:rFonts w:ascii="Consolas" w:hAnsi="Consolas"/>
          <w:sz w:val="18"/>
        </w:rPr>
        <w:t>NC_082663.1  100568687  ......                                                        100568692</w:t>
      </w:r>
    </w:p>
    <w:p>
      <w:r>
        <w:rPr>
          <w:rFonts w:ascii="Consolas" w:hAnsi="Consolas"/>
          <w:sz w:val="18"/>
        </w:rPr>
        <w:t>NC_082674.1  70102513   .......                                                       70102519</w:t>
      </w:r>
    </w:p>
    <w:p>
      <w:r>
        <w:rPr>
          <w:rFonts w:ascii="Consolas" w:hAnsi="Consolas"/>
          <w:sz w:val="18"/>
        </w:rPr>
        <w:t>NC_082681.1  67457542   ......                                                        67457537</w:t>
      </w:r>
    </w:p>
    <w:p>
      <w:r>
        <w:rPr>
          <w:rFonts w:ascii="Consolas" w:hAnsi="Consolas"/>
          <w:sz w:val="18"/>
        </w:rPr>
        <w:t>NC_082678.1  40533952   .......                                                       40533946</w:t>
      </w:r>
    </w:p>
    <w:p>
      <w:r>
        <w:rPr>
          <w:rFonts w:ascii="Consolas" w:hAnsi="Consolas"/>
          <w:sz w:val="18"/>
        </w:rPr>
        <w:t>NC_082672.1  51668533   .......                                                       51668539</w:t>
      </w:r>
    </w:p>
    <w:p>
      <w:r>
        <w:rPr>
          <w:rFonts w:ascii="Consolas" w:hAnsi="Consolas"/>
          <w:sz w:val="18"/>
        </w:rPr>
        <w:t>NC_082666.1  71576724   ......                                                        71576719</w:t>
      </w:r>
    </w:p>
    <w:p>
      <w:r>
        <w:rPr>
          <w:rFonts w:ascii="Consolas" w:hAnsi="Consolas"/>
          <w:sz w:val="18"/>
        </w:rPr>
        <w:t>NC_082666.1  9409434    ...                                                           9409436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483        CCCTGGACCATTTGCACAGCTCCCCTGGACTCTTTTCAGGGCCCAGGGATTCCACTGTGT  542</w:t>
      </w:r>
    </w:p>
    <w:p>
      <w:r>
        <w:rPr>
          <w:rFonts w:ascii="Consolas" w:hAnsi="Consolas"/>
          <w:sz w:val="18"/>
        </w:rPr>
        <w:t>NC_082664.1  88418619   ......G..................A..G....G..A.................TG....  88418560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543        CCCATCCAGAGATTCCAGGATTCCAGTCTCCTATCCAGAAGCGTGATTTGGCACAGAGGT  602</w:t>
      </w:r>
    </w:p>
    <w:p>
      <w:r>
        <w:rPr>
          <w:rFonts w:ascii="Consolas" w:hAnsi="Consolas"/>
          <w:sz w:val="18"/>
        </w:rPr>
        <w:t>NC_082664.1  88418559   ...G......                                                    88418550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603        CAGAGGATACTGGTAGGACTTGGCCATGACTTAACTGCCCCCTGCCCCAGATATCCAGGA  662</w:t>
      </w:r>
    </w:p>
    <w:p>
      <w:r>
        <w:rPr>
          <w:rFonts w:ascii="Consolas" w:hAnsi="Consolas"/>
          <w:sz w:val="18"/>
        </w:rPr>
        <w:t>NC_082664.1  88418493                                               ........G.....A.  88418478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663        AAGAAAAAGACAGGCTGAACAGCTCACTGTTGTTTTGTTGTTGCGAAAGCTAATTCCCTA  722</w:t>
      </w:r>
    </w:p>
    <w:p>
      <w:r>
        <w:rPr>
          <w:rFonts w:ascii="Consolas" w:hAnsi="Consolas"/>
          <w:sz w:val="18"/>
        </w:rPr>
        <w:t>NC_082664.1  88418477   .....G...T.T......G...........CAC......A....A.TG....C.......  88418418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723        GTATGAATAAACTTCAG  739</w:t>
      </w:r>
    </w:p>
    <w:p>
      <w:r>
        <w:rPr>
          <w:rFonts w:ascii="Consolas" w:hAnsi="Consolas"/>
          <w:sz w:val="18"/>
        </w:rPr>
        <w:t>NC_082664.1  88418417   ...CC............  88418401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1969608204216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