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601079226944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362257569810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123435916080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435     1e-119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21        CACCATCCAAGGACTCAACTCTCTGTCCTCGTCCAGGCCTCAAAAAGCTGTCCCTTCATG  80</w:t>
      </w:r>
    </w:p>
    <w:p>
      <w:r>
        <w:rPr>
          <w:rFonts w:ascii="Consolas" w:hAnsi="Consolas"/>
          <w:sz w:val="18"/>
        </w:rPr>
        <w:t>NC_082671.1  38541710  ...................C..TG.C....C.T...A......G................  38541769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81        GCCAAGGTGCCTTTCGACCCCTACCTTCCCCCTCCAGGAGGAGCTCTCAGTCTGCACCAA  140</w:t>
      </w:r>
    </w:p>
    <w:p>
      <w:r>
        <w:rPr>
          <w:rFonts w:ascii="Consolas" w:hAnsi="Consolas"/>
          <w:sz w:val="18"/>
        </w:rPr>
        <w:t>NC_082671.1  38541770  .....A......G..A....T.....A..................G....C.CA..T..G  38541829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141       CAACTGGCAAGGCTGTCAGCGAGCCATCTTGCACAACAAACACAAAAGAACCCCAGGGAC  200</w:t>
      </w:r>
    </w:p>
    <w:p>
      <w:r>
        <w:rPr>
          <w:rFonts w:ascii="Consolas" w:hAnsi="Consolas"/>
          <w:sz w:val="18"/>
        </w:rPr>
        <w:t>NC_082671.1  38541830  .C...A...........G.T.T.....T......C.....................A...  38541889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201       TTCCAGATCACAA---CTCCATAAGTGAAATTCCTTTCAAGTGCAATGGGAATGGAAATG  257</w:t>
      </w:r>
    </w:p>
    <w:p>
      <w:r>
        <w:rPr>
          <w:rFonts w:ascii="Consolas" w:hAnsi="Consolas"/>
          <w:sz w:val="18"/>
        </w:rPr>
        <w:t>NC_082671.1  38541890  ..T..........AGA...TC..........C....................C.......  38541949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258       AGTTTTACTTAGGAAATTCCCTCTTAGATTCCCCTTCACAGAGCAACTCAAATTTAGAG-  316</w:t>
      </w:r>
    </w:p>
    <w:p>
      <w:r>
        <w:rPr>
          <w:rFonts w:ascii="Consolas" w:hAnsi="Consolas"/>
          <w:sz w:val="18"/>
        </w:rPr>
        <w:t>NC_082671.1  38541950  ....................TC.C.G.CC.......T......T...C....CC.....A  38542009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317       AAAAAGGAGTCAGAACTTCATTTGTATGTTATTTCCACAACCTCATCAATATTTCTGCAC  376</w:t>
      </w:r>
    </w:p>
    <w:p>
      <w:r>
        <w:rPr>
          <w:rFonts w:ascii="Consolas" w:hAnsi="Consolas"/>
          <w:sz w:val="18"/>
        </w:rPr>
        <w:t>NC_082671.1  38542010  ............A.............C..............T..................  38542069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377       TTAAAAAGTTCATGGAACAATTATATTATA  406</w:t>
      </w:r>
    </w:p>
    <w:p>
      <w:r>
        <w:rPr>
          <w:rFonts w:ascii="Consolas" w:hAnsi="Consolas"/>
          <w:sz w:val="18"/>
        </w:rPr>
        <w:t>NC_082671.1  38542070  ........................G.....  38542099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1011637778164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126119305560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193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TCTGAGGAGAAAATTAAGCACTTCAGTCAACTTAAATCTGAACTTTTTCTT--AAAGACA  59</w:t>
      </w:r>
    </w:p>
    <w:p>
      <w:r>
        <w:rPr>
          <w:rFonts w:ascii="Consolas" w:hAnsi="Consolas"/>
          <w:sz w:val="18"/>
        </w:rPr>
        <w:t>NC_082671.1  38554893  ...............................--..................AA.......  38554950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ATTCTTTGAGGAGGATACTTTCTTTACTTATGGAACTTAAAGTAGCAGCCCAGAAAAACT  119</w:t>
      </w:r>
    </w:p>
    <w:p>
      <w:r>
        <w:rPr>
          <w:rFonts w:ascii="Consolas" w:hAnsi="Consolas"/>
          <w:sz w:val="18"/>
        </w:rPr>
        <w:t>NC_082671.1  38554951  .CA.........A........G....A...CA...................C........  38555010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TCATTCTGAAAAGGCTTTTCTGGAA  144</w:t>
      </w:r>
    </w:p>
    <w:p>
      <w:r>
        <w:rPr>
          <w:rFonts w:ascii="Consolas" w:hAnsi="Consolas"/>
          <w:sz w:val="18"/>
        </w:rPr>
        <w:t>NC_082671.1  38555011  ........C................  38555035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313956560502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214671158400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169053537240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185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GGGAGCACTATTTAATCTCTTGGTAATTTTAATTAGTGAGCCTCAGATTCCAAAATCTTG  60</w:t>
      </w:r>
    </w:p>
    <w:p>
      <w:r>
        <w:rPr>
          <w:rFonts w:ascii="Consolas" w:hAnsi="Consolas"/>
          <w:sz w:val="18"/>
        </w:rPr>
        <w:t>NC_082671.1  38576206  ....A..........C....................C.......................  38576265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TCCTGTGTTTGATATCCAGTTGGTGGCTGATTCAGCTTTAGTC-AGAATGTCTTTTGACG  119</w:t>
      </w:r>
    </w:p>
    <w:p>
      <w:r>
        <w:rPr>
          <w:rFonts w:ascii="Consolas" w:hAnsi="Consolas"/>
          <w:sz w:val="18"/>
        </w:rPr>
        <w:t>NC_082671.1  38576266  ............C.............................TG..-...........T.  38576324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CTGAG  124</w:t>
      </w:r>
    </w:p>
    <w:p>
      <w:r>
        <w:rPr>
          <w:rFonts w:ascii="Consolas" w:hAnsi="Consolas"/>
          <w:sz w:val="18"/>
        </w:rPr>
        <w:t>NC_082671.1  38576325  .....  38576329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260288779560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111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TTACAGAAGCTTATTCTGGAGTATACAAATACTGCTACAGCACTTTTATATGAGATACTT  60</w:t>
      </w:r>
    </w:p>
    <w:p>
      <w:r>
        <w:rPr>
          <w:rFonts w:ascii="Consolas" w:hAnsi="Consolas"/>
          <w:sz w:val="18"/>
        </w:rPr>
        <w:t>NC_082671.1  38578363  ..............C.....A......G....A...........................  38578422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CTGGTCTTTCAGCAG  75</w:t>
      </w:r>
    </w:p>
    <w:p>
      <w:r>
        <w:rPr>
          <w:rFonts w:ascii="Consolas" w:hAnsi="Consolas"/>
          <w:sz w:val="18"/>
        </w:rPr>
        <w:t>NC_082671.1  38578423  ..T............  38578437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128802695040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128802695040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231     6e-59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ATTACTTTTGTGGCCAGTATTGTGAAACAAGTGGTGAGGGGTCTTTCAGCTTCATTTCAG  60</w:t>
      </w:r>
    </w:p>
    <w:p>
      <w:r>
        <w:rPr>
          <w:rFonts w:ascii="Consolas" w:hAnsi="Consolas"/>
          <w:sz w:val="18"/>
        </w:rPr>
        <w:t>NC_082671.1  38581849  .................A....G.G...T..G.....A...G..................  38581908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CTGCTAAGTCCCTGCCAAGCAGTTCTGTTGTACCAGCAATTTTACATCCTCAAGAGCTGT  120</w:t>
      </w:r>
    </w:p>
    <w:p>
      <w:r>
        <w:rPr>
          <w:rFonts w:ascii="Consolas" w:hAnsi="Consolas"/>
          <w:sz w:val="18"/>
        </w:rPr>
        <w:t>NC_082671.1  38581909  ...........TG................A........G....................C  38581968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CTGCGGCACAGCAGGACTCTAGCTGAGTATATTAGGAATAACTACAGAGAAGAATTCAG  179</w:t>
      </w:r>
    </w:p>
    <w:p>
      <w:r>
        <w:rPr>
          <w:rFonts w:ascii="Consolas" w:hAnsi="Consolas"/>
          <w:sz w:val="18"/>
        </w:rPr>
        <w:t>NC_082671.1  38581969  ....A.T......A....T....................G..A................  38582027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405191800306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152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GTACTTTATTCACATGCCAGCCTTGCAGAAAAGGCTCCCATTGTGTTACCCCATCACTCA  60</w:t>
      </w:r>
    </w:p>
    <w:p>
      <w:r>
        <w:rPr>
          <w:rFonts w:ascii="Consolas" w:hAnsi="Consolas"/>
          <w:sz w:val="18"/>
        </w:rPr>
        <w:t>NC_082671.1  38585294  .........................G.A..............A........T..T..C..  38585353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ACCTACCATTCAACTTTTTCATGAAGTTCTGAAATTGGTTGAA  103</w:t>
      </w:r>
    </w:p>
    <w:p>
      <w:r>
        <w:rPr>
          <w:rFonts w:ascii="Consolas" w:hAnsi="Consolas"/>
          <w:sz w:val="18"/>
        </w:rPr>
        <w:t>NC_082671.1  38585354  ........C..................................  38585396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211987768920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