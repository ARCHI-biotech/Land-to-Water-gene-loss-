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        TTCCCCGCGCGCAGGAACAGCCGCCTGGATGTGTTCCTGCGGCGGCATCTGCCG-CCCGA  83</w:t>
      </w:r>
    </w:p>
    <w:p>
      <w:r>
        <w:rPr>
          <w:rFonts w:ascii="Consolas" w:hAnsi="Consolas"/>
          <w:sz w:val="18"/>
        </w:rPr>
        <w:t>NC_082671.1  38521753  .............A...............C.C..........A...........G.....  38521812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84        GGTCTACGACGCGGTCCGCGCCTACGAGCCATGCATCGTGGTGTCCAACTCTGAGAACCA  143</w:t>
      </w:r>
    </w:p>
    <w:p>
      <w:r>
        <w:rPr>
          <w:rFonts w:ascii="Consolas" w:hAnsi="Consolas"/>
          <w:sz w:val="18"/>
        </w:rPr>
        <w:t>NC_082671.1  38521813  ............CA...............TG...............G..A.G.G...A..  38521872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144       CATCCTCAAGTATGTGGTGCTAAGCGACCGGCTCGTCTACCTAACCGAGAACCCGCCCAA  203</w:t>
      </w:r>
    </w:p>
    <w:p>
      <w:r>
        <w:rPr>
          <w:rFonts w:ascii="Consolas" w:hAnsi="Consolas"/>
          <w:sz w:val="18"/>
        </w:rPr>
        <w:t>NC_082671.1  38521873  ..C.T.A.....C...C....C..T....A....A.......G.............T.C.  38521932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204       GTCCATCCGGCGGGTAGTGGCTCTGCGGGACGTCGTGGCCATTGACCTG  252</w:t>
      </w:r>
    </w:p>
    <w:p>
      <w:r>
        <w:rPr>
          <w:rFonts w:ascii="Consolas" w:hAnsi="Consolas"/>
          <w:sz w:val="18"/>
        </w:rPr>
        <w:t>NC_082671.1  38521933  ..........A.A..C.....G..C...A..A...C.............  38521981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622546479536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357     3e-96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21        CACCATCCAAGGACTCAACTCTCTGTCCTCGTCCAGGCCTCAAAAAGCTGTCCCTTCATG  80</w:t>
      </w:r>
    </w:p>
    <w:p>
      <w:r>
        <w:rPr>
          <w:rFonts w:ascii="Consolas" w:hAnsi="Consolas"/>
          <w:sz w:val="18"/>
        </w:rPr>
        <w:t>NC_082671.1  38541710  ...................C..TG.C....C.T...A......G................  38541769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81        GCCAAGGTGCCTTTCGACCCCTACCTTCCCCCTCCAGGAGGAGCTCTCAGTCTGCACCAA  140</w:t>
      </w:r>
    </w:p>
    <w:p>
      <w:r>
        <w:rPr>
          <w:rFonts w:ascii="Consolas" w:hAnsi="Consolas"/>
          <w:sz w:val="18"/>
        </w:rPr>
        <w:t>NC_082671.1  38541770  .....A......G..A....T.....A..................G....C.CA..T..G  38541829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141       CAACTGGCAAGGCTGTCAGCGAGCCATCTTGCACAACAAACACAAAAGAACCCCAGGGAC  200</w:t>
      </w:r>
    </w:p>
    <w:p>
      <w:r>
        <w:rPr>
          <w:rFonts w:ascii="Consolas" w:hAnsi="Consolas"/>
          <w:sz w:val="18"/>
        </w:rPr>
        <w:t>NC_082671.1  38541830  .C...A...........G.T.T.....T......C.....................A...  38541889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201       TTCCAGATCACAA---CTCCATAAGTGAAATTCCTTTCAAGTGCAATGGGAATGGAAATG  257</w:t>
      </w:r>
    </w:p>
    <w:p>
      <w:r>
        <w:rPr>
          <w:rFonts w:ascii="Consolas" w:hAnsi="Consolas"/>
          <w:sz w:val="18"/>
        </w:rPr>
        <w:t>NC_082671.1  38541890  ..T..........AGA...TC..........C....................C.......  38541949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258       AGTTTTACTTAGGAAATTCCCTCTTAGATTCCCCTTCACAGAGCAACTCAAATTTAGAGA  317</w:t>
      </w:r>
    </w:p>
    <w:p>
      <w:r>
        <w:rPr>
          <w:rFonts w:ascii="Consolas" w:hAnsi="Consolas"/>
          <w:sz w:val="18"/>
        </w:rPr>
        <w:t>NC_082671.1  38541950  ....................TC.C.G.CC.......T......T...C....CC......  38542009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318       AAA-AGGAGTCAGAACTTCATTTGTATGTTATTTCCACAACCTCATCAATATTTCTGCAC  376</w:t>
      </w:r>
    </w:p>
    <w:p>
      <w:r>
        <w:rPr>
          <w:rFonts w:ascii="Consolas" w:hAnsi="Consolas"/>
          <w:sz w:val="18"/>
        </w:rPr>
        <w:t>NC_082671.1  38542010  ...A........A.............C..............T..................  38542069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377       TTAAAAAGTTCATGGAACAATTATATTATA  406</w:t>
      </w:r>
    </w:p>
    <w:p>
      <w:r>
        <w:rPr>
          <w:rFonts w:ascii="Consolas" w:hAnsi="Consolas"/>
          <w:sz w:val="18"/>
        </w:rPr>
        <w:t>NC_082671.1  38542070  ........................G.....  38542099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1035788539228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AAAGCTACTCTTTTACAAGATCCCTTCTATGCTAGTGAGTTCAGTCCTGCTATTGGAAGT  60</w:t>
      </w:r>
    </w:p>
    <w:p>
      <w:r>
        <w:rPr>
          <w:rFonts w:ascii="Consolas" w:hAnsi="Consolas"/>
          <w:sz w:val="18"/>
        </w:rPr>
        <w:t>NC_082671.1  38546107  ........................C.A....T.......C............C.......  38546166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CAAAAGCCATATAG  74</w:t>
      </w:r>
    </w:p>
    <w:p>
      <w:r>
        <w:rPr>
          <w:rFonts w:ascii="Consolas" w:hAnsi="Consolas"/>
          <w:sz w:val="18"/>
        </w:rPr>
        <w:t>NC_082671.1  38546167  ..............  38546180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147586453960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TCTGAGGAGAAAATTAAGCACTTCAGTCAACTTAAATCTGAACTTTTTCTT--AAAGACA  59</w:t>
      </w:r>
    </w:p>
    <w:p>
      <w:r>
        <w:rPr>
          <w:rFonts w:ascii="Consolas" w:hAnsi="Consolas"/>
          <w:sz w:val="18"/>
        </w:rPr>
        <w:t>NC_082671.1  38554893  ...............................--..................AA.......  38554950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ATTCTTTGAGGAGGATACTTTCTTTACTTATGGAACTTAAAGTAGCAGCCCAGAAAAACT  119</w:t>
      </w:r>
    </w:p>
    <w:p>
      <w:r>
        <w:rPr>
          <w:rFonts w:ascii="Consolas" w:hAnsi="Consolas"/>
          <w:sz w:val="18"/>
        </w:rPr>
        <w:t>NC_082671.1  38554951  .CA.........A........G....A...CA...................C........  38555010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TCATTCTGAAAAGGCTTTTCTGGAA  144</w:t>
      </w:r>
    </w:p>
    <w:p>
      <w:r>
        <w:rPr>
          <w:rFonts w:ascii="Consolas" w:hAnsi="Consolas"/>
          <w:sz w:val="18"/>
        </w:rPr>
        <w:t>NC_082671.1  38555011  ........C................  38555035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335423749750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141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ACCAGTGACCTTTTCTATTTCATAGTAAACAAACTTCATGAGTACTTGCCGGAGTCTAGG  60</w:t>
      </w:r>
    </w:p>
    <w:p>
      <w:r>
        <w:rPr>
          <w:rFonts w:ascii="Consolas" w:hAnsi="Consolas"/>
          <w:sz w:val="18"/>
        </w:rPr>
        <w:t>NC_082671.1  38561542  ..............T......C....G.......................A...A.....  38561601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GATAAGAATGCACTACAAAATCAAAGCCAAAGGGTTGATGAGCTGGT  107</w:t>
      </w:r>
    </w:p>
    <w:p>
      <w:r>
        <w:rPr>
          <w:rFonts w:ascii="Consolas" w:hAnsi="Consolas"/>
          <w:sz w:val="18"/>
        </w:rPr>
        <w:t>NC_082671.1  38561602  .............AT......A..........T..............  38561648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236138326336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GGCATGCATTGAAATTATACAGACCCTAGTATTGATGTTCAGAGAAACAGAAACCGAGTC  60</w:t>
      </w:r>
    </w:p>
    <w:p>
      <w:r>
        <w:rPr>
          <w:rFonts w:ascii="Consolas" w:hAnsi="Consolas"/>
          <w:sz w:val="18"/>
        </w:rPr>
        <w:t>NC_082671.1  38562284  ........................T..G.G.A......................T...G.  38562343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ATCACGCCTGAACACATTGGCAGCTAAGAA  90</w:t>
      </w:r>
    </w:p>
    <w:p>
      <w:r>
        <w:rPr>
          <w:rFonts w:ascii="Consolas" w:hAnsi="Consolas"/>
          <w:sz w:val="18"/>
        </w:rPr>
        <w:t>NC_082671.1  38562344  .....T.........G..............  38562373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190520695112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GGGAGCACTATTTAATCTCTTGGTAATTTTAATTAGTGAGCCTCAGATTCCAAAATCTTG  60</w:t>
      </w:r>
    </w:p>
    <w:p>
      <w:r>
        <w:rPr>
          <w:rFonts w:ascii="Consolas" w:hAnsi="Consolas"/>
          <w:sz w:val="18"/>
        </w:rPr>
        <w:t>NC_082671.1  38576206  ....A..........C....................C.......................  38576265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TCCTGTGTTTGATATCCAGTTGGTGGCTGATTCAGCTTTAGTCAGAATGTCTTTTGACGC  120</w:t>
      </w:r>
    </w:p>
    <w:p>
      <w:r>
        <w:rPr>
          <w:rFonts w:ascii="Consolas" w:hAnsi="Consolas"/>
          <w:sz w:val="18"/>
        </w:rPr>
        <w:t>NC_082671.1  38576266  ............C.............................TGAG...........T..  38576325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NC_082671.1  38576326  ....  38576329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281755957560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TTACAGAAGCTTATTCTGGAGTATACAAATACTGCTACAGCACTTTTATATGAGATACTT  60</w:t>
      </w:r>
    </w:p>
    <w:p>
      <w:r>
        <w:rPr>
          <w:rFonts w:ascii="Consolas" w:hAnsi="Consolas"/>
          <w:sz w:val="18"/>
        </w:rPr>
        <w:t>NC_082671.1  38578363  ..............C.....A......G....A...........................  38578422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CTGGTCTTTCAGCAG  75</w:t>
      </w:r>
    </w:p>
    <w:p>
      <w:r>
        <w:rPr>
          <w:rFonts w:ascii="Consolas" w:hAnsi="Consolas"/>
          <w:sz w:val="18"/>
        </w:rPr>
        <w:t>NC_082671.1  38578423  ..T............  38578437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150269844032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83.8    9e-15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GGAAATCTCGGATTGGGATCCACAAAGTTTGCTATTAGCTGGATAATGTCCTTTCTACAA  60</w:t>
      </w:r>
    </w:p>
    <w:p>
      <w:r>
        <w:rPr>
          <w:rFonts w:ascii="Consolas" w:hAnsi="Consolas"/>
          <w:sz w:val="18"/>
        </w:rPr>
        <w:t>NC_082671.1  38578747  ........T........G..AT......................G...............  38578806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  62</w:t>
      </w:r>
    </w:p>
    <w:p>
      <w:r>
        <w:rPr>
          <w:rFonts w:ascii="Consolas" w:hAnsi="Consolas"/>
          <w:sz w:val="18"/>
        </w:rPr>
        <w:t>NC_082671.1  38578807  ..  38578808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150269844032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212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ATTACTTTTGTGGCCAGTATTGTGAAACAAGTGGTGAGGGGTCTTTCAGCTTCATTTCAG  60</w:t>
      </w:r>
    </w:p>
    <w:p>
      <w:r>
        <w:rPr>
          <w:rFonts w:ascii="Consolas" w:hAnsi="Consolas"/>
          <w:sz w:val="18"/>
        </w:rPr>
        <w:t>NC_082671.1  38581849  .................A....G.G...T..G.....A...G..................  38581908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CTGCTAAGTCCCTGCCAAGCAGTTCTGTTGTACCAGCAATTTTACATCCTCAAGAGCTGT  120</w:t>
      </w:r>
    </w:p>
    <w:p>
      <w:r>
        <w:rPr>
          <w:rFonts w:ascii="Consolas" w:hAnsi="Consolas"/>
          <w:sz w:val="18"/>
        </w:rPr>
        <w:t>NC_082671.1  38581909  ...........TG................A........G....................C  38581968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CTGCGGCACAGCAGGACTCTAGCTGAGTATATTAGGAATAACTACAGAGAAGAATTCAG  179</w:t>
      </w:r>
    </w:p>
    <w:p>
      <w:r>
        <w:rPr>
          <w:rFonts w:ascii="Consolas" w:hAnsi="Consolas"/>
          <w:sz w:val="18"/>
        </w:rPr>
        <w:t>NC_082671.1  38581969  ....A.T......A....T....................G..A................  38582027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426659009682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GTACTTTATTCACATGCCAGCCTTGCAGAAAAGGCTCCCATTGTGTTACCCCATCACTCA  60</w:t>
      </w:r>
    </w:p>
    <w:p>
      <w:r>
        <w:rPr>
          <w:rFonts w:ascii="Consolas" w:hAnsi="Consolas"/>
          <w:sz w:val="18"/>
        </w:rPr>
        <w:t>NC_082671.1  38585294  .........................G.A..............A........T..T..C..  38585353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ACCTACCATTCAACTTTTTCATGAAGTTCTGAAATTGGTTGAA  103</w:t>
      </w:r>
    </w:p>
    <w:p>
      <w:r>
        <w:rPr>
          <w:rFonts w:ascii="Consolas" w:hAnsi="Consolas"/>
          <w:sz w:val="18"/>
        </w:rPr>
        <w:t>NC_082671.1  38585354  ........C..................................  38585396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233454936264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