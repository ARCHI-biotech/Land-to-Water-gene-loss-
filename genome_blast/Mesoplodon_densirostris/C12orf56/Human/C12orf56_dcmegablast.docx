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NC_082671.1 Mesoplodon densirostris isolate mMesDen1 chromosome 1...  269     1e-69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ATGGCCAGCCCCTTGCCGTCCGGCTTCCCCGCGCGCAGGAACAGCCGCCTGGATGTGTTC  60</w:t>
      </w:r>
    </w:p>
    <w:p>
      <w:r>
        <w:rPr>
          <w:rFonts w:ascii="Consolas" w:hAnsi="Consolas"/>
          <w:sz w:val="18"/>
        </w:rPr>
        <w:t>NC_082671.1  38521729  ............GC..G.G.GT.T.............A...............C.C....  38521788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CTGCGGCGGCATCTGCCG-CCCGAGGTCTACGACGCGGTCCGCGCCTACGAGCCATGCAT  119</w:t>
      </w:r>
    </w:p>
    <w:p>
      <w:r>
        <w:rPr>
          <w:rFonts w:ascii="Consolas" w:hAnsi="Consolas"/>
          <w:sz w:val="18"/>
        </w:rPr>
        <w:t>NC_082671.1  38521789  ......A...........G.................CA...............TG.....  38521848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120       CGTGGTGTCCAACTCTGAGAACCACATCCTCAAGTATGTGGTGCTAAGCGACCGGCTCGT  179</w:t>
      </w:r>
    </w:p>
    <w:p>
      <w:r>
        <w:rPr>
          <w:rFonts w:ascii="Consolas" w:hAnsi="Consolas"/>
          <w:sz w:val="18"/>
        </w:rPr>
        <w:t>NC_082671.1  38521849  ..........G..A.G.G...A....C.T.A.....C...C....C..T....A....A.  38521908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180       CTACCTAACCGAGAACCCGCCCAAGTCCATCCGGCGGGTAGTGGCTCTGCGGGACGTCGT  239</w:t>
      </w:r>
    </w:p>
    <w:p>
      <w:r>
        <w:rPr>
          <w:rFonts w:ascii="Consolas" w:hAnsi="Consolas"/>
          <w:sz w:val="18"/>
        </w:rPr>
        <w:t>NC_082671.1  38521909  ......G.............T.C...........A.A..C.....G..C...A..A...C  38521968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240       GGCCATTGACCTG  252</w:t>
      </w:r>
    </w:p>
    <w:p>
      <w:r>
        <w:rPr>
          <w:rFonts w:ascii="Consolas" w:hAnsi="Consolas"/>
          <w:sz w:val="18"/>
        </w:rPr>
        <w:t>NC_082671.1  38521969  .............  38521981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593029009664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356890771314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NC_082671.1 Mesoplodon densirostris isolate mMesDen1 chromosome 1...  69.8    1e-10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TCAAGGAAGAAAAGAACGGCCTTGCCTTTTGGAGAAGCAAAGAGTCCAGAAGTCTGAAAG  60</w:t>
      </w:r>
    </w:p>
    <w:p>
      <w:r>
        <w:rPr>
          <w:rFonts w:ascii="Consolas" w:hAnsi="Consolas"/>
          <w:sz w:val="18"/>
        </w:rPr>
        <w:t>NC_082671.1  38532753  ....A.....G..T..T....C.............G.....A..C.T.A.........T.  38532812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AATCTCCTCTCAG  73</w:t>
      </w:r>
    </w:p>
    <w:p>
      <w:r>
        <w:rPr>
          <w:rFonts w:ascii="Consolas" w:hAnsi="Consolas"/>
          <w:sz w:val="18"/>
        </w:rPr>
        <w:t>NC_082671.1  38532813  ....C.T.T....  38532825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118069130608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NC_082671.1 Mesoplodon densirostris isolate mMesDen1 chromosome 1...  473     2e-131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3         ACCAGCAGGAGAGCAGTACACCA---TCCAAGGACTCAACTCTCTGTCCTCGTCCAGGCC  59</w:t>
      </w:r>
    </w:p>
    <w:p>
      <w:r>
        <w:rPr>
          <w:rFonts w:ascii="Consolas" w:hAnsi="Consolas"/>
          <w:sz w:val="18"/>
        </w:rPr>
        <w:t>NC_082671.1  38541689  ....C..A..A.....C......CCA..............C..TG.C....C.T...A..  38541748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60        TCAAAAAGCTGTCCCTTCATGGCCAAGGTGCCTTTCGACCCCTACCTTCCCCCTCCAGGA  119</w:t>
      </w:r>
    </w:p>
    <w:p>
      <w:r>
        <w:rPr>
          <w:rFonts w:ascii="Consolas" w:hAnsi="Consolas"/>
          <w:sz w:val="18"/>
        </w:rPr>
        <w:t>NC_082671.1  38541749  ....G.....................A......G..A....T.....A............  38541808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120       GGAGCTCTCAGTCTGCACCAACAACTGGCAAGGCTGTCAGCGAGCCATCTTGCACAACAA  179</w:t>
      </w:r>
    </w:p>
    <w:p>
      <w:r>
        <w:rPr>
          <w:rFonts w:ascii="Consolas" w:hAnsi="Consolas"/>
          <w:sz w:val="18"/>
        </w:rPr>
        <w:t>NC_082671.1  38541809  ......G....C.CA..T..G.C...A...........G.T.T.....T......C....  38541868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180       ACACAAAAGAACCCCAGGGACTTCCAGATCACA---ACTCCATAAGTGAAATTCCTTTCA  236</w:t>
      </w:r>
    </w:p>
    <w:p>
      <w:r>
        <w:rPr>
          <w:rFonts w:ascii="Consolas" w:hAnsi="Consolas"/>
          <w:sz w:val="18"/>
        </w:rPr>
        <w:t>NC_082671.1  38541869  .................A.....T.........AAG....TC..........C.......  38541928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237       AGTGCAATGGGAATGGAAATGAGTTTTACTTAGGAAATTCCCTCTTAGATTCCCCTTCAC  296</w:t>
      </w:r>
    </w:p>
    <w:p>
      <w:r>
        <w:rPr>
          <w:rFonts w:ascii="Consolas" w:hAnsi="Consolas"/>
          <w:sz w:val="18"/>
        </w:rPr>
        <w:t>NC_082671.1  38541929  .............C...........................TC.C.G.CC.......T..  38541988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297       AGAGCAACTCAAATTTAGAG-AAAAAGGAGTCAGAACTTCATTTGTATGTTATTTCCACA  355</w:t>
      </w:r>
    </w:p>
    <w:p>
      <w:r>
        <w:rPr>
          <w:rFonts w:ascii="Consolas" w:hAnsi="Consolas"/>
          <w:sz w:val="18"/>
        </w:rPr>
        <w:t>NC_082671.1  38541989  ....T...C....CC.....A............A.............C............  38542048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356       ACCTCATCAATATTTCTGCACTTAAAAAGTTCATGGAACAATTATATTATA  406</w:t>
      </w:r>
    </w:p>
    <w:p>
      <w:r>
        <w:rPr>
          <w:rFonts w:ascii="Consolas" w:hAnsi="Consolas"/>
          <w:sz w:val="18"/>
        </w:rPr>
        <w:t>NC_082671.1  38542049  ..T..........................................G.....  38542099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1003587527140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NC_082671.1 Mesoplodon densirostris isolate mMesDen1 chromosome 1...  112     4e-23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AAAGCTACTCTTTTACAAGATCCCTTCTATGCTAGTGAGTTCAGTCCTGCTATTGGAAGT  60</w:t>
      </w:r>
    </w:p>
    <w:p>
      <w:r>
        <w:rPr>
          <w:rFonts w:ascii="Consolas" w:hAnsi="Consolas"/>
          <w:sz w:val="18"/>
        </w:rPr>
        <w:t>NC_082671.1  38546107  ........................C.A....T.......C............C.......  38546166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CAAAAGCCATATAG  74</w:t>
      </w:r>
    </w:p>
    <w:p>
      <w:r>
        <w:rPr>
          <w:rFonts w:ascii="Consolas" w:hAnsi="Consolas"/>
          <w:sz w:val="18"/>
        </w:rPr>
        <w:t>NC_082671.1  38546167  ..............  38546180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120752519940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NC_082671.1 Mesoplodon densirostris isolate mMesDen1 chromosome 1...  198     9e-49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         TCTGAGGAGAAAATTAAGCACTTCAGTCAACTTAAATCTGAACTTTTTCTTAAA--GACA  59</w:t>
      </w:r>
    </w:p>
    <w:p>
      <w:r>
        <w:rPr>
          <w:rFonts w:ascii="Consolas" w:hAnsi="Consolas"/>
          <w:sz w:val="18"/>
        </w:rPr>
        <w:t>NC_082671.1  38554893  ...............................--.....................AA....  38554950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60        ATTCTTTGAGGAGGATACTTTCTTTACTTATGGAACTTAAAGTAGCAGCCCAGAAAAACT  119</w:t>
      </w:r>
    </w:p>
    <w:p>
      <w:r>
        <w:rPr>
          <w:rFonts w:ascii="Consolas" w:hAnsi="Consolas"/>
          <w:sz w:val="18"/>
        </w:rPr>
        <w:t>NC_082671.1  38554951  .CA.........A........G....A...CA...................C........  38555010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120       TCATTCTGAAAAGGCTTTTCTGGAA  144</w:t>
      </w:r>
    </w:p>
    <w:p>
      <w:r>
        <w:rPr>
          <w:rFonts w:ascii="Consolas" w:hAnsi="Consolas"/>
          <w:sz w:val="18"/>
        </w:rPr>
        <w:t>NC_082671.1  38555011  ........C................  38555035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308589764670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NC_082671.1 Mesoplodon densirostris isolate mMesDen1 chromosome 1...  153     2e-35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ACCAGTGACCTTTTCTATTTCATAGTAAACAAACTTCATGAGTACTTGCCGGAGTCTAGG  60</w:t>
      </w:r>
    </w:p>
    <w:p>
      <w:r>
        <w:rPr>
          <w:rFonts w:ascii="Consolas" w:hAnsi="Consolas"/>
          <w:sz w:val="18"/>
        </w:rPr>
        <w:t>NC_082671.1  38561542  ..............T......C....G.......................A...A.....  38561601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GATAAGAATGCACTACAAAATCAAAGCCAAAGGGTTGATGAGCTGGT  107</w:t>
      </w:r>
    </w:p>
    <w:p>
      <w:r>
        <w:rPr>
          <w:rFonts w:ascii="Consolas" w:hAnsi="Consolas"/>
          <w:sz w:val="18"/>
        </w:rPr>
        <w:t>NC_082671.1  38561602  .............AT......A..........T..............  38561648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206620972866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NC_082671.1 Mesoplodon densirostris isolate mMesDen1 chromosome 1...  127     7e-28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GGCATGCATTGAAATTATACAGACCCTAGTATTGATGTTCAGAGAAACAGAAACCGAGTC  60</w:t>
      </w:r>
    </w:p>
    <w:p>
      <w:r>
        <w:rPr>
          <w:rFonts w:ascii="Consolas" w:hAnsi="Consolas"/>
          <w:sz w:val="18"/>
        </w:rPr>
        <w:t>NC_082671.1  38562284  ........................T..G.G.A......................T...G.  38562343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ATCACGCCTGAACACATTGGCAGCTAAGAA  90</w:t>
      </w:r>
    </w:p>
    <w:p>
      <w:r>
        <w:rPr>
          <w:rFonts w:ascii="Consolas" w:hAnsi="Consolas"/>
          <w:sz w:val="18"/>
        </w:rPr>
        <w:t>NC_082671.1  38562344  .....T.........G..............  38562373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163686749252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NC_082671.1 Mesoplodon densirostris isolate mMesDen1 chromosome 1...  184     2e-44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GGGAGCACTATTTAATCTCTTGGTAATTTTAATTAGTGAGCCTCAGATTCCAAAATCTTG  60</w:t>
      </w:r>
    </w:p>
    <w:p>
      <w:r>
        <w:rPr>
          <w:rFonts w:ascii="Consolas" w:hAnsi="Consolas"/>
          <w:sz w:val="18"/>
        </w:rPr>
        <w:t>NC_082671.1  38576206  ....A..........C....................C.......................  38576265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TCCTGTGTTTGATATCCAGTTGGTGGCTGATTCAGCTTTAGTCAGAATGTCTTTTGACGC  120</w:t>
      </w:r>
    </w:p>
    <w:p>
      <w:r>
        <w:rPr>
          <w:rFonts w:ascii="Consolas" w:hAnsi="Consolas"/>
          <w:sz w:val="18"/>
        </w:rPr>
        <w:t>NC_082671.1  38576266  ............C.............................TGAG...........T..  38576325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121       TGAG  124</w:t>
      </w:r>
    </w:p>
    <w:p>
      <w:r>
        <w:rPr>
          <w:rFonts w:ascii="Consolas" w:hAnsi="Consolas"/>
          <w:sz w:val="18"/>
        </w:rPr>
        <w:t>NC_082671.1  38576326  ....  38576329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252238590252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NC_082671.1 Mesoplodon densirostris isolate mMesDen1 chromosome 1...  113     1e-23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TTACAGAAGCTTATTCTGGAGTATACAAATACTGCTACAGCACTTTTATATGAGATACTT  60</w:t>
      </w:r>
    </w:p>
    <w:p>
      <w:r>
        <w:rPr>
          <w:rFonts w:ascii="Consolas" w:hAnsi="Consolas"/>
          <w:sz w:val="18"/>
        </w:rPr>
        <w:t>NC_082671.1  38578363  ..............C.....A......G....A...........................  38578422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61        CTGGTCTTTCAGCAG  75</w:t>
      </w:r>
    </w:p>
    <w:p>
      <w:r>
        <w:rPr>
          <w:rFonts w:ascii="Consolas" w:hAnsi="Consolas"/>
          <w:sz w:val="18"/>
        </w:rPr>
        <w:t>NC_082671.1  38578423  ..T............  38578437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123435909272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NC_082671.1 Mesoplodon densirostris isolate mMesDen1 chromosome 1...  98.7    2e-19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GGAAATCTCGGATTGGGATCCACAAAGTTTGCTATTAGCTGGATAATGTCCTTTCTACAA  60</w:t>
      </w:r>
    </w:p>
    <w:p>
      <w:r>
        <w:rPr>
          <w:rFonts w:ascii="Consolas" w:hAnsi="Consolas"/>
          <w:sz w:val="18"/>
        </w:rPr>
        <w:t>NC_082671.1  38578747  ........T........G..AT......................G...............  38578806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AGCTGTCCTCCCAT  74</w:t>
      </w:r>
    </w:p>
    <w:p>
      <w:r>
        <w:rPr>
          <w:rFonts w:ascii="Consolas" w:hAnsi="Consolas"/>
          <w:sz w:val="18"/>
        </w:rPr>
        <w:t>NC_082671.1  38578807  ..TC......G...  38578820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123435909272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NC_082671.1 Mesoplodon densirostris isolate mMesDen1 chromosome 1...  242     3e-62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ATTACTTTTGTGGCCAGTATTGTGAAACAAGTGGTGAGGGGTCTTTCAGCTTCATTTCAG  60</w:t>
      </w:r>
    </w:p>
    <w:p>
      <w:r>
        <w:rPr>
          <w:rFonts w:ascii="Consolas" w:hAnsi="Consolas"/>
          <w:sz w:val="18"/>
        </w:rPr>
        <w:t>NC_082671.1  38581849  .................A....G.G...T..G.....A...G..................  38581908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61        CTGCTAAGTCCCTGCCAAGCAGTTCTGTTGTACCAGCAATTTTACATCCTCAAGAGCTGT  120</w:t>
      </w:r>
    </w:p>
    <w:p>
      <w:r>
        <w:rPr>
          <w:rFonts w:ascii="Consolas" w:hAnsi="Consolas"/>
          <w:sz w:val="18"/>
        </w:rPr>
        <w:t>NC_082671.1  38581909  ...........TG................A........G....................C  38581968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121       CTGCGGCACAGCAGGACTCTAGCTGAGTATATTAGGAATAACTACAGAGAAGAATTCAG  179</w:t>
      </w:r>
    </w:p>
    <w:p>
      <w:r>
        <w:rPr>
          <w:rFonts w:ascii="Consolas" w:hAnsi="Consolas"/>
          <w:sz w:val="18"/>
        </w:rPr>
        <w:t>NC_082671.1  38581969  ....A.T......A....T....................G..A................  38582027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397141599232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NC_082671.1 Mesoplodon densirostris isolate mMesDen1 chromosome 1...  156     2e-36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         GTACTTTATTCACATGCCAGCCTTGCAGAAAAGGCTCCCATTGTGTTACCCCATCACTCA  60</w:t>
      </w:r>
    </w:p>
    <w:p>
      <w:r>
        <w:rPr>
          <w:rFonts w:ascii="Consolas" w:hAnsi="Consolas"/>
          <w:sz w:val="18"/>
        </w:rPr>
        <w:t>NC_082671.1  38585294  .........................G.A..............A........T..T..C..  38585353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61        ACCTACCATTCAACTTTTTCATGAAGTTCTGAAATTGGTTGAATAG  106</w:t>
      </w:r>
    </w:p>
    <w:p>
      <w:r>
        <w:rPr>
          <w:rFonts w:ascii="Consolas" w:hAnsi="Consolas"/>
          <w:sz w:val="18"/>
        </w:rPr>
        <w:t>NC_082671.1  38585354  ........C..................................C..  38585399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203937583608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