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117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114       GTGACCTGTCCCATCTGCCTGGAGCTGTTGACAGAACC-----GTCTAGACTGTGGCCAC  168</w:t>
      </w:r>
    </w:p>
    <w:p>
      <w:r>
        <w:rPr>
          <w:rFonts w:ascii="Consolas" w:hAnsi="Consolas"/>
          <w:sz w:val="18"/>
        </w:rPr>
        <w:t>NC_082667.1  62213862  ........C.................CC..........CCTGA.CA..........A...  62213921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169       AGCCTCTGCCGAGCCTGCATCACTGTGAGCAACAAGGAGGCAGTGACCAGCATGGGAGGA  228</w:t>
      </w:r>
    </w:p>
    <w:p>
      <w:r>
        <w:rPr>
          <w:rFonts w:ascii="Consolas" w:hAnsi="Consolas"/>
          <w:sz w:val="18"/>
        </w:rPr>
        <w:t>NC_082667.1  62213922  ...T......A...........                                        62213943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229       AAAAGCAGCTGTCCTGTGTGTGGTATCAGTTACTCATTTGAACATCTACAGGCTAATCAG  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289       CATCTGGCCAACATAGTGGAGAGACTCAAGGAGGTCAAGTTGAGCCCAGACAATGGGAAG  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349       AAGAGAGATCTCTGTGATCATCATGGAGAGAAACTCCTACTCTTCTGTAAGGAGGATAGG  408</w:t>
      </w:r>
    </w:p>
    <w:p>
      <w:r>
        <w:rPr>
          <w:rFonts w:ascii="Consolas" w:hAnsi="Consolas"/>
          <w:sz w:val="18"/>
        </w:rPr>
        <w:t>NC_082667.1  62214123                       ................AG..................G..  62214161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409       AAAGTCATTTGCTGGCTTTGTGAGCGGTCTCAGGAGCACCGTGGTCACCACACAGTCCTC  468</w:t>
      </w:r>
    </w:p>
    <w:p>
      <w:r>
        <w:rPr>
          <w:rFonts w:ascii="Consolas" w:hAnsi="Consolas"/>
          <w:sz w:val="18"/>
        </w:rPr>
        <w:t>NC_082667.1  62214162  ..GC.............G..C...A....C.......................GT.....  62214221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469       ACGGAGGA  476</w:t>
      </w:r>
    </w:p>
    <w:p>
      <w:r>
        <w:rPr>
          <w:rFonts w:ascii="Consolas" w:hAnsi="Consolas"/>
          <w:sz w:val="18"/>
        </w:rPr>
        <w:t>NC_082667.1  62214222  .T......  62214229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1271926823976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170       TGAGAGAGCTCATCTCAGATGTGGAGTGTCGGAGTCAGTGGTCAACAATGGAGCTGCTGC  229</w:t>
      </w:r>
    </w:p>
    <w:p>
      <w:r>
        <w:rPr>
          <w:rFonts w:ascii="Consolas" w:hAnsi="Consolas"/>
          <w:sz w:val="18"/>
        </w:rPr>
        <w:t>NC_082667.1  62215679  ...................CC.....C.C...T.....G.........C...........  62215738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230       AG  231</w:t>
      </w:r>
    </w:p>
    <w:p>
      <w:r>
        <w:rPr>
          <w:rFonts w:ascii="Consolas" w:hAnsi="Consolas"/>
          <w:sz w:val="18"/>
        </w:rPr>
        <w:t>NC_082667.1  62215739  ..  62215740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566195289578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16100341320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220037985904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24150511314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73.8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129       TTCTCCTCTGGGAAACATTACTGGGAAGTGGACGTGTCCAAGAAAACTGCCTGGATCCTG  188</w:t>
      </w:r>
    </w:p>
    <w:p>
      <w:r>
        <w:rPr>
          <w:rFonts w:ascii="Consolas" w:hAnsi="Consolas"/>
          <w:sz w:val="18"/>
        </w:rPr>
        <w:t>NC_082667.1  62220724  ........A..A..G...........G..A..............G....A..........  62220783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189       GGGGT  193</w:t>
      </w:r>
    </w:p>
    <w:p>
      <w:r>
        <w:rPr>
          <w:rFonts w:ascii="Consolas" w:hAnsi="Consolas"/>
          <w:sz w:val="18"/>
        </w:rPr>
        <w:t>NC_082667.1  62220784  .....  62220788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1462447508580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