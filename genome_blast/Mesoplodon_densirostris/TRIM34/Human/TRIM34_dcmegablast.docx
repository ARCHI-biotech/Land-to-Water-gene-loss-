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83185069292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NC_082667.1 Mesoplodon densirostris isolate mMesDen1 chromosome 7...  259     1e-66</w:t>
      </w:r>
    </w:p>
    <w:p>
      <w:r>
        <w:rPr>
          <w:rFonts w:ascii="Consolas" w:hAnsi="Consolas"/>
          <w:sz w:val="18"/>
        </w:rPr>
        <w:t>NC_082681.1 Mesoplodon densirostris isolate mMesDen1 chromosome X...  126     2e-26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37        CCTCAGGAGTTAGGACCAGAAGAAGCCAGGGAAGCAG-TGCAATGGCTTCAAAAATCTTG  95</w:t>
      </w:r>
    </w:p>
    <w:p>
      <w:r>
        <w:rPr>
          <w:rFonts w:ascii="Consolas" w:hAnsi="Consolas"/>
          <w:sz w:val="18"/>
        </w:rPr>
        <w:t>NC_082667.1  62213802                    ....G.......AG..TG.C.A.....A.....GC.G..C..  62213843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  <w:t>NC_082681.1  7047439   ......A.........AG.T..G...-....C------...C.........GG....C.C  7047491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96        CTTAACGTACAAGAGGAGGTGACCTGTCCCATCTGCCTGGAGCTGTTGACAGAACC----  151</w:t>
      </w:r>
    </w:p>
    <w:p>
      <w:r>
        <w:rPr>
          <w:rFonts w:ascii="Consolas" w:hAnsi="Consolas"/>
          <w:sz w:val="18"/>
        </w:rPr>
        <w:t>NC_082667.1  62213844  G.GG..A.C..G..T..A........C.................CC..........CCTG  62213903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  <w:t>NC_082681.1  7047492   A.G...A....G..............C.....T...T.......TC..........CCTG  7047551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152       -GTCTAGACTGTGGCCACAGCCTCTGCCGAGCCTGCATCACTGTGAGCAACAAGGAG---  207</w:t>
      </w:r>
    </w:p>
    <w:p>
      <w:r>
        <w:rPr>
          <w:rFonts w:ascii="Consolas" w:hAnsi="Consolas"/>
          <w:sz w:val="18"/>
        </w:rPr>
        <w:t>NC_082667.1  62213904  A.CA..........A......T......A...........TG.G..AT.G.......TTG  62213963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  <w:t>NC_082681.1  7047552   A.C..TT......A..C....T......A......-.......GA.AT.........---  7047607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208       -GCAGTGACCAGC--ATGGGAGGAAAAAGCAGCTGTCCTGTGTGTGGTATCAGTTACT--  262</w:t>
      </w:r>
    </w:p>
    <w:p>
      <w:r>
        <w:rPr>
          <w:rFonts w:ascii="Consolas" w:hAnsi="Consolas"/>
          <w:sz w:val="18"/>
        </w:rPr>
        <w:t>NC_082667.1  62213964  G.T.T..G...AG--.----..A.G.G.................CCAG.C...C...CAG  62214017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4 bp – frameshift]</w:t>
      </w:r>
    </w:p>
    <w:p>
      <w:r>
        <w:rPr>
          <w:rFonts w:ascii="Consolas" w:hAnsi="Consolas"/>
          <w:sz w:val="18"/>
        </w:rPr>
        <w:t>NC_082681.1  7047608   -T.CA...TTG..CA.AA......T..--......C........                  7047648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263       CATTTGAACATCTACAGGCTAATCAGCATCTGGCCAACATAGTGGAGAGACTCAAGGAGG  322</w:t>
      </w:r>
    </w:p>
    <w:p>
      <w:r>
        <w:rPr>
          <w:rFonts w:ascii="Consolas" w:hAnsi="Consolas"/>
          <w:sz w:val="18"/>
        </w:rPr>
        <w:t>NC_082667.1  62214018  .C.GG....--..G.G.C.C....G...C.............C...C..G....G...T.  62214075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323       TCAAGTTGAGCCCAGACAATGGGAAGAAGAGAGAT-CTCTGTGATCATCATGGAGAGAAA  381</w:t>
      </w:r>
    </w:p>
    <w:p>
      <w:r>
        <w:rPr>
          <w:rFonts w:ascii="Consolas" w:hAnsi="Consolas"/>
          <w:sz w:val="18"/>
        </w:rPr>
        <w:t>NC_082667.1  62214076  .GGT....G..TTG.GG..GCA.CT....-.T...T..T....CG..C............  62214134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382       CTCCTACTCTTCTGTAAGGAGGATAGGAAAGTCATTTGCTGGCTTTGTGAGCGGTCTCAG  441</w:t>
      </w:r>
    </w:p>
    <w:p>
      <w:r>
        <w:rPr>
          <w:rFonts w:ascii="Consolas" w:hAnsi="Consolas"/>
          <w:sz w:val="18"/>
        </w:rPr>
        <w:t>NC_082667.1  62214135  ....AG..................G....GC.............G..C...A....C...  62214194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442       GAGCACCGTGGTCACCACACAGTCCTCACGGAGGAAGT  479</w:t>
      </w:r>
    </w:p>
    <w:p>
      <w:r>
        <w:rPr>
          <w:rFonts w:ascii="Consolas" w:hAnsi="Consolas"/>
          <w:sz w:val="18"/>
        </w:rPr>
        <w:t>NC_082667.1  62214195  ....................GT......T......G..  62214232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1242409157930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177103691028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NC_082667.1 Mesoplodon densirostris isolate mMesDen1 chromosome 7...  154     2e-35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2         ATCAGGTACAAACTGAGAGACAAAGGATACAAACAGAATTTGATCAGCTTAGAAGCATCC  61</w:t>
      </w:r>
    </w:p>
    <w:p>
      <w:r>
        <w:rPr>
          <w:rFonts w:ascii="Consolas" w:hAnsi="Consolas"/>
          <w:sz w:val="18"/>
        </w:rPr>
        <w:t>NC_082667.1  62215511  .....A.GG..C..........C.....C..G.AGC.G.........T.G..G.......  62215570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62        TAAATAATGAGGAGCAGAGAGAGCTGCAAAGATTGGAAGAAGAAGAAAAGAAGACGCTGG  121</w:t>
      </w:r>
    </w:p>
    <w:p>
      <w:r>
        <w:rPr>
          <w:rFonts w:ascii="Consolas" w:hAnsi="Consolas"/>
          <w:sz w:val="18"/>
        </w:rPr>
        <w:t>NC_082667.1  62215571  .GG.C.GA.........C.GC.....A.G.AGC....G..G..G..G.G....GG....A  62215630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122       ATAAGTTTGCAGAGGCTGAGGATGAGCTAGTTCAGCAGAAGCAGTTGGTGAGAGAGCTCA  181</w:t>
      </w:r>
    </w:p>
    <w:p>
      <w:r>
        <w:rPr>
          <w:rFonts w:ascii="Consolas" w:hAnsi="Consolas"/>
          <w:sz w:val="18"/>
        </w:rPr>
        <w:t>NC_082667.1  62215631  .C.TCA.A.....A......AG......GA.C.......GC....CCC............  62215690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182       TCTCAGATGTGGAGTGTCGGAGTCAGTGGTCAACAATGGAGCTGCTGCAG  231</w:t>
      </w:r>
    </w:p>
    <w:p>
      <w:r>
        <w:rPr>
          <w:rFonts w:ascii="Consolas" w:hAnsi="Consolas"/>
          <w:sz w:val="18"/>
        </w:rPr>
        <w:t>NC_082667.1  62215691  .......CC.....C.C...T.....G.........C.............  62215740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536677836800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8050169994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190520637318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8050169106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NC_082667.1 Mesoplodon densirostris isolate mMesDen1 chromosome 7...  195     5e-47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98        TTATAATTATGGTGTCTTGGGATCCCAATATTTCTCCTCTGGGAAACATTACTGGGAAGT  157</w:t>
      </w:r>
    </w:p>
    <w:p>
      <w:r>
        <w:rPr>
          <w:rFonts w:ascii="Consolas" w:hAnsi="Consolas"/>
          <w:sz w:val="18"/>
        </w:rPr>
        <w:t>NC_082667.1  62220693  ....GG..G.......C....C..T.GGC.C........A..A..G...........G..  62220752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158       GGACGTGTCCAAGAAAACTGCCTGGATCCTGGGGGTATACTGTAGAACATATTCCCGCCA  217</w:t>
      </w:r>
    </w:p>
    <w:p>
      <w:r>
        <w:rPr>
          <w:rFonts w:ascii="Consolas" w:hAnsi="Consolas"/>
          <w:sz w:val="18"/>
        </w:rPr>
        <w:t>NC_082667.1  62220753  A..............G....A...............G.G.A..G------....A----.  62220802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10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218       TATGAAGTATGTTGT---TAGAAGA-TGTGCAAATCGTCAAAATCTTTACACCAAATACA  273</w:t>
      </w:r>
    </w:p>
    <w:p>
      <w:r>
        <w:rPr>
          <w:rFonts w:ascii="Consolas" w:hAnsi="Consolas"/>
          <w:sz w:val="18"/>
        </w:rPr>
        <w:t>NC_082667.1  62220803  .GG..CC......C.CTT.CA.CC.G.T...G..CAA..GG...G.....T..CG....C  62220862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274       GACCTCTATTTGGCTACTGGGTTATAGGGTTACAGAATAAATGTAAGTATGGTGTCTTTG  333</w:t>
      </w:r>
    </w:p>
    <w:p>
      <w:r>
        <w:rPr>
          <w:rFonts w:ascii="Consolas" w:hAnsi="Consolas"/>
          <w:sz w:val="18"/>
        </w:rPr>
        <w:t>NC_082667.1  62220863  AG....A.AG...A........G..T........TC....GCACG.A..CA.A.C..AC.  62220922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334       AAGAGTCTTTGTCCTCTGATCCCGAGGTTTTGACTCTCTCCATGGCTGTGCCTCCCTGCC  393</w:t>
      </w:r>
    </w:p>
    <w:p>
      <w:r>
        <w:rPr>
          <w:rFonts w:ascii="Consolas" w:hAnsi="Consolas"/>
          <w:sz w:val="18"/>
        </w:rPr>
        <w:t>NC_082667.1  62220923  .G..A..---....A.C--...-------...CT..........ATG.....C..TC...  62220970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12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394       GTGTTGGGGTTTTCCTCGACTATGAAGCAGGCATTGTCTCATTTTTCAATGTCACAAGCC  453</w:t>
      </w:r>
    </w:p>
    <w:p>
      <w:r>
        <w:rPr>
          <w:rFonts w:ascii="Consolas" w:hAnsi="Consolas"/>
          <w:sz w:val="18"/>
        </w:rPr>
        <w:t>NC_082667.1  62220971  .AA.......G...T.A........G..C....CG.....C....A.........C.A..  62221030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454       ATGGCTCCCTCATTTACAAGTTCTCTAAATGTTGCTTTTCT--CAGCCTGTTTATCCATA  511</w:t>
      </w:r>
    </w:p>
    <w:p>
      <w:r>
        <w:rPr>
          <w:rFonts w:ascii="Consolas" w:hAnsi="Consolas"/>
          <w:sz w:val="18"/>
        </w:rPr>
        <w:t>NC_082667.1  62221031  .C....T..C...C....CC........G.A..A....C..AC......--..G...G..  62221088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512       TTTCAATCCTTGGAACTGTCCAGCTCCCATGACTCTATGCCCACCAAGCTCTTGA  566</w:t>
      </w:r>
    </w:p>
    <w:p>
      <w:r>
        <w:rPr>
          <w:rFonts w:ascii="Consolas" w:hAnsi="Consolas"/>
          <w:sz w:val="18"/>
        </w:rPr>
        <w:t>NC_082667.1  62221089  ...T........C......GT..TC..A.....C..GC...GC............  62221143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1432929784740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