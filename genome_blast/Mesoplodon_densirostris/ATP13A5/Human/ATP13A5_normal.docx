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99285413498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391774853276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 GAATTTCAAAGATATATGAGGAAGAAGGTATTCTGCCTCTACTTATCCACACTGAAGTTT  63</w:t>
      </w:r>
    </w:p>
    <w:p>
      <w:r>
        <w:rPr>
          <w:rFonts w:ascii="Consolas" w:hAnsi="Consolas"/>
          <w:sz w:val="18"/>
        </w:rPr>
        <w:t>NC_082665.1  114643220  ..............................A.............................  114643161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 CCTGTAAGCAAGAAGTGGGAAGAATCCCTGGTGGCTGACCGCCACTCTGTCATAAACCAA  123</w:t>
      </w:r>
    </w:p>
    <w:p>
      <w:r>
        <w:rPr>
          <w:rFonts w:ascii="Consolas" w:hAnsi="Consolas"/>
          <w:sz w:val="18"/>
        </w:rPr>
        <w:t>NC_082665.1  114643160  T.............CCCA......C..............TA.....--............  114643103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 GCCTTAATAAAGCCAGAATTAAAA  147</w:t>
      </w:r>
    </w:p>
    <w:p>
      <w:r>
        <w:rPr>
          <w:rFonts w:ascii="Consolas" w:hAnsi="Consolas"/>
          <w:sz w:val="18"/>
        </w:rPr>
        <w:t>NC_082665.1  114643102  ..TA..C.G...............  114643079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319323339314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 TGCATGGAAGTGCAGAAAATCAGGTATGTTTGGAACGACCTGGAGAAGCGGTTTCAGAAA  66</w:t>
      </w:r>
    </w:p>
    <w:p>
      <w:r>
        <w:rPr>
          <w:rFonts w:ascii="Consolas" w:hAnsi="Consolas"/>
          <w:sz w:val="18"/>
        </w:rPr>
        <w:t>NC_082665.1  114642858  .....CC.............................CT.T........A...........  114642799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 GTTGG  71</w:t>
      </w:r>
    </w:p>
    <w:p>
      <w:r>
        <w:rPr>
          <w:rFonts w:ascii="Consolas" w:hAnsi="Consolas"/>
          <w:sz w:val="18"/>
        </w:rPr>
        <w:t>NC_082665.1  114642798  .C...  114642794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120752529930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144903031920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118069140376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287122666442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108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CAATCAGTTAAGCTGCATAACCTCGTGGAGGACCACAACAAAGTCCAGGTTACAATCATT  60</w:t>
      </w:r>
    </w:p>
    <w:p>
      <w:r>
        <w:rPr>
          <w:rFonts w:ascii="Consolas" w:hAnsi="Consolas"/>
          <w:sz w:val="18"/>
        </w:rPr>
        <w:t>NC_082665.1  114625068  .................C.....T...A....T...........................  114625009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GTAAAAGACAAAG  73</w:t>
      </w:r>
    </w:p>
    <w:p>
      <w:r>
        <w:rPr>
          <w:rFonts w:ascii="Consolas" w:hAnsi="Consolas"/>
          <w:sz w:val="18"/>
        </w:rPr>
        <w:t>NC_082665.1  114625008  .......G.....  114624996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273705726960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222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GAGAAAGTATACCTGTTACAAAGACACCATTGCCCCAGATGGAGAACACTA-TGCCTTGG  59</w:t>
      </w:r>
    </w:p>
    <w:p>
      <w:r>
        <w:rPr>
          <w:rFonts w:ascii="Consolas" w:hAnsi="Consolas"/>
          <w:sz w:val="18"/>
        </w:rPr>
        <w:t>NC_082665.1  114615423  .........C...........................C.C.........C.CA...-...  114615365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60         AAATGTCACAGTTTGGAGGATTATAGGAAACACGTCCTTTTCTGTGGAACAGAAGTTATC  119</w:t>
      </w:r>
    </w:p>
    <w:p>
      <w:r>
        <w:rPr>
          <w:rFonts w:ascii="Consolas" w:hAnsi="Consolas"/>
          <w:sz w:val="18"/>
        </w:rPr>
        <w:t>NC_082665.1  114615364  ....CC........A..A.GC...C.......T...........................  114615305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120        CAGGTCAAGCCCTCTGGGCAGGGGCCTGTACGAGCAGTCGTTTTGCAAACAG  171</w:t>
      </w:r>
    </w:p>
    <w:p>
      <w:r>
        <w:rPr>
          <w:rFonts w:ascii="Consolas" w:hAnsi="Consolas"/>
          <w:sz w:val="18"/>
        </w:rPr>
        <w:t>NC_082665.1  114615304  ..........................A...A.....................  114615253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383724685058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348840622780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 CTCCAAAAGATACTGTGACCATGGCCCTGATCCTCCTCACCGTGACTGTCCCTCCAGTGC  64</w:t>
      </w:r>
    </w:p>
    <w:p>
      <w:r>
        <w:rPr>
          <w:rFonts w:ascii="Consolas" w:hAnsi="Consolas"/>
          <w:sz w:val="18"/>
        </w:rPr>
        <w:t>NC_082665.1  114610127  ...............CA....C..T....CC.......T.....-.....T....T...T  114610069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 TGCCAGCTGCCCT----GACCATAGGCAACGTGTATGCTCAGAAGAGACTGAAGAAAAAG  120</w:t>
      </w:r>
    </w:p>
    <w:p>
      <w:r>
        <w:rPr>
          <w:rFonts w:ascii="Consolas" w:hAnsi="Consolas"/>
          <w:sz w:val="18"/>
        </w:rPr>
        <w:t>NC_082665.1  114610068  .......C.....CCCTT....C.....T.A.......A..A.G..AG............  114610009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AAAATCTTCTGTATCTCCCCACAGAGAATCAACATGTGTGGGCAAATAAACCTCGTGTGC  180</w:t>
      </w:r>
    </w:p>
    <w:p>
      <w:r>
        <w:rPr>
          <w:rFonts w:ascii="Consolas" w:hAnsi="Consolas"/>
          <w:sz w:val="18"/>
        </w:rPr>
        <w:t>NC_082665.1  114610008  ................................T.....CA.......C............  114609949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TTTGACAAA  189</w:t>
      </w:r>
    </w:p>
    <w:p>
      <w:r>
        <w:rPr>
          <w:rFonts w:ascii="Consolas" w:hAnsi="Consolas"/>
          <w:sz w:val="18"/>
        </w:rPr>
        <w:t>NC_082665.1  114609948  .........  114609940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432025694366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96602023944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330056896938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152953200360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346157233374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244188442680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AGAAAAAGTGGAGTCAGAGTTAACATTTCTGGGACTTCTCATCATGGAGAATCGCTTGAA  60</w:t>
      </w:r>
    </w:p>
    <w:p>
      <w:r>
        <w:rPr>
          <w:rFonts w:ascii="Consolas" w:hAnsi="Consolas"/>
          <w:sz w:val="18"/>
        </w:rPr>
        <w:t>NC_082665.1  114585493  ...G..G...................................A..........A......  114585434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AAAAGAAACCAAACTGGTCTTGAAGGAACTGAGTGAGGCCCGTATCAGGACTGTGATGAT  120</w:t>
      </w:r>
    </w:p>
    <w:p>
      <w:r>
        <w:rPr>
          <w:rFonts w:ascii="Consolas" w:hAnsi="Consolas"/>
          <w:sz w:val="18"/>
        </w:rPr>
        <w:t>NC_082665.1  114585433  ...G.....A....CA.................CT......CC..........C......  114585374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 TAC  123</w:t>
      </w:r>
    </w:p>
    <w:p>
      <w:r>
        <w:rPr>
          <w:rFonts w:ascii="Consolas" w:hAnsi="Consolas"/>
          <w:sz w:val="18"/>
        </w:rPr>
        <w:t>NC_082665.1  114585373  ...  114585371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262972169040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GTGATAACCTTCAAACGGCCATTACTGTTGCAAAGAATTCTGAAATGATCCCTCCAGGCA  60</w:t>
      </w:r>
    </w:p>
    <w:p>
      <w:r>
        <w:rPr>
          <w:rFonts w:ascii="Consolas" w:hAnsi="Consolas"/>
          <w:sz w:val="18"/>
        </w:rPr>
        <w:t>NC_082665.1  114584331  ....C...........A................................T....G...G.  114584272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GCCAAGTGATCATTGTTGAGGCCGATGAACCAGAAGAATTTGTTCCTGCCTCTGTGACCT  120</w:t>
      </w:r>
    </w:p>
    <w:p>
      <w:r>
        <w:rPr>
          <w:rFonts w:ascii="Consolas" w:hAnsi="Consolas"/>
          <w:sz w:val="18"/>
        </w:rPr>
        <w:t>NC_082665.1  114584271  ....C......C.......A...A.......C.....G.....C........C.......  114584212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121        GGCAGCTGGTGGAGAACCAAGAGACTGGACCTGGGAAGAA  160</w:t>
      </w:r>
    </w:p>
    <w:p>
      <w:r>
        <w:rPr>
          <w:rFonts w:ascii="Consolas" w:hAnsi="Consolas"/>
          <w:sz w:val="18"/>
        </w:rPr>
        <w:t>NC_082665.1  114584211  ..A.......A.............G...G.....A.....  114584172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356890790998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GAAATCTACATGCATACTGGAAACAGTTCAACCCCTCGTGGGGAAGGAGGAAGCTGTTAC  60</w:t>
      </w:r>
    </w:p>
    <w:p>
      <w:r>
        <w:rPr>
          <w:rFonts w:ascii="Consolas" w:hAnsi="Consolas"/>
          <w:sz w:val="18"/>
        </w:rPr>
        <w:t>NC_082665.1  114581880  ....C......TA.C.T.............GTG...GA...A...A....G.........  114581821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CATTTTGCAATGAGTGGGAAATCATACCAAGTGATATTTCAGCATTTCAACAGCTTGCTT  120</w:t>
      </w:r>
    </w:p>
    <w:p>
      <w:r>
        <w:rPr>
          <w:rFonts w:ascii="Consolas" w:hAnsi="Consolas"/>
          <w:sz w:val="18"/>
        </w:rPr>
        <w:t>NC_082665.1  114581820  .....C...G.........C........................................  114581761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CCAAAA  126</w:t>
      </w:r>
    </w:p>
    <w:p>
      <w:r>
        <w:rPr>
          <w:rFonts w:ascii="Consolas" w:hAnsi="Consolas"/>
          <w:sz w:val="18"/>
        </w:rPr>
        <w:t>NC_082665.1  114581760  ......  114581755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265655558520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142219642440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48301013304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111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1          AGAAGGCCGAGCTGCTCTGGTTTCATCCTTTGG-AGTATTTAAATACTTGACCATGTACG  59</w:t>
      </w:r>
    </w:p>
    <w:p>
      <w:r>
        <w:rPr>
          <w:rFonts w:ascii="Consolas" w:hAnsi="Consolas"/>
          <w:sz w:val="18"/>
        </w:rPr>
        <w:t>NC_082665.1  114570909  ........T.........CA.C...........GG.........................  114570850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60         GCATAATCCAGTTTATCAGTGCATTACTGCTCTATTG  96</w:t>
      </w:r>
    </w:p>
    <w:p>
      <w:r>
        <w:rPr>
          <w:rFonts w:ascii="Consolas" w:hAnsi="Consolas"/>
          <w:sz w:val="18"/>
        </w:rPr>
        <w:t>NC_082665.1  114570849  ..........C.....GG..A...C.........C..  114570813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187837263600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1          TGAGTTCAACTCATGCCTACCCAAAGCTGGCTCCATATAGACCAGCAGGACAGCTCCTTT  60</w:t>
      </w:r>
    </w:p>
    <w:p>
      <w:r>
        <w:rPr>
          <w:rFonts w:ascii="Consolas" w:hAnsi="Consolas"/>
          <w:sz w:val="18"/>
        </w:rPr>
        <w:t>NC_082665.1  114557363  ....C................................CCA............A.......  114557304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61         CTCCCCCTTTACTGCTTTCAATATTTTTGAATTCCTGTTTCTCCTGCATTGTGCAGATCA  120</w:t>
      </w:r>
    </w:p>
    <w:p>
      <w:r>
        <w:rPr>
          <w:rFonts w:ascii="Consolas" w:hAnsi="Consolas"/>
          <w:sz w:val="18"/>
        </w:rPr>
        <w:t>NC_082665.1  114557303  ..........G...T.G...G.C.....A..CA....C...A..............G..T  114557244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121        GTGCATTTCTCTATGTGAAGCAGCAGCCTTGGTATTGTGAGGTCTACCAATACAG  175</w:t>
      </w:r>
    </w:p>
    <w:p>
      <w:r>
        <w:rPr>
          <w:rFonts w:ascii="Consolas" w:hAnsi="Consolas"/>
          <w:sz w:val="18"/>
        </w:rPr>
        <w:t>NC_082665.1  114557243  ............G.............T.C..................AG......  114557189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394458242682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469593146050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166370147760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144903031920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625229731598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