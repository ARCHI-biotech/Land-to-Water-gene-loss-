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118069163168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119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53         CATCCGTGCTGACCTGTGGGGGCCTTCTGCTGGTGTTCTACTGGAGACCCCAGTGGAGAG  112</w:t>
      </w:r>
    </w:p>
    <w:p>
      <w:r>
        <w:rPr>
          <w:rFonts w:ascii="Consolas" w:hAnsi="Consolas"/>
          <w:sz w:val="18"/>
        </w:rPr>
        <w:t>NC_082665.1  114644021  .................T..CT......C...T.A..........AG...........G.  114643962</w:t>
      </w:r>
    </w:p>
    <w:p>
      <w:r>
        <w:rPr>
          <w:rFonts w:ascii="Consolas" w:hAnsi="Consolas"/>
          <w:sz w:val="18"/>
        </w:rPr>
        <w:t>NC_082665.1  114804844                                                             .  114804844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113        TGTGGGCCAACTGCATCCCATGCCCCTTGCAAGAAGCAGACACTGTTTTGCTGAGGACAA  172</w:t>
      </w:r>
    </w:p>
    <w:p>
      <w:r>
        <w:rPr>
          <w:rFonts w:ascii="Consolas" w:hAnsi="Consolas"/>
          <w:sz w:val="18"/>
        </w:rPr>
        <w:t>NC_082665.1  114643961  .A...A.......T.........T....................A.......A.......  114643902</w:t>
      </w:r>
    </w:p>
    <w:p>
      <w:r>
        <w:rPr>
          <w:rFonts w:ascii="Consolas" w:hAnsi="Consolas"/>
          <w:sz w:val="18"/>
        </w:rPr>
        <w:t>NC_082665.1  114804843  .......A..T........G..TT.................GTC..G.............  114804784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173        CA  174</w:t>
      </w:r>
    </w:p>
    <w:p>
      <w:r>
        <w:rPr>
          <w:rFonts w:ascii="Consolas" w:hAnsi="Consolas"/>
          <w:sz w:val="18"/>
        </w:rPr>
        <w:t>NC_082665.1  114804783  ..  114804782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413242059692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 GAATTTCAAAGATATATGAGGAAGAAGGTATTCTGCCTCTACTTATCCACACTGAAGTTT  63</w:t>
      </w:r>
    </w:p>
    <w:p>
      <w:r>
        <w:rPr>
          <w:rFonts w:ascii="Consolas" w:hAnsi="Consolas"/>
          <w:sz w:val="18"/>
        </w:rPr>
        <w:t>NC_082665.1  114643220  ..............................A.............................  114643161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         CCTGTAAGCAAGAAGTGGGAAGAATCCCTGGTGGCTGACCGCCACTCTGTCATAAACCAA  123</w:t>
      </w:r>
    </w:p>
    <w:p>
      <w:r>
        <w:rPr>
          <w:rFonts w:ascii="Consolas" w:hAnsi="Consolas"/>
          <w:sz w:val="18"/>
        </w:rPr>
        <w:t>NC_082665.1  114643160  T.............CCCA......C..............TA...--..............  114643103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124        GCCTTAATAAAGCCAGAATTAAAA  147</w:t>
      </w:r>
    </w:p>
    <w:p>
      <w:r>
        <w:rPr>
          <w:rFonts w:ascii="Consolas" w:hAnsi="Consolas"/>
          <w:sz w:val="18"/>
        </w:rPr>
        <w:t>NC_082665.1  114643102  ..TA..C.G...............  114643079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340790529746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14         AAGTGCAGAAAATCAGGTATGTTTGGAACGACCTGGAGAAGCGGTTTCAGAAAG  67</w:t>
      </w:r>
    </w:p>
    <w:p>
      <w:r>
        <w:rPr>
          <w:rFonts w:ascii="Consolas" w:hAnsi="Consolas"/>
          <w:sz w:val="18"/>
        </w:rPr>
        <w:t>NC_082665.1  114642851  .............................CT.T........A............  114642798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139536283744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54.0    9e-06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GTTGCTAGAAGACAGCAATTCCTGCTCTGACATCCATCAGACATTTGGATTGGGTCTGAC  60</w:t>
      </w:r>
    </w:p>
    <w:p>
      <w:r>
        <w:rPr>
          <w:rFonts w:ascii="Consolas" w:hAnsi="Consolas"/>
          <w:sz w:val="18"/>
        </w:rPr>
        <w:t>NC_082665.1  114642689  ......G.....T.....CA......ACA..........T..G......C..........  114642630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CAGTGAAGAGCAAGAGGTC  79</w:t>
      </w:r>
    </w:p>
    <w:p>
      <w:r>
        <w:rPr>
          <w:rFonts w:ascii="Consolas" w:hAnsi="Consolas"/>
          <w:sz w:val="18"/>
        </w:rPr>
        <w:t>NC_082665.1  114642629  .G...G...A.........  114642611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166370184464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99.6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AAGATTAGTGTGTGGGCCCAACGCCATTGAGGTTGAAATCCAACCCATATGGAAGCTGCT  60</w:t>
      </w:r>
    </w:p>
    <w:p>
      <w:r>
        <w:rPr>
          <w:rFonts w:ascii="Consolas" w:hAnsi="Consolas"/>
          <w:sz w:val="18"/>
        </w:rPr>
        <w:t>NC_082665.1  114636750  ............G...T.A..T.........................C............  114636691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TGTTAAACAG  70</w:t>
      </w:r>
    </w:p>
    <w:p>
      <w:r>
        <w:rPr>
          <w:rFonts w:ascii="Consolas" w:hAnsi="Consolas"/>
          <w:sz w:val="18"/>
        </w:rPr>
        <w:t>NC_082665.1  114636690  ..........  114636681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136852893672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125     6e-27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GTTTTAAATCCATTCTATGTGTTCCAAGCCTTCACCCTAACTTTGTGGCTGTCTCAAGGT  60</w:t>
      </w:r>
    </w:p>
    <w:p>
      <w:r>
        <w:rPr>
          <w:rFonts w:ascii="Consolas" w:hAnsi="Consolas"/>
          <w:sz w:val="18"/>
        </w:rPr>
        <w:t>NC_082665.1  114634092  ..........T..G...C.....T........T.T...CC....................  114634033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TACATAGAATACTCTGTGGCCATCATCATTTTGACTGTTATCTCCATTGTCTTAAGTGTG  120</w:t>
      </w:r>
    </w:p>
    <w:p>
      <w:r>
        <w:rPr>
          <w:rFonts w:ascii="Consolas" w:hAnsi="Consolas"/>
          <w:sz w:val="18"/>
        </w:rPr>
        <w:t>NC_082665.1  114634032  .....C........A..............-----.....C.........A..........  114633978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TATGATTTGCGACAG  135</w:t>
      </w:r>
    </w:p>
    <w:p>
      <w:r>
        <w:rPr>
          <w:rFonts w:ascii="Consolas" w:hAnsi="Consolas"/>
          <w:sz w:val="18"/>
        </w:rPr>
        <w:t>NC_082665.1  114633977  ..C............  114633963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311273248352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CAATCAGTTAAGCTGCATAACCTCGTGGAGGACCACAACAAAGTCCAGGTTACAATCATT  60</w:t>
      </w:r>
    </w:p>
    <w:p>
      <w:r>
        <w:rPr>
          <w:rFonts w:ascii="Consolas" w:hAnsi="Consolas"/>
          <w:sz w:val="18"/>
        </w:rPr>
        <w:t>NC_082665.1  114625068  .................C.....T...A....T...........................  114625009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GTAAAAGACAAAG  73</w:t>
      </w:r>
    </w:p>
    <w:p>
      <w:r>
        <w:rPr>
          <w:rFonts w:ascii="Consolas" w:hAnsi="Consolas"/>
          <w:sz w:val="18"/>
        </w:rPr>
        <w:t>NC_082665.1  114625008  .......G.....  114624996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144903063888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21         CGTCTCTTGGTTCCCGGAGACATTCTTATTCTTCCAGGAAAATTTTCATTGCCATGTGAT  80</w:t>
      </w:r>
    </w:p>
    <w:p>
      <w:r>
        <w:rPr>
          <w:rFonts w:ascii="Consolas" w:hAnsi="Consolas"/>
          <w:sz w:val="18"/>
        </w:rPr>
        <w:t>NC_082665.1  114623764  ...............A....T.....................C.............C.C.  114623705</w:t>
      </w:r>
    </w:p>
    <w:p>
      <w:r>
        <w:rPr>
          <w:rFonts w:ascii="Consolas" w:hAnsi="Consolas"/>
          <w:sz w:val="18"/>
        </w:rPr>
        <w:t>NC_082665.1  114751728                                                   ...........  114751718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81         GCTGTTTTGATTGATGGAAGCTGCGTGGTGAATGAAGGCATGCTTACAG  129</w:t>
      </w:r>
    </w:p>
    <w:p>
      <w:r>
        <w:rPr>
          <w:rFonts w:ascii="Consolas" w:hAnsi="Consolas"/>
          <w:sz w:val="18"/>
        </w:rPr>
        <w:t>NC_082665.1  114623704  ......C................T....................C....  114623656</w:t>
      </w:r>
    </w:p>
    <w:p>
      <w:r>
        <w:rPr>
          <w:rFonts w:ascii="Consolas" w:hAnsi="Consolas"/>
          <w:sz w:val="18"/>
        </w:rPr>
        <w:t>NC_082665.1  114751717  ..CA..C....A...........T.....AG.............G....  114751669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295172907920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GAGAAAGTATACCTGTTACAAAGACACCATTGCCCCAGATGGAGAACACTATGCCTTGGA  60</w:t>
      </w:r>
    </w:p>
    <w:p>
      <w:r>
        <w:rPr>
          <w:rFonts w:ascii="Consolas" w:hAnsi="Consolas"/>
          <w:sz w:val="18"/>
        </w:rPr>
        <w:t>NC_082665.1  114615423  .........C...........................C.C.........C.CAG.C....  114615364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AATGTCACAGTTTGGAGGATTATAGGAAACACGTCCTTTTCTGTGGAACAGAAGTTATCC  120</w:t>
      </w:r>
    </w:p>
    <w:p>
      <w:r>
        <w:rPr>
          <w:rFonts w:ascii="Consolas" w:hAnsi="Consolas"/>
          <w:sz w:val="18"/>
        </w:rPr>
        <w:t>NC_082665.1  114615363  ...CC........A..A.GC...C.......T............................  114615304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 AGGTCAAGCCCTCTGGGCAGGGGCCTGTACGAGCAGTCGTTTTGCAAACAG  171</w:t>
      </w:r>
    </w:p>
    <w:p>
      <w:r>
        <w:rPr>
          <w:rFonts w:ascii="Consolas" w:hAnsi="Consolas"/>
          <w:sz w:val="18"/>
        </w:rPr>
        <w:t>NC_082665.1  114615303  .........................A...A.....................  114615253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405191889698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          TTACAATACAGCCAAAGGGGACTTAGTGAGATCCATCCTGTACCCCCGGCCTCTGAACTT  61</w:t>
      </w:r>
    </w:p>
    <w:p>
      <w:r>
        <w:rPr>
          <w:rFonts w:ascii="Consolas" w:hAnsi="Consolas"/>
          <w:sz w:val="18"/>
        </w:rPr>
        <w:t>NC_082665.1  114612992  ............T...........G..............C.......A............  114612933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62         CAAACTATACAGCGATGCCTTCAAGTTCATCGTGTTCCTGGCCTGCCTTGGTGTCATGGG  121</w:t>
      </w:r>
    </w:p>
    <w:p>
      <w:r>
        <w:rPr>
          <w:rFonts w:ascii="Consolas" w:hAnsi="Consolas"/>
          <w:sz w:val="18"/>
        </w:rPr>
        <w:t>NC_082665.1  114612932  ......G....AT.................AA.....T.C.T..T......A....A...  114612873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122        TTTTTTCTATGCCCTAGGGGTATATATGTACCATGGA  158</w:t>
      </w:r>
    </w:p>
    <w:p>
      <w:r>
        <w:rPr>
          <w:rFonts w:ascii="Consolas" w:hAnsi="Consolas"/>
          <w:sz w:val="18"/>
        </w:rPr>
        <w:t>NC_082665.1  114612872  ...C.C......G..T..T..................  114612836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370307819724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135     8e-30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 CTCCAAAAGATACTGTGACCATGGCCCTGATCCTCCTCACCGTGACTGTCCCTCCAGTGC  64</w:t>
      </w:r>
    </w:p>
    <w:p>
      <w:r>
        <w:rPr>
          <w:rFonts w:ascii="Consolas" w:hAnsi="Consolas"/>
          <w:sz w:val="18"/>
        </w:rPr>
        <w:t>NC_082665.1  114610127  ...............CA....C..T....CC.......T.....-.....T....T...T  114610069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 TGCCAGCTGCCCTG----ACCATAGGCAACGTGTATGCTCAGAAGAGACTGAAGAAAAAG  120</w:t>
      </w:r>
    </w:p>
    <w:p>
      <w:r>
        <w:rPr>
          <w:rFonts w:ascii="Consolas" w:hAnsi="Consolas"/>
          <w:sz w:val="18"/>
        </w:rPr>
        <w:t>NC_082665.1  114610068  .......C.....CCCTT....C.....T.A.......A..A.G..AG............  114610009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 AAAATCTTCTGTATCTCCCCACAGAGAATCAACATGTGTGGGCAAATAAACCTCGTGTGC  180</w:t>
      </w:r>
    </w:p>
    <w:p>
      <w:r>
        <w:rPr>
          <w:rFonts w:ascii="Consolas" w:hAnsi="Consolas"/>
          <w:sz w:val="18"/>
        </w:rPr>
        <w:t>NC_082665.1  114610008  ................................T.....CA.......C............  114609949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 TTTGACAAA  189</w:t>
      </w:r>
    </w:p>
    <w:p>
      <w:r>
        <w:rPr>
          <w:rFonts w:ascii="Consolas" w:hAnsi="Consolas"/>
          <w:sz w:val="18"/>
        </w:rPr>
        <w:t>NC_082665.1  114609948  .........  114609940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453492909662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67.9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ACTGGCACTCTCACTGAAGATGGGCTGGACCTCTGGGGGACTGTCCCTACTGCT  54</w:t>
      </w:r>
    </w:p>
    <w:p>
      <w:r>
        <w:rPr>
          <w:rFonts w:ascii="Consolas" w:hAnsi="Consolas"/>
          <w:sz w:val="18"/>
        </w:rPr>
        <w:t>NC_082665.1  114606726  ...........T..A........A..................C.T.........  114606673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115385773096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CTTCCAGGAAGCCCACAGCTTTGCCTCAGGCCAGGCTGTGCCATGGAGCCCACTGTGTGC  60</w:t>
      </w:r>
    </w:p>
    <w:p>
      <w:r>
        <w:rPr>
          <w:rFonts w:ascii="Consolas" w:hAnsi="Consolas"/>
          <w:sz w:val="18"/>
        </w:rPr>
        <w:t>NC_082665.1  114604986   ..........T...............G...A.....C....C...G............T  114604928</w:t>
      </w:r>
    </w:p>
    <w:p>
      <w:r>
        <w:rPr>
          <w:rFonts w:ascii="Consolas" w:hAnsi="Consolas"/>
          <w:sz w:val="18"/>
        </w:rPr>
        <w:t>NC_082665.1  114739522  ...........T.....A.............A.....T........G.........A...  114739463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GGCCATGGCCAGCTGCCACTCTCTGATCCTTCTCAATGGGACCATCCAGGGAGACCCTCT  120</w:t>
      </w:r>
    </w:p>
    <w:p>
      <w:r>
        <w:rPr>
          <w:rFonts w:ascii="Consolas" w:hAnsi="Consolas"/>
          <w:sz w:val="18"/>
        </w:rPr>
        <w:t>NC_082665.1  114604927  ........T.........................G.CA................T..A..  114604868</w:t>
      </w:r>
    </w:p>
    <w:p>
      <w:r>
        <w:rPr>
          <w:rFonts w:ascii="Consolas" w:hAnsi="Consolas"/>
          <w:sz w:val="18"/>
        </w:rPr>
        <w:t>NC_082665.1  114739462  A.................T...........A..GG.............T........A..  114739403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 GGACCTCAAAATGTTTGAGGGCAC  144</w:t>
      </w:r>
    </w:p>
    <w:p>
      <w:r>
        <w:rPr>
          <w:rFonts w:ascii="Consolas" w:hAnsi="Consolas"/>
          <w:sz w:val="18"/>
        </w:rPr>
        <w:t>NC_082665.1  114604867  ........................  114604844</w:t>
      </w:r>
    </w:p>
    <w:p>
      <w:r>
        <w:rPr>
          <w:rFonts w:ascii="Consolas" w:hAnsi="Consolas"/>
          <w:sz w:val="18"/>
        </w:rPr>
        <w:t>NC_082665.1  114739402  ..................        114739385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351524089738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87.7    7e-16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          AATGGAAGATTGCATTGTAGACTCCTGCAAATTTGGGACGTCAGTTTCAAAC---ATCAT  59</w:t>
      </w:r>
    </w:p>
    <w:p>
      <w:r>
        <w:rPr>
          <w:rFonts w:ascii="Consolas" w:hAnsi="Consolas"/>
          <w:sz w:val="18"/>
        </w:rPr>
        <w:t>NC_082665.1  114602030  ..............A........A..............TA........C...ATA..A..  114601971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60         AAAACCAGGACCAAAAGCCAGT  81</w:t>
      </w:r>
    </w:p>
    <w:p>
      <w:r>
        <w:rPr>
          <w:rFonts w:ascii="Consolas" w:hAnsi="Consolas"/>
          <w:sz w:val="18"/>
        </w:rPr>
        <w:t>NC_082665.1  114601970  ......................  114601949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174420354680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8          TGGAAGCCATCATCACCTTGTGCCAGTTTCCATTTTCCTCGAGCCTGCAGAGGATGTCCG  67</w:t>
      </w:r>
    </w:p>
    <w:p>
      <w:r>
        <w:rPr>
          <w:rFonts w:ascii="Consolas" w:hAnsi="Consolas"/>
          <w:sz w:val="18"/>
        </w:rPr>
        <w:t>NC_082665.1  114589591  ...........GC..T...T..A.......T........GC.................T.  114589532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68         TGATCGCTCAGCTAGCTGGGGAGAATCATTTCCATGTCTACATGAAAGGTGCCCCAGAAA  127</w:t>
      </w:r>
    </w:p>
    <w:p>
      <w:r>
        <w:rPr>
          <w:rFonts w:ascii="Consolas" w:hAnsi="Consolas"/>
          <w:sz w:val="18"/>
        </w:rPr>
        <w:t>NC_082665.1  114589531  ..G...T......G.A-......G..T....TTG.T....T...........T.....G.  114589473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128        TGGTGGCCAGGTTCTGCAGATCTGAAACAG  157</w:t>
      </w:r>
    </w:p>
    <w:p>
      <w:r>
        <w:rPr>
          <w:rFonts w:ascii="Consolas" w:hAnsi="Consolas"/>
          <w:sz w:val="18"/>
        </w:rPr>
        <w:t>NC_082665.1  114589472  ..C..A.T......................  114589443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367624429726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265655617128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8          GTGGAGTCAGAGTTAACATTTCTGGGACTTCTCATCATGGAGAATCGCTTGAAAAAAGAA  67</w:t>
      </w:r>
    </w:p>
    <w:p>
      <w:r>
        <w:rPr>
          <w:rFonts w:ascii="Consolas" w:hAnsi="Consolas"/>
          <w:sz w:val="18"/>
        </w:rPr>
        <w:t>NC_082665.1  114585486  ...................................A..........A.........G...  114585427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68         ACCAAACTGGTCTTGAAGGAACTGAGTGAGGCCCGTATCAGGACTGTGATGATTAC  123</w:t>
      </w:r>
    </w:p>
    <w:p>
      <w:r>
        <w:rPr>
          <w:rFonts w:ascii="Consolas" w:hAnsi="Consolas"/>
          <w:sz w:val="18"/>
        </w:rPr>
        <w:t>NC_082665.1  114585426  ..A....CA.................CT......CC..........C.........  114585371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284439347632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GTGATAACCTTCAAACGGCCATTACTGTTGCAAAGAATTCTGAAATGATCCCTCCAGGCA  60</w:t>
      </w:r>
    </w:p>
    <w:p>
      <w:r>
        <w:rPr>
          <w:rFonts w:ascii="Consolas" w:hAnsi="Consolas"/>
          <w:sz w:val="18"/>
        </w:rPr>
        <w:t>NC_082665.1  114584331  ....C...........A................................T....G...G.  114584272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GCCAAGTGATCATTGTTGAGGCCGATGAACCAGAAGAATTTGTTCCTGCCTCTGTGACCT  120</w:t>
      </w:r>
    </w:p>
    <w:p>
      <w:r>
        <w:rPr>
          <w:rFonts w:ascii="Consolas" w:hAnsi="Consolas"/>
          <w:sz w:val="18"/>
        </w:rPr>
        <w:t>NC_082665.1  114584271  ....C......C.......A...A.......C.....G.....C........C.......  114584212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121        GGCAGCTGGTGGAGAACCAAGAGACTGGACCTGGGAAGAA  160</w:t>
      </w:r>
    </w:p>
    <w:p>
      <w:r>
        <w:rPr>
          <w:rFonts w:ascii="Consolas" w:hAnsi="Consolas"/>
          <w:sz w:val="18"/>
        </w:rPr>
        <w:t>NC_082665.1  114584211  ..A.......A.............G...G.....A.....  114584172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378357989718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18         TGGAAACAGTTCAACCCCTCGTGGGGAAGGAGGAAGCTGTTACCATTTTGCAATGAGTGG  77</w:t>
      </w:r>
    </w:p>
    <w:p>
      <w:r>
        <w:rPr>
          <w:rFonts w:ascii="Consolas" w:hAnsi="Consolas"/>
          <w:sz w:val="18"/>
        </w:rPr>
        <w:t>NC_082665.1  114581863  .............GTG...GA...A...A....G..............C...G.......  114581804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78         GAAATCATACCAAGTGATATTTCAGCATTTCAACAGCTTGCTTCCAAAA  126</w:t>
      </w:r>
    </w:p>
    <w:p>
      <w:r>
        <w:rPr>
          <w:rFonts w:ascii="Consolas" w:hAnsi="Consolas"/>
          <w:sz w:val="18"/>
        </w:rPr>
        <w:t>NC_082665.1  114581803  ..C..............................................  114581755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287122737704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ATTCTGGTGAATGGAACAGTTTTTGCAAGAATGTCTCCTGGGCAGAAATCAAGCCTTATT  60</w:t>
      </w:r>
    </w:p>
    <w:p>
      <w:r>
        <w:rPr>
          <w:rFonts w:ascii="Consolas" w:hAnsi="Consolas"/>
          <w:sz w:val="18"/>
        </w:rPr>
        <w:t>NC_082665.1  114580413  .................CA.......G........C............C.T.....CG..  114580354</w:t>
      </w:r>
    </w:p>
    <w:p>
      <w:r>
        <w:rPr>
          <w:rFonts w:ascii="Consolas" w:hAnsi="Consolas"/>
          <w:sz w:val="18"/>
        </w:rPr>
        <w:t>NC_082665.1  114717347                       .................A...........C..T..GG.G  114717309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 GAAGAATTTCAGAAATTAAA  80</w:t>
      </w:r>
    </w:p>
    <w:p>
      <w:r>
        <w:rPr>
          <w:rFonts w:ascii="Consolas" w:hAnsi="Consolas"/>
          <w:sz w:val="18"/>
        </w:rPr>
        <w:t>NC_082665.1  114580353  ....................  114580334</w:t>
      </w:r>
    </w:p>
    <w:p>
      <w:r>
        <w:rPr>
          <w:rFonts w:ascii="Consolas" w:hAnsi="Consolas"/>
          <w:sz w:val="18"/>
        </w:rPr>
        <w:t>NC_082665.1  114717308  ...............       114717294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163686794392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69.9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          TTATTATGTGGGCATGTGTGGAGATGGAGCTAACGACTGTGGG  43</w:t>
      </w:r>
    </w:p>
    <w:p>
      <w:r>
        <w:rPr>
          <w:rFonts w:ascii="Consolas" w:hAnsi="Consolas"/>
          <w:sz w:val="18"/>
        </w:rPr>
        <w:t>NC_082665.1  114577922  .........A.......................T.........  114577880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67084753650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          GCTTTGAAAGCGGCTCATGCAGGCATTTCATTATCAGAGCAGGAAGCATCTGTGGCATCC  60</w:t>
      </w:r>
    </w:p>
    <w:p>
      <w:r>
        <w:rPr>
          <w:rFonts w:ascii="Consolas" w:hAnsi="Consolas"/>
          <w:sz w:val="18"/>
        </w:rPr>
        <w:t>NC_082665.1  114575781  .........AT.................TGC.G.....AT....G...........C..A  114575722</w:t>
      </w:r>
    </w:p>
    <w:p>
      <w:r>
        <w:rPr>
          <w:rFonts w:ascii="Consolas" w:hAnsi="Consolas"/>
          <w:sz w:val="18"/>
        </w:rPr>
        <w:t>NC_082665.1  114715406                                ..............G...........C..A  114715377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61         CCTTTTACCTCTAAAACAACCAACATCCAGTGTGTGCCTCATCTCATCA  109</w:t>
      </w:r>
    </w:p>
    <w:p>
      <w:r>
        <w:rPr>
          <w:rFonts w:ascii="Consolas" w:hAnsi="Consolas"/>
          <w:sz w:val="18"/>
        </w:rPr>
        <w:t>NC_082665.1  114575721  G....C....TG......G......CTG........T...C........  114575673</w:t>
      </w:r>
    </w:p>
    <w:p>
      <w:r>
        <w:rPr>
          <w:rFonts w:ascii="Consolas" w:hAnsi="Consolas"/>
          <w:sz w:val="18"/>
        </w:rPr>
        <w:t>NC_082665.1  114715376  .....C..T........                                  114715360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244188496552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91.7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1          AGAAGGCCGAGCTGCTCTGGTTTCATCCTTTGGAG-TATTTAAATACTTGACCATGTACG  59</w:t>
      </w:r>
    </w:p>
    <w:p>
      <w:r>
        <w:rPr>
          <w:rFonts w:ascii="Consolas" w:hAnsi="Consolas"/>
          <w:sz w:val="18"/>
        </w:rPr>
        <w:t>NC_082665.1  114570909  ........T.........CA.C...........G.G........................  114570850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60         GCATAATCCAGTTTATCAGTGCATTACTGCTCTA  93</w:t>
      </w:r>
    </w:p>
    <w:p>
      <w:r>
        <w:rPr>
          <w:rFonts w:ascii="Consolas" w:hAnsi="Consolas"/>
          <w:sz w:val="18"/>
        </w:rPr>
        <w:t>NC_082665.1  114570849  ..........C.....GG..A...C.........  114570816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209304425616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21         TTACCAGTATCTCATGCAAGATGTAGCCATTACTTTGATGGTCTGTTTAACAA  73</w:t>
      </w:r>
    </w:p>
    <w:p>
      <w:r>
        <w:rPr>
          <w:rFonts w:ascii="Consolas" w:hAnsi="Consolas"/>
          <w:sz w:val="18"/>
        </w:rPr>
        <w:t>NC_082665.1  114568782  .................C..G...T..T.C...C...................  114568730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144903063888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172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1          TGAGTTCAACTCATGCCTACCCAAAGCTGGCTCCATATAGACCAGCAGGACAGCTCCTTT  60</w:t>
      </w:r>
    </w:p>
    <w:p>
      <w:r>
        <w:rPr>
          <w:rFonts w:ascii="Consolas" w:hAnsi="Consolas"/>
          <w:sz w:val="18"/>
        </w:rPr>
        <w:t>NC_082665.1  114557363  ....C................................CCA............A.......  114557304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61         CTCCCCCTTTACTGCTTTCAATATTTTTGAATTCCTGTTTCTCCTGCATTGTGCAGATCA  120</w:t>
      </w:r>
    </w:p>
    <w:p>
      <w:r>
        <w:rPr>
          <w:rFonts w:ascii="Consolas" w:hAnsi="Consolas"/>
          <w:sz w:val="18"/>
        </w:rPr>
        <w:t>NC_082665.1  114557303  ..........G...T.G...G.C.....A..CA....C...A..............G..T  114557244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121        GTGCATTTCTCTATGTGAAGCAGCAGCCTTGGTATTGTGAGGTCTAC  167</w:t>
      </w:r>
    </w:p>
    <w:p>
      <w:r>
        <w:rPr>
          <w:rFonts w:ascii="Consolas" w:hAnsi="Consolas"/>
          <w:sz w:val="18"/>
        </w:rPr>
        <w:t>NC_082665.1  114557243  ............G.............T.C..................  114557197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415925449690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491060369634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1          ATATATTTTCATTTCTGCTGCTAGCTGCCTTGGGCCTCACAATTTTCATTCTGTTTTCTG  60</w:t>
      </w:r>
    </w:p>
    <w:p>
      <w:r>
        <w:rPr>
          <w:rFonts w:ascii="Consolas" w:hAnsi="Consolas"/>
          <w:sz w:val="18"/>
        </w:rPr>
        <w:t>NC_082665.1  114552946  .......C...C........G..T.....................C..............  114552887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61         ACTTTCAAGTTATATACCGTGGAATGGAG  89</w:t>
      </w:r>
    </w:p>
    <w:p>
      <w:r>
        <w:rPr>
          <w:rFonts w:ascii="Consolas" w:hAnsi="Consolas"/>
          <w:sz w:val="18"/>
        </w:rPr>
        <w:t>NC_082665.1  114552886  .T.......A........A...G......  114552858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187837305040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4          ATCCCAACCATAACATCGTGGAGGGTTTTAATTTTGGTGGTAGCCCTCACCCAATTCTGT  63</w:t>
      </w:r>
    </w:p>
    <w:p>
      <w:r>
        <w:rPr>
          <w:rFonts w:ascii="Consolas" w:hAnsi="Consolas"/>
          <w:sz w:val="18"/>
        </w:rPr>
        <w:t>NC_082665.1  114550331  ....T......C.....A......A...C...........C..T................  114550272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64         GTGGCTTTCTTTGTAGAG  81</w:t>
      </w:r>
    </w:p>
    <w:p>
      <w:r>
        <w:rPr>
          <w:rFonts w:ascii="Consolas" w:hAnsi="Consolas"/>
          <w:sz w:val="18"/>
        </w:rPr>
        <w:t>NC_082665.1  114550271  .....C............  114550254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166370184464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228     1e-57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5          CCATCCTTCAAAATCATGAACTCTGGCTGTTGATCAAAAGAGAATTTGGATTCTACTCTA  64</w:t>
      </w:r>
    </w:p>
    <w:p>
      <w:r>
        <w:rPr>
          <w:rFonts w:ascii="Consolas" w:hAnsi="Consolas"/>
          <w:sz w:val="18"/>
        </w:rPr>
        <w:t>NC_082665.1  114548834  ..............TGA..G........A........G.A.A........A..C.T...G  114548775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65         AAAGTCAATATAGGACTTGGCAAAAGAAG-CTAGCAGAAGACTCAACCTGGCCTCCCATA  123</w:t>
      </w:r>
    </w:p>
    <w:p>
      <w:r>
        <w:rPr>
          <w:rFonts w:ascii="Consolas" w:hAnsi="Consolas"/>
          <w:sz w:val="18"/>
        </w:rPr>
        <w:t>NC_082665.1  114548774  ............A..AC...........AA..G.........C...............C.  114548715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124        AACAGGACAGATTATTCAGGTGATGGCAAAAATGGATTCTACATCAACGGAGGCTATGAA  183</w:t>
      </w:r>
    </w:p>
    <w:p>
      <w:r>
        <w:rPr>
          <w:rFonts w:ascii="Consolas" w:hAnsi="Consolas"/>
          <w:sz w:val="18"/>
        </w:rPr>
        <w:t>NC_082665.1  114548714  ....................C.......C...................CA..........  114548655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184        AGCCATGAACAGATTCCAAAAAGAAAACTCAAATTGGGAGGCCAACCCACAGAACAGCAT  243</w:t>
      </w:r>
    </w:p>
    <w:p>
      <w:r>
        <w:rPr>
          <w:rFonts w:ascii="Consolas" w:hAnsi="Consolas"/>
          <w:sz w:val="18"/>
        </w:rPr>
        <w:t>NC_082665.1  114548654  ...TC................GA.......G..............A..........A...  114548595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244        TTCTGGGCCAG  254</w:t>
      </w:r>
    </w:p>
    <w:p>
      <w:r>
        <w:rPr>
          <w:rFonts w:ascii="Consolas" w:hAnsi="Consolas"/>
          <w:sz w:val="18"/>
        </w:rPr>
        <w:t>NC_082665.1  114548594  ..T...A....  114548584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646696989518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