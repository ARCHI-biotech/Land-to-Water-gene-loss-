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91235237288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185     7e-45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GAGGTGTTTGGTTACCGGGACCACAATGTACGGAAAGCCTTCTGCCTTGTCGCATCCGTG  60</w:t>
      </w:r>
    </w:p>
    <w:p>
      <w:r>
        <w:rPr>
          <w:rFonts w:ascii="Consolas" w:hAnsi="Consolas"/>
          <w:sz w:val="18"/>
        </w:rPr>
        <w:t>NC_082665.1  114644073  ................A.AC...G...C....C.G...TC.......CA.AA........  114644014</w:t>
      </w:r>
    </w:p>
    <w:p>
      <w:r>
        <w:rPr>
          <w:rFonts w:ascii="Consolas" w:hAnsi="Consolas"/>
          <w:sz w:val="18"/>
        </w:rPr>
        <w:t>NC_082665.1  114804925                                ......A..C.........CT.G...TA.C  114804896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CTGACCTGTGGGGGCCTTCTGCTGGTGTTCTACTGGAGACCCCAGTGGAGAGTGTGGGCC  120</w:t>
      </w:r>
    </w:p>
    <w:p>
      <w:r>
        <w:rPr>
          <w:rFonts w:ascii="Consolas" w:hAnsi="Consolas"/>
          <w:sz w:val="18"/>
        </w:rPr>
        <w:t>NC_082665.1  114644013  .........T..CT......C...T.A..........AG...........G..A...A..  114643954</w:t>
      </w:r>
    </w:p>
    <w:p>
      <w:r>
        <w:rPr>
          <w:rFonts w:ascii="Consolas" w:hAnsi="Consolas"/>
          <w:sz w:val="18"/>
        </w:rPr>
        <w:t>NC_082665.1  114804895  T.CT...T....AT...C.CCT....A..T............GCT...CAC........A  114804836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AACTGCATCCCATGCCCCTTGCAAGAAGCAGACACTGTTTTGCTGAGGACAACA  174</w:t>
      </w:r>
    </w:p>
    <w:p>
      <w:r>
        <w:rPr>
          <w:rFonts w:ascii="Consolas" w:hAnsi="Consolas"/>
          <w:sz w:val="18"/>
        </w:rPr>
        <w:t>NC_082665.1  114643953  .....T.........T....................A.......A.......    114643902</w:t>
      </w:r>
    </w:p>
    <w:p>
      <w:r>
        <w:rPr>
          <w:rFonts w:ascii="Consolas" w:hAnsi="Consolas"/>
          <w:sz w:val="18"/>
        </w:rPr>
        <w:t>NC_082665.1  114804835  ..T........G..TT.................GTC..G...............  114804782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383724653312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GACGAATTTCAAAGATATATGAGGAAGAAGGTATTCTGCCTCTACTTATCCACACTGAAG  60</w:t>
      </w:r>
    </w:p>
    <w:p>
      <w:r>
        <w:rPr>
          <w:rFonts w:ascii="Consolas" w:hAnsi="Consolas"/>
          <w:sz w:val="18"/>
        </w:rPr>
        <w:t>NC_082665.1  114643223  ..T..............................A..........................  114643164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TTTCCTGTAAGCAAGAAGTGGGAAGAATCCCTGGTGGCTGACCGCCACTCTGTCATAAAC  120</w:t>
      </w:r>
    </w:p>
    <w:p>
      <w:r>
        <w:rPr>
          <w:rFonts w:ascii="Consolas" w:hAnsi="Consolas"/>
          <w:sz w:val="18"/>
        </w:rPr>
        <w:t>NC_082665.1  114643163  ...T.............CCCA......C..............TA...--...........  114643106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CAAGCCTTAATAAAGCCAGAATTAAAA  147</w:t>
      </w:r>
    </w:p>
    <w:p>
      <w:r>
        <w:rPr>
          <w:rFonts w:ascii="Consolas" w:hAnsi="Consolas"/>
          <w:sz w:val="18"/>
        </w:rPr>
        <w:t>NC_082665.1  114643105  .....TA..C.G...............  114643079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313956543186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86.9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          TGCATGGAAGTGCAGAAAATCAGGTATGTTTGGAACGACCTGGAGAAGCGGTTTCAGAAA  66</w:t>
      </w:r>
    </w:p>
    <w:p>
      <w:r>
        <w:rPr>
          <w:rFonts w:ascii="Consolas" w:hAnsi="Consolas"/>
          <w:sz w:val="18"/>
        </w:rPr>
        <w:t>NC_082665.1  114642858  .....CC.............................CT.T........A...........  114642799</w:t>
      </w:r>
    </w:p>
    <w:p>
      <w:r>
        <w:rPr>
          <w:rFonts w:ascii="Consolas" w:hAnsi="Consolas"/>
          <w:sz w:val="18"/>
        </w:rPr>
        <w:t>NC_082665.1  114766274  .....AA.............A..A............A..T....AGGA.A...C......  114766215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 GTTGG  71</w:t>
      </w:r>
    </w:p>
    <w:p>
      <w:r>
        <w:rPr>
          <w:rFonts w:ascii="Consolas" w:hAnsi="Consolas"/>
          <w:sz w:val="18"/>
        </w:rPr>
        <w:t>NC_082665.1  114642798  .C...  114642794</w:t>
      </w:r>
    </w:p>
    <w:p>
      <w:r>
        <w:rPr>
          <w:rFonts w:ascii="Consolas" w:hAnsi="Consolas"/>
          <w:sz w:val="18"/>
        </w:rPr>
        <w:t>NC_082665.1  114766214  A....  114766210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112702351944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139536245264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104     5e-21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 AAGATTAGTGTGTGGGCCCAACGCCATTGAGGTTGAAATCCAACCCATATGGAAGCTGCT  60</w:t>
      </w:r>
    </w:p>
    <w:p>
      <w:r>
        <w:rPr>
          <w:rFonts w:ascii="Consolas" w:hAnsi="Consolas"/>
          <w:sz w:val="18"/>
        </w:rPr>
        <w:t>NC_082665.1  114636750  ............G...T.A..T.........................C............  114636691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 TGTTAAACAG  70</w:t>
      </w:r>
    </w:p>
    <w:p>
      <w:r>
        <w:rPr>
          <w:rFonts w:ascii="Consolas" w:hAnsi="Consolas"/>
          <w:sz w:val="18"/>
        </w:rPr>
        <w:t>NC_082665.1  114636690  ..........  114636681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110018962612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GTTTTAAATCCATTCTATGTGTTCCAAGCCTTCACCCTAACTTTGTGGCTGTCTCAAGGT  60</w:t>
      </w:r>
    </w:p>
    <w:p>
      <w:r>
        <w:rPr>
          <w:rFonts w:ascii="Consolas" w:hAnsi="Consolas"/>
          <w:sz w:val="18"/>
        </w:rPr>
        <w:t>NC_082665.1  114634092  ..........T..G...C.....T........T.T...CC....................  114634033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TACATAGAATACTCTGTGGCCATCATCATTTTGACTGTTATCTCCATTGTCTTAAGTGTG  120</w:t>
      </w:r>
    </w:p>
    <w:p>
      <w:r>
        <w:rPr>
          <w:rFonts w:ascii="Consolas" w:hAnsi="Consolas"/>
          <w:sz w:val="18"/>
        </w:rPr>
        <w:t>NC_082665.1  114634032  .....C........A..............-----.....C.........A..........  114633978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TATGATTTGCGACAG  135</w:t>
      </w:r>
    </w:p>
    <w:p>
      <w:r>
        <w:rPr>
          <w:rFonts w:ascii="Consolas" w:hAnsi="Consolas"/>
          <w:sz w:val="18"/>
        </w:rPr>
        <w:t>NC_082665.1  114633977  ..C............  114633963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281755872090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 CAATCAGTTAAGCTGCATAACCTCGTGGAGGACCACAACAAAGTCCAGGTTACAATCATT  60</w:t>
      </w:r>
    </w:p>
    <w:p>
      <w:r>
        <w:rPr>
          <w:rFonts w:ascii="Consolas" w:hAnsi="Consolas"/>
          <w:sz w:val="18"/>
        </w:rPr>
        <w:t>NC_082665.1  114625068  .................C.....T...A....T...........................  114625009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 GTAAAAGACAAAG  73</w:t>
      </w:r>
    </w:p>
    <w:p>
      <w:r>
        <w:rPr>
          <w:rFonts w:ascii="Consolas" w:hAnsi="Consolas"/>
          <w:sz w:val="18"/>
        </w:rPr>
        <w:t>NC_082665.1  114625008  .......G.....  114624996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175     8e-42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GTTTGGAGGAGCTGGAATCCCGTCTCTTGGTTCCCGGAGACATTCTTATTCTTCCAGGAA  60</w:t>
      </w:r>
    </w:p>
    <w:p>
      <w:r>
        <w:rPr>
          <w:rFonts w:ascii="Consolas" w:hAnsi="Consolas"/>
          <w:sz w:val="18"/>
        </w:rPr>
        <w:t>NC_082665.1  114623784  .....C..A....A..G..T...............A....T...................  114623725</w:t>
      </w:r>
    </w:p>
    <w:p>
      <w:r>
        <w:rPr>
          <w:rFonts w:ascii="Consolas" w:hAnsi="Consolas"/>
          <w:sz w:val="18"/>
        </w:rPr>
        <w:t>NC_082665.1  114751794        .............A..CT..C....A..T.....TC.GT.A...T.GA.G..G.  114751741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A---ATTTTCATTGCCATGTGATGCTGTTTTGATTGATGGAAGCTGCGTGGTGAATGAAG  117</w:t>
      </w:r>
    </w:p>
    <w:p>
      <w:r>
        <w:rPr>
          <w:rFonts w:ascii="Consolas" w:hAnsi="Consolas"/>
          <w:sz w:val="18"/>
        </w:rPr>
        <w:t>NC_082665.1  114623724  .---.C.............C.C.......C................T.............  114623668</w:t>
      </w:r>
    </w:p>
    <w:p>
      <w:r>
        <w:rPr>
          <w:rFonts w:ascii="Consolas" w:hAnsi="Consolas"/>
          <w:sz w:val="18"/>
        </w:rPr>
        <w:t>NC_082665.1  114751740  .CAA.G.GCA.A.............CA..C....A...........T.....AG......  114751681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118        GCATGCTTACAG  129</w:t>
      </w:r>
    </w:p>
    <w:p>
      <w:r>
        <w:rPr>
          <w:rFonts w:ascii="Consolas" w:hAnsi="Consolas"/>
          <w:sz w:val="18"/>
        </w:rPr>
        <w:t>NC_082665.1  114623667  .......C....  114623656</w:t>
      </w:r>
    </w:p>
    <w:p>
      <w:r>
        <w:rPr>
          <w:rFonts w:ascii="Consolas" w:hAnsi="Consolas"/>
          <w:sz w:val="18"/>
        </w:rPr>
        <w:t>NC_082665.1  114751680  .......G....  114751669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228     6e-58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GAGAAAGTATACCTGTTACAAAGACACCATTGCCCCAGATGGAGAACACTATGCCTTGGA  60</w:t>
      </w:r>
    </w:p>
    <w:p>
      <w:r>
        <w:rPr>
          <w:rFonts w:ascii="Consolas" w:hAnsi="Consolas"/>
          <w:sz w:val="18"/>
        </w:rPr>
        <w:t>NC_082665.1  114615423  .........C...........................C.C.........C.CAG.C....  114615364</w:t>
      </w:r>
    </w:p>
    <w:p>
      <w:r>
        <w:rPr>
          <w:rFonts w:ascii="Consolas" w:hAnsi="Consolas"/>
          <w:sz w:val="18"/>
        </w:rPr>
        <w:t>NC_082665.1  114749267  ..........T..G..C..T..A..T.....A..TA.......T.G.T..G....C....  114749208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 AATGTCACAGTTTGGAG--GATTATAGGAAACACGTCCTTTTCTGTGGAACAGAAGTTAT  118</w:t>
      </w:r>
    </w:p>
    <w:p>
      <w:r>
        <w:rPr>
          <w:rFonts w:ascii="Consolas" w:hAnsi="Consolas"/>
          <w:sz w:val="18"/>
        </w:rPr>
        <w:t>NC_082665.1  114615363  ...CC........A..A--.GC...C.......T..........................  114615306</w:t>
      </w:r>
    </w:p>
    <w:p>
      <w:r>
        <w:rPr>
          <w:rFonts w:ascii="Consolas" w:hAnsi="Consolas"/>
          <w:sz w:val="18"/>
        </w:rPr>
        <w:t>NC_082665.1  114749207  ..A--.....AG..A..CA.....C.AAC.G..T.....C..............G.....  114749150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119        CCAGGTCAAGCCCTCTGGGCAGGGGCCTGTACGAGCAGTCGTTTTGCAAACAG  171</w:t>
      </w:r>
    </w:p>
    <w:p>
      <w:r>
        <w:rPr>
          <w:rFonts w:ascii="Consolas" w:hAnsi="Consolas"/>
          <w:sz w:val="18"/>
        </w:rPr>
        <w:t>NC_082665.1  114615305  ...........................A...A.....................  114615253</w:t>
      </w:r>
    </w:p>
    <w:p>
      <w:r>
        <w:rPr>
          <w:rFonts w:ascii="Consolas" w:hAnsi="Consolas"/>
          <w:sz w:val="18"/>
        </w:rPr>
        <w:t>NC_082665.1  114749149  .....C..                                               114749142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378357885378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194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2          TTACAATACAGCCAAAGGGGACTTAGTGAGATCCATCCTGTACCCCCGGCCTCTGAACTT  61</w:t>
      </w:r>
    </w:p>
    <w:p>
      <w:r>
        <w:rPr>
          <w:rFonts w:ascii="Consolas" w:hAnsi="Consolas"/>
          <w:sz w:val="18"/>
        </w:rPr>
        <w:t>NC_082665.1  114612992  ............T...........G..............C.......A............  114612933</w:t>
      </w:r>
    </w:p>
    <w:p>
      <w:r>
        <w:rPr>
          <w:rFonts w:ascii="Consolas" w:hAnsi="Consolas"/>
          <w:sz w:val="18"/>
        </w:rPr>
        <w:t>NC_082665.1  114748248     ...C..T..A..G......C.C........T..T..C......AA...GA....T..  114748192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62         CAAACTATACAGCGATGCCTTCAAGTTCATCGTGTTCCTGGCCTGCCTTGGTGTCATGGG  121</w:t>
      </w:r>
    </w:p>
    <w:p>
      <w:r>
        <w:rPr>
          <w:rFonts w:ascii="Consolas" w:hAnsi="Consolas"/>
          <w:sz w:val="18"/>
        </w:rPr>
        <w:t>NC_082665.1  114612932  ......G....AT.................AA.....T.C.T..T......A....A...  114612873</w:t>
      </w:r>
    </w:p>
    <w:p>
      <w:r>
        <w:rPr>
          <w:rFonts w:ascii="Consolas" w:hAnsi="Consolas"/>
          <w:sz w:val="18"/>
        </w:rPr>
        <w:t>NC_082665.1  114748191  T..G..C.....G......A........C..C...G...                       114748153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122        TTTTTTCTATGCCCTAGGGGTATATATGTACCATGGA  158</w:t>
      </w:r>
    </w:p>
    <w:p>
      <w:r>
        <w:rPr>
          <w:rFonts w:ascii="Consolas" w:hAnsi="Consolas"/>
          <w:sz w:val="18"/>
        </w:rPr>
        <w:t>NC_082665.1  114612872  ...C.C......G..T..T..................  114612836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343473825024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          CTCCAAAAGATACTGTGACCATGGCCCTGATCCTCCTCACCGTGACTGTCCCTCCAGTGC  64</w:t>
      </w:r>
    </w:p>
    <w:p>
      <w:r>
        <w:rPr>
          <w:rFonts w:ascii="Consolas" w:hAnsi="Consolas"/>
          <w:sz w:val="18"/>
        </w:rPr>
        <w:t>NC_082665.1  115670105                                              .....G..A..T.CA.  115670090</w:t>
      </w:r>
    </w:p>
    <w:p>
      <w:r>
        <w:rPr>
          <w:rFonts w:ascii="Consolas" w:hAnsi="Consolas"/>
          <w:sz w:val="18"/>
        </w:rPr>
        <w:t>NC_082665.1  114610127  ...............CA....C..T....CC.......T.....-.....T....T...T  114610069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65         TGCCAGCTGCCCTG----ACCATAGGCAACGTGTATGCTCAGAAGAGACTGAAGAAAAAG  120</w:t>
      </w:r>
    </w:p>
    <w:p>
      <w:r>
        <w:rPr>
          <w:rFonts w:ascii="Consolas" w:hAnsi="Consolas"/>
          <w:sz w:val="18"/>
        </w:rPr>
        <w:t>NC_082665.1  115670089  .T..T..C..AA..----..TGCT....TT........C..A.GA........A...GT.  115670034</w:t>
      </w:r>
    </w:p>
    <w:p>
      <w:r>
        <w:rPr>
          <w:rFonts w:ascii="Consolas" w:hAnsi="Consolas"/>
          <w:sz w:val="18"/>
        </w:rPr>
        <w:t>NC_082665.1  114610068  .......C.....CCCTT....C.....T.A.......A..A.G..AG............  114610009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AAAATCTTCTGTATCTCCCCACAGAGAATCAACATGTGTGGGCAAATAAACCTCGTGTGC  180</w:t>
      </w:r>
    </w:p>
    <w:p>
      <w:r>
        <w:rPr>
          <w:rFonts w:ascii="Consolas" w:hAnsi="Consolas"/>
          <w:sz w:val="18"/>
        </w:rPr>
        <w:t>NC_082665.1  115670033  GGT..T.........AGT..C..A..G..A.....C.....A...C.G..T..T..T...  115669974</w:t>
      </w:r>
    </w:p>
    <w:p>
      <w:r>
        <w:rPr>
          <w:rFonts w:ascii="Consolas" w:hAnsi="Consolas"/>
          <w:sz w:val="18"/>
        </w:rPr>
        <w:t>NC_082665.1  114610008  ................................T.....CA.......C............  114609949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TTTGACAAA  189</w:t>
      </w:r>
    </w:p>
    <w:p>
      <w:r>
        <w:rPr>
          <w:rFonts w:ascii="Consolas" w:hAnsi="Consolas"/>
          <w:sz w:val="18"/>
        </w:rPr>
        <w:t>NC_082665.1  115669973  ........   115669966</w:t>
      </w:r>
    </w:p>
    <w:p>
      <w:r>
        <w:rPr>
          <w:rFonts w:ascii="Consolas" w:hAnsi="Consolas"/>
          <w:sz w:val="18"/>
        </w:rPr>
        <w:t>NC_082665.1  114609948  .........  114609940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423975491072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81.5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ACTGGCACTCTCACTGAAGATGGGCTGGACCTCTGGGGGACTGTCCCTACTGCTGACAAC  60</w:t>
      </w:r>
    </w:p>
    <w:p>
      <w:r>
        <w:rPr>
          <w:rFonts w:ascii="Consolas" w:hAnsi="Consolas"/>
          <w:sz w:val="18"/>
        </w:rPr>
        <w:t>NC_082665.1  114606726  ...........T..A........A..................C.T.........A.A...  114606667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TG  62</w:t>
      </w:r>
    </w:p>
    <w:p>
      <w:r>
        <w:rPr>
          <w:rFonts w:ascii="Consolas" w:hAnsi="Consolas"/>
          <w:sz w:val="18"/>
        </w:rPr>
        <w:t>NC_082665.1  114606666  ..  114606665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88551847956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202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CTTCCAGGAAGCCCACAGCTTTGCCTCAGGCCAGGCTGTGCCATGGAGCCCACTGTGTGC  60</w:t>
      </w:r>
    </w:p>
    <w:p>
      <w:r>
        <w:rPr>
          <w:rFonts w:ascii="Consolas" w:hAnsi="Consolas"/>
          <w:sz w:val="18"/>
        </w:rPr>
        <w:t>NC_082665.1  114739522  ...........T.....A.............A.....T........G.........A...  114739463</w:t>
      </w:r>
    </w:p>
    <w:p>
      <w:r>
        <w:rPr>
          <w:rFonts w:ascii="Consolas" w:hAnsi="Consolas"/>
          <w:sz w:val="18"/>
        </w:rPr>
        <w:t>NC_082665.1  114604986   ..........T...............G...A.....C....C...G............T  114604928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GGCCATGGCCAGCTGCCACTCTCTGATCCTTCTCAATGGGACCATCCAGGGAGACCCTCT  120</w:t>
      </w:r>
    </w:p>
    <w:p>
      <w:r>
        <w:rPr>
          <w:rFonts w:ascii="Consolas" w:hAnsi="Consolas"/>
          <w:sz w:val="18"/>
        </w:rPr>
        <w:t>NC_082665.1  114739462  A.................T...........A..GG.............T........A..  114739403</w:t>
      </w:r>
    </w:p>
    <w:p>
      <w:r>
        <w:rPr>
          <w:rFonts w:ascii="Consolas" w:hAnsi="Consolas"/>
          <w:sz w:val="18"/>
        </w:rPr>
        <w:t>NC_082665.1  114604927  ........T.........................G.CA................T..A..  114604868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 GGACCTCAAAATGTTTGAGGGCACTGCCTGG  151</w:t>
      </w:r>
    </w:p>
    <w:p>
      <w:r>
        <w:rPr>
          <w:rFonts w:ascii="Consolas" w:hAnsi="Consolas"/>
          <w:sz w:val="18"/>
        </w:rPr>
        <w:t>NC_082665.1  114739402  ..................A.CT...A.....  114739372</w:t>
      </w:r>
    </w:p>
    <w:p>
      <w:r>
        <w:rPr>
          <w:rFonts w:ascii="Consolas" w:hAnsi="Consolas"/>
          <w:sz w:val="18"/>
        </w:rPr>
        <w:t>NC_082665.1  114604867  ........................A..T..   114604838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324690100218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          AATGGAAGATTGCATTGTAGACTCCTGCAAATTTGGGACGTCAGTTTCAAAC---ATCAT  59</w:t>
      </w:r>
    </w:p>
    <w:p>
      <w:r>
        <w:rPr>
          <w:rFonts w:ascii="Consolas" w:hAnsi="Consolas"/>
          <w:sz w:val="18"/>
        </w:rPr>
        <w:t>NC_082665.1  114602030  ..............A........A..............TA........C...ATA..A..  114601971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60         AAAACCAGGACCAAAAGCCAGT  81</w:t>
      </w:r>
    </w:p>
    <w:p>
      <w:r>
        <w:rPr>
          <w:rFonts w:ascii="Consolas" w:hAnsi="Consolas"/>
          <w:sz w:val="18"/>
        </w:rPr>
        <w:t>NC_082665.1  114601970  ......................  114601949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147586413260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154     1e-35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 AGTCCAGTGGAAGCCATCATCACCTTGTGCCAGTTTCCATTTTCCTCGAGCCTGCAGAGG  60</w:t>
      </w:r>
    </w:p>
    <w:p>
      <w:r>
        <w:rPr>
          <w:rFonts w:ascii="Consolas" w:hAnsi="Consolas"/>
          <w:sz w:val="18"/>
        </w:rPr>
        <w:t>NC_082665.1  114589598  .....CT...........GC..T...T..A.......T........GC............  114589539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 ATGTCCGTGATCGCTCAGCTAGCTGGGGAGAATCATTTCCATGTCTACATGAAAGGTGCC  120</w:t>
      </w:r>
    </w:p>
    <w:p>
      <w:r>
        <w:rPr>
          <w:rFonts w:ascii="Consolas" w:hAnsi="Consolas"/>
          <w:sz w:val="18"/>
        </w:rPr>
        <w:t>NC_082665.1  114589538  .....T...G...T......-.GA......G..T....TTG.T....T...........T  114589480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121        CCAGAAATGGTGGCCAGGTTCTGCAGATCTGAAACAG  157</w:t>
      </w:r>
    </w:p>
    <w:p>
      <w:r>
        <w:rPr>
          <w:rFonts w:ascii="Consolas" w:hAnsi="Consolas"/>
          <w:sz w:val="18"/>
        </w:rPr>
        <w:t>NC_082665.1  114589479  .....G...C..A.T......................  114589443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340790435766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236138254704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164     1e-38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AGAAAAAGTGGAGTCAGAGTTAACATTTCTGGGACTTCTCATCATGGAGAATCGCTTGAA  60</w:t>
      </w:r>
    </w:p>
    <w:p>
      <w:r>
        <w:rPr>
          <w:rFonts w:ascii="Consolas" w:hAnsi="Consolas"/>
          <w:sz w:val="18"/>
        </w:rPr>
        <w:t>NC_082665.1  114585493  ...G..G...................................A..........A......  114585434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AAAAGAAACCAAACTGGTCTTGAAGGAACTGAGTGAGGCCCGTATCAGGACTGTGATGAT  120</w:t>
      </w:r>
    </w:p>
    <w:p>
      <w:r>
        <w:rPr>
          <w:rFonts w:ascii="Consolas" w:hAnsi="Consolas"/>
          <w:sz w:val="18"/>
        </w:rPr>
        <w:t>NC_082665.1  114585433  ...G.....A....CA.................CT......CC..........C......  114585374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 TAC  123</w:t>
      </w:r>
    </w:p>
    <w:p>
      <w:r>
        <w:rPr>
          <w:rFonts w:ascii="Consolas" w:hAnsi="Consolas"/>
          <w:sz w:val="18"/>
        </w:rPr>
        <w:t>NC_082665.1  114585373  ...  114585371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254921979510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 GTGATAACCTTCAAACGGCCATTACTGTTGCAAAGAATTCTGAAATGATCCCTCCAGGCA  60</w:t>
      </w:r>
    </w:p>
    <w:p>
      <w:r>
        <w:rPr>
          <w:rFonts w:ascii="Consolas" w:hAnsi="Consolas"/>
          <w:sz w:val="18"/>
        </w:rPr>
        <w:t>NC_082665.1  114584331  ....C...........A................................T....G...G.  114584272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 GCCAAGTGATCATTGTTGAGGCCGATGAACCAGAAGAATTTGTTCCTGCCTCTGTGACCT  120</w:t>
      </w:r>
    </w:p>
    <w:p>
      <w:r>
        <w:rPr>
          <w:rFonts w:ascii="Consolas" w:hAnsi="Consolas"/>
          <w:sz w:val="18"/>
        </w:rPr>
        <w:t>NC_082665.1  114584271  ....C......C.......A...A.......C.....G.....C........C.......  114584212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121        GGCAGCTGGTGGAGAACCAAGAGACTGGACCTGGGAAGAA  160</w:t>
      </w:r>
    </w:p>
    <w:p>
      <w:r>
        <w:rPr>
          <w:rFonts w:ascii="Consolas" w:hAnsi="Consolas"/>
          <w:sz w:val="18"/>
        </w:rPr>
        <w:t>NC_082665.1  114584211  ..A.......A.............G...G.....A.....  114584172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351523992798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156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 GAAATCTACATGCATACTGGAAACAGTTCAACCCCTCGTGGGGAAGGAGGAAGCTGTTAC  60</w:t>
      </w:r>
    </w:p>
    <w:p>
      <w:r>
        <w:rPr>
          <w:rFonts w:ascii="Consolas" w:hAnsi="Consolas"/>
          <w:sz w:val="18"/>
        </w:rPr>
        <w:t>NC_082665.1  114581880  ....C......TA.C.T.............GTG...GA...A...A....G.........  114581821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 CATTTTGCAATGAGTGGGAAATCATACCAAGTGATATTTCAGCATTTCAACAGCTTGCTT  120</w:t>
      </w:r>
    </w:p>
    <w:p>
      <w:r>
        <w:rPr>
          <w:rFonts w:ascii="Consolas" w:hAnsi="Consolas"/>
          <w:sz w:val="18"/>
        </w:rPr>
        <w:t>NC_082665.1  114581820  .....C...G.........C........................................  114581761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 CCAAAA  126</w:t>
      </w:r>
    </w:p>
    <w:p>
      <w:r>
        <w:rPr>
          <w:rFonts w:ascii="Consolas" w:hAnsi="Consolas"/>
          <w:sz w:val="18"/>
        </w:rPr>
        <w:t>NC_082665.1  114581760  ......  114581755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257605368768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ATTCTGGTGAATGGAACAGTTTTTGCAAGAATGTCTCCTGGGCAGAAATCAAGCCTTATT  60</w:t>
      </w:r>
    </w:p>
    <w:p>
      <w:r>
        <w:rPr>
          <w:rFonts w:ascii="Consolas" w:hAnsi="Consolas"/>
          <w:sz w:val="18"/>
        </w:rPr>
        <w:t>NC_082665.1  114580413  .................CA.......G........C............C.T.....CG..  114580354</w:t>
      </w:r>
    </w:p>
    <w:p>
      <w:r>
        <w:rPr>
          <w:rFonts w:ascii="Consolas" w:hAnsi="Consolas"/>
          <w:sz w:val="18"/>
        </w:rPr>
        <w:t>NC_082665.1  114717359           .....G..CA.C.................A...........C..T..GG.G  114717309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GAAGAATTTCAGAAATTAAA  80</w:t>
      </w:r>
    </w:p>
    <w:p>
      <w:r>
        <w:rPr>
          <w:rFonts w:ascii="Consolas" w:hAnsi="Consolas"/>
          <w:sz w:val="18"/>
        </w:rPr>
        <w:t>NC_082665.1  114580353  ....................  114580334</w:t>
      </w:r>
    </w:p>
    <w:p>
      <w:r>
        <w:rPr>
          <w:rFonts w:ascii="Consolas" w:hAnsi="Consolas"/>
          <w:sz w:val="18"/>
        </w:rPr>
        <w:t>NC_082665.1  114717308  ...............C..    114717291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136852855932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69.8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          TTATTATGTGGGCATGTGTGGAGATGGAGCTAACGACTGTGGG  43</w:t>
      </w:r>
    </w:p>
    <w:p>
      <w:r>
        <w:rPr>
          <w:rFonts w:ascii="Consolas" w:hAnsi="Consolas"/>
          <w:sz w:val="18"/>
        </w:rPr>
        <w:t>NC_082665.1  114577922  .........A.......................T.........  114577880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40250841090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103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 GCTTTGAAAGCGGCTCATGCAGGCATTTCATTATCAGAGCAGGAAGCATCTGTGGCATCC  60</w:t>
      </w:r>
    </w:p>
    <w:p>
      <w:r>
        <w:rPr>
          <w:rFonts w:ascii="Consolas" w:hAnsi="Consolas"/>
          <w:sz w:val="18"/>
        </w:rPr>
        <w:t>NC_082665.1  115653280  ...C....GAG...A....G.........C..........TC..G..T..G........T  115653221</w:t>
      </w:r>
    </w:p>
    <w:p>
      <w:r>
        <w:rPr>
          <w:rFonts w:ascii="Consolas" w:hAnsi="Consolas"/>
          <w:sz w:val="18"/>
        </w:rPr>
        <w:t>NC_082665.1  114575781  .........AT.................TGC.G.....AT....G...........C..A  114575722</w:t>
      </w:r>
    </w:p>
    <w:p>
      <w:r>
        <w:rPr>
          <w:rFonts w:ascii="Consolas" w:hAnsi="Consolas"/>
          <w:sz w:val="18"/>
        </w:rPr>
        <w:t>NC_082665.1  114715436  .........AT......C.TG...G.C..T..............G...........C..A  114715377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61         CCTTTTACCTCTAAAACAACCAACATCCAGTGTGTGCCTCATCTCATCAG  110</w:t>
      </w:r>
    </w:p>
    <w:p>
      <w:r>
        <w:rPr>
          <w:rFonts w:ascii="Consolas" w:hAnsi="Consolas"/>
          <w:sz w:val="18"/>
        </w:rPr>
        <w:t>NC_082665.1  115653220  ..C........C.....TC.T.GT..TTCC........AA.C..T.....  115653171</w:t>
      </w:r>
    </w:p>
    <w:p>
      <w:r>
        <w:rPr>
          <w:rFonts w:ascii="Consolas" w:hAnsi="Consolas"/>
          <w:sz w:val="18"/>
        </w:rPr>
        <w:t>NC_082665.1  114575721  G....C....TG......G......CTG........T...C........   114575673</w:t>
      </w:r>
    </w:p>
    <w:p>
      <w:r>
        <w:rPr>
          <w:rFonts w:ascii="Consolas" w:hAnsi="Consolas"/>
          <w:sz w:val="18"/>
        </w:rPr>
        <w:t>NC_082665.1  114715376  .....C..T........TC.A.....TG.A.....A.....C..T....   114715328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214671140640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1          AGAAGGCCGAGCTGCTCTGGTTTCATCCTTTGGAG-TATTTAAATACTTGACCATGTACG  59</w:t>
      </w:r>
    </w:p>
    <w:p>
      <w:r>
        <w:rPr>
          <w:rFonts w:ascii="Consolas" w:hAnsi="Consolas"/>
          <w:sz w:val="18"/>
        </w:rPr>
        <w:t>NC_082665.1  114570909  ........T.........CA.C...........G.G........................  114570850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60         GCATAATCCAGTTTATCAGTGCATTACTGCTCTATTG  96</w:t>
      </w:r>
    </w:p>
    <w:p>
      <w:r>
        <w:rPr>
          <w:rFonts w:ascii="Consolas" w:hAnsi="Consolas"/>
          <w:sz w:val="18"/>
        </w:rPr>
        <w:t>NC_082665.1  114570849  ..........C.....GG..A...C.........C..  114570813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179787080286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83.3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1          CAACTACAACTCTTTGGAAATTACCAGTATCTCATGCAAGATGTAGCCATTACTTTGATG  60</w:t>
      </w:r>
    </w:p>
    <w:p>
      <w:r>
        <w:rPr>
          <w:rFonts w:ascii="Consolas" w:hAnsi="Consolas"/>
          <w:sz w:val="18"/>
        </w:rPr>
        <w:t>NC_082665.1  114568802  ........G.....CA.G.T.................C..G...T..T.C...C......  114568743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61         GTCTGTTTAACAA  73</w:t>
      </w:r>
    </w:p>
    <w:p>
      <w:r>
        <w:rPr>
          <w:rFonts w:ascii="Consolas" w:hAnsi="Consolas"/>
          <w:sz w:val="18"/>
        </w:rPr>
        <w:t>NC_082665.1  114568742  .............  114568730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118069130608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217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          TGAGTTCAACTCATGCCTACCCAAAGCTGGCTCCATATAGACCAGCAGGACAGCTCCTTT  60</w:t>
      </w:r>
    </w:p>
    <w:p>
      <w:r>
        <w:rPr>
          <w:rFonts w:ascii="Consolas" w:hAnsi="Consolas"/>
          <w:sz w:val="18"/>
        </w:rPr>
        <w:t>NC_082665.1  114557363  ....C................................CCA............A.......  114557304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61         CTCCCCCTTTACTGCTTTCAATATTTTTGAATTCCTGTTTCTCCTGCATTGTGCAGATCA  120</w:t>
      </w:r>
    </w:p>
    <w:p>
      <w:r>
        <w:rPr>
          <w:rFonts w:ascii="Consolas" w:hAnsi="Consolas"/>
          <w:sz w:val="18"/>
        </w:rPr>
        <w:t>NC_082665.1  114557303  ..........G...T.G...G.C.....A..CA....C...A..............G..T  114557244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121        GTGCATTTCTCTATGTGAAGCAGCAGCCTTGGTATTGTGAGGTCTACCAATACAG  175</w:t>
      </w:r>
    </w:p>
    <w:p>
      <w:r>
        <w:rPr>
          <w:rFonts w:ascii="Consolas" w:hAnsi="Consolas"/>
          <w:sz w:val="18"/>
        </w:rPr>
        <w:t>NC_082665.1  114557243  ............G.............T.C..................AG......  114557189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386408042496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461542939648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1          ATATATTTTCATTTCTGCTGCTAGCTGCCTTGGGCCTCACAATTTTCATTCTGTTTTCTG  60</w:t>
      </w:r>
    </w:p>
    <w:p>
      <w:r>
        <w:rPr>
          <w:rFonts w:ascii="Consolas" w:hAnsi="Consolas"/>
          <w:sz w:val="18"/>
        </w:rPr>
        <w:t>NC_082665.1  114552946  .......C...C........G..T.....................C..............  114552887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61         ACTTTCAAGTTATATACCGTGGAATGGAG  89</w:t>
      </w:r>
    </w:p>
    <w:p>
      <w:r>
        <w:rPr>
          <w:rFonts w:ascii="Consolas" w:hAnsi="Consolas"/>
          <w:sz w:val="18"/>
        </w:rPr>
        <w:t>NC_082665.1  114552886  .T.......A........A...G......  114552858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161003359920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106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1          TTGATCCCAACCATAACATCGTGGAGGGTTTTAATTTTGGTGGTAGCCCTCACCCAATTC  60</w:t>
      </w:r>
    </w:p>
    <w:p>
      <w:r>
        <w:rPr>
          <w:rFonts w:ascii="Consolas" w:hAnsi="Consolas"/>
          <w:sz w:val="18"/>
        </w:rPr>
        <w:t>NC_082665.1  114550334  ..C....T......C.....A......A...C...........C..T.............  114550275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61         TGTGTGGCTTTCTTTGTAGAG  81</w:t>
      </w:r>
    </w:p>
    <w:p>
      <w:r>
        <w:rPr>
          <w:rFonts w:ascii="Consolas" w:hAnsi="Consolas"/>
          <w:sz w:val="18"/>
        </w:rPr>
        <w:t>NC_082665.1  114550274  ........C............  114550254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139536245264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307     1e-81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1          GATTCCATCCTTCAAAATCATGAACTCTGGCTGTTGATCAAAAGAGAATTTGGATTCTAC  60</w:t>
      </w:r>
    </w:p>
    <w:p>
      <w:r>
        <w:rPr>
          <w:rFonts w:ascii="Consolas" w:hAnsi="Consolas"/>
          <w:sz w:val="18"/>
        </w:rPr>
        <w:t>NC_082665.1  114548838  ...G..............TGA..G........A........G.A.A........A..C.T  114548779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61         TCTAAAAGTCAATATAGGACTTGGCAAAAGAAG-CTAGCAGAAGACTCAACCTGGCCTCC  119</w:t>
      </w:r>
    </w:p>
    <w:p>
      <w:r>
        <w:rPr>
          <w:rFonts w:ascii="Consolas" w:hAnsi="Consolas"/>
          <w:sz w:val="18"/>
        </w:rPr>
        <w:t>NC_082665.1  114548778  ...G............A..AC...........AA..G.........C.............  114548719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120        CATAAACAGGACAGATTATTCAGGTGATGGCAAAAATGGATTCTACATCAACGGAGGCTA  179</w:t>
      </w:r>
    </w:p>
    <w:p>
      <w:r>
        <w:rPr>
          <w:rFonts w:ascii="Consolas" w:hAnsi="Consolas"/>
          <w:sz w:val="18"/>
        </w:rPr>
        <w:t>NC_082665.1  114548718  ..C.....................C.......C...................CA......  114548659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180        TGAAAGCCATGAACAGATTCCAAAAAGAAAACTCAAATTGGGAGGCCAACCCACAGAACA  239</w:t>
      </w:r>
    </w:p>
    <w:p>
      <w:r>
        <w:rPr>
          <w:rFonts w:ascii="Consolas" w:hAnsi="Consolas"/>
          <w:sz w:val="18"/>
        </w:rPr>
        <w:t>NC_082665.1  114548658  .......TC................GA.......G..............A..........  114548599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240        GCATTTCTGGGCCAGGCTGTAA  261</w:t>
      </w:r>
    </w:p>
    <w:p>
      <w:r>
        <w:rPr>
          <w:rFonts w:ascii="Consolas" w:hAnsi="Consolas"/>
          <w:sz w:val="18"/>
        </w:rPr>
        <w:t>NC_082665.1  114548598  A.....T...A....AT.....  114548577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617179512320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