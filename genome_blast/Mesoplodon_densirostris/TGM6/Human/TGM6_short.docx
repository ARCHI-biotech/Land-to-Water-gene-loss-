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150269844032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413242059692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GACCCCGGGCTTCTGAGGCCCTCCACACCAAAGCTGTGTTCCAGACATCGGAGCTGGAGC  60</w:t>
      </w:r>
    </w:p>
    <w:p>
      <w:r>
        <w:rPr>
          <w:rFonts w:ascii="Consolas" w:hAnsi="Consolas"/>
          <w:sz w:val="18"/>
        </w:rPr>
        <w:t>NC_082676.1  29414319  ......A................TG........................A.........G  29414378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GGGGTGAGGGCTGGACAGCAGCAAGGGAGGCTCAGATGGAGAAAACTCTGACCGTCAGTC  120</w:t>
      </w:r>
    </w:p>
    <w:p>
      <w:r>
        <w:rPr>
          <w:rFonts w:ascii="Consolas" w:hAnsi="Consolas"/>
          <w:sz w:val="18"/>
        </w:rPr>
        <w:t>NC_082676.1  29414379  A.A.CA.T.C.....TG....TG.A..................C..CA.....A....C.  29414438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TCGCCAGCCCTCCCAGTGCTGTCATTGGCCGCTACCTGCTGAGCATCAGGCTTTCCTCTC  180</w:t>
      </w:r>
    </w:p>
    <w:p>
      <w:r>
        <w:rPr>
          <w:rFonts w:ascii="Consolas" w:hAnsi="Consolas"/>
          <w:sz w:val="18"/>
        </w:rPr>
        <w:t>NC_082676.1  29414439  ..A...A......TGA.............T......A........C..A.G.........  29414498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ACCGCAAACACAGCAACCGGAGGCTGGGCGAGTTTGTTCTCCTTTTCAACCCATGGTG  238</w:t>
      </w:r>
    </w:p>
    <w:p>
      <w:r>
        <w:rPr>
          <w:rFonts w:ascii="Consolas" w:hAnsi="Consolas"/>
          <w:sz w:val="18"/>
        </w:rPr>
        <w:t>NC_082676.1  29414499  .............T....A..A......T...........G.................  29414556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598395969554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AGGACGATGTGTTTCTGGCCTCAGAGGAGGAGAGACAGGAGTACGT----GCTCAGCGAC  56</w:t>
      </w:r>
    </w:p>
    <w:p>
      <w:r>
        <w:rPr>
          <w:rFonts w:ascii="Consolas" w:hAnsi="Consolas"/>
          <w:sz w:val="18"/>
        </w:rPr>
        <w:t>NC_082676.1  29415363  ....T...............A.......A.................ACAT.....A....  29415422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AGCGGCATCATCTTCCGAGGCGTGGAGAAGCACATACGAGCCCAGGGCTGGAACT  111</w:t>
      </w:r>
    </w:p>
    <w:p>
      <w:r>
        <w:rPr>
          <w:rFonts w:ascii="Consolas" w:hAnsi="Consolas"/>
          <w:sz w:val="18"/>
        </w:rPr>
        <w:t>NC_082676.1  29415423  .....G..............A..A...........CT.......A..........  29415477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TTTGAGGAGGACATCCTGAACATCTGCCTCTCCATCCTGGATCGAAGCCCCGGTCACCAA  60</w:t>
      </w:r>
    </w:p>
    <w:p>
      <w:r>
        <w:rPr>
          <w:rFonts w:ascii="Consolas" w:hAnsi="Consolas"/>
          <w:sz w:val="18"/>
        </w:rPr>
        <w:t>NC_082676.1  29416753  ...........................T...G.........CT.......TA........  29416812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AACAACCCAGCCACC  75</w:t>
      </w:r>
    </w:p>
    <w:p>
      <w:r>
        <w:rPr>
          <w:rFonts w:ascii="Consolas" w:hAnsi="Consolas"/>
          <w:sz w:val="18"/>
        </w:rPr>
        <w:t>NC_082676.1  29416813  G.TG...........  29416827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TGAACAGCAACAACGACCGAGGTGTGGTGCAAGGACAGTGGCAGGGCAAGTACGGCGGCG  61</w:t>
      </w:r>
    </w:p>
    <w:p>
      <w:r>
        <w:rPr>
          <w:rFonts w:ascii="Consolas" w:hAnsi="Consolas"/>
          <w:sz w:val="18"/>
        </w:rPr>
        <w:t>NC_082676.1  29418369  ..................AG..CA....A.....C..........A.........T....  29418428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GCACCAGCCCGCTGCACTGGCGCGGCAGCGTGGCCATTCTGCAGAAGTGGCTCAAGGGCA  121</w:t>
      </w:r>
    </w:p>
    <w:p>
      <w:r>
        <w:rPr>
          <w:rFonts w:ascii="Consolas" w:hAnsi="Consolas"/>
          <w:sz w:val="18"/>
        </w:rPr>
        <w:t>NC_082676.1  29418429  ..........A.G.........T....................C....C.T.........  29418488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GGTACAAGCCAGTCAAGTACGGCCAGTGCTGGGTCTTCGCCGGAGTCCTGTGCACAG  178</w:t>
      </w:r>
    </w:p>
    <w:p>
      <w:r>
        <w:rPr>
          <w:rFonts w:ascii="Consolas" w:hAnsi="Consolas"/>
          <w:sz w:val="18"/>
        </w:rPr>
        <w:t>NC_082676.1  29418489  ...T...........GA..T.................T..T......A....T....  29418545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423975619684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GGTGCTTGGGGATAGCCACACGGGTCGTGTCCAACTTCAACTCAGCCCACGACACAGACC  66</w:t>
      </w:r>
    </w:p>
    <w:p>
      <w:r>
        <w:rPr>
          <w:rFonts w:ascii="Consolas" w:hAnsi="Consolas"/>
          <w:sz w:val="18"/>
        </w:rPr>
        <w:t>NC_082676.1  29419102  ................G........T........A..T....TG.AG..T....GG.G.A  29419161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67        AGAACCTGAGTGTGGACAAATACGTGGACTCCTTCGGGCGGACCCTGGAGGACCTGACAG  126</w:t>
      </w:r>
    </w:p>
    <w:p>
      <w:r>
        <w:rPr>
          <w:rFonts w:ascii="Consolas" w:hAnsi="Consolas"/>
          <w:sz w:val="18"/>
        </w:rPr>
        <w:t>NC_082676.1  29419162  G............................C.............G.........T...TG.  29419221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127       AAGACAGCATGTG  139</w:t>
      </w:r>
    </w:p>
    <w:p>
      <w:r>
        <w:rPr>
          <w:rFonts w:ascii="Consolas" w:hAnsi="Consolas"/>
          <w:sz w:val="18"/>
        </w:rPr>
        <w:t>NC_082676.1  29419222  .G...........  29419234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GAATTTCCATGTCTGGAATGAGAGCTGGTTTGCCCGGCAGGACCTAGGCCCCTCTTACAA  60</w:t>
      </w:r>
    </w:p>
    <w:p>
      <w:r>
        <w:rPr>
          <w:rFonts w:ascii="Consolas" w:hAnsi="Consolas"/>
          <w:sz w:val="18"/>
        </w:rPr>
        <w:t>NC_082676.1  29422675  ................................T............G..............  29422734</w:t>
      </w:r>
    </w:p>
    <w:p>
      <w:r>
        <w:rPr>
          <w:rFonts w:ascii="Consolas" w:hAnsi="Consolas"/>
          <w:sz w:val="18"/>
        </w:rPr>
        <w:t>NC_082676.1  29348335  .........C...........AGC.......A.A...ACT...........A..A....G  29348394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TGGCTGGCAGGTTCTGGATGCCACCCCCCAGGAGGAGAG  99</w:t>
      </w:r>
    </w:p>
    <w:p>
      <w:r>
        <w:rPr>
          <w:rFonts w:ascii="Consolas" w:hAnsi="Consolas"/>
          <w:sz w:val="18"/>
        </w:rPr>
        <w:t>NC_082676.1  29422735  ...T........................AG.........  29422773</w:t>
      </w:r>
    </w:p>
    <w:p>
      <w:r>
        <w:rPr>
          <w:rFonts w:ascii="Consolas" w:hAnsi="Consolas"/>
          <w:sz w:val="18"/>
        </w:rPr>
        <w:t>NC_082676.1  29348395  ...A..............C..............        29348427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228088156120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117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GTGTTCCGGTGCGGCCCAGCCTCAGTCACCGCCATCCGCGAGGGTGATGTGCACCTGGCT  62</w:t>
      </w:r>
    </w:p>
    <w:p>
      <w:r>
        <w:rPr>
          <w:rFonts w:ascii="Consolas" w:hAnsi="Consolas"/>
          <w:sz w:val="18"/>
        </w:rPr>
        <w:t>NC_082676.1  29422859  .......A........TG.....G.....T..............C..C...........C  29422918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CACGATGGCCCCTTCGTGTTTGCGGAGGTCAACGCCGACTACATCACCTGGCTGTGGCAC  122</w:t>
      </w:r>
    </w:p>
    <w:p>
      <w:r>
        <w:rPr>
          <w:rFonts w:ascii="Consolas" w:hAnsi="Consolas"/>
          <w:sz w:val="18"/>
        </w:rPr>
        <w:t>NC_082676.1  29422919  .....CA.T..T.CT...................TG.................C...A.T  29422978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GAGGATGAGAGCCGGGAGCGTGT  145</w:t>
      </w:r>
    </w:p>
    <w:p>
      <w:r>
        <w:rPr>
          <w:rFonts w:ascii="Consolas" w:hAnsi="Consolas"/>
          <w:sz w:val="18"/>
        </w:rPr>
        <w:t>NC_082676.1  29422979  ........-..............  29423000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598395969554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190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TCCCGGAAAGAGAGGCAGGTGTACAGCAAGGCGGTGAACAGGCTGTTCGGCGTGGAAGCC  62</w:t>
      </w:r>
    </w:p>
    <w:p>
      <w:r>
        <w:rPr>
          <w:rFonts w:ascii="Consolas" w:hAnsi="Consolas"/>
          <w:sz w:val="18"/>
        </w:rPr>
        <w:t>NC_082676.1  29434512  ....A...G.....A...............A.CA....G.A......AA.A.........  29434571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TCTGGAAGGAGAATCTGGATCCGCAGGGCTGGGGGTCGCTGTCTCTGGCGTGACGACCTC  122</w:t>
      </w:r>
    </w:p>
    <w:p>
      <w:r>
        <w:rPr>
          <w:rFonts w:ascii="Consolas" w:hAnsi="Consolas"/>
          <w:sz w:val="18"/>
        </w:rPr>
        <w:t>NC_082676.1  29434612                                          .........A...T......  29434631</w:t>
      </w:r>
    </w:p>
    <w:p>
      <w:r>
        <w:rPr>
          <w:rFonts w:ascii="Consolas" w:hAnsi="Consolas"/>
          <w:sz w:val="18"/>
        </w:rPr>
        <w:t>NC_082676.1  29434572  ...........                                                   29434582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CTGGAGCCTGCCACCAAGCCCAGCATCGCTGGCAAGTTCAAGGTGCTAGAGCCTCCCATG  182</w:t>
      </w:r>
    </w:p>
    <w:p>
      <w:r>
        <w:rPr>
          <w:rFonts w:ascii="Consolas" w:hAnsi="Consolas"/>
          <w:sz w:val="18"/>
        </w:rPr>
        <w:t>NC_082676.1  29434632  T.............T............A....A..............G.....G.T.G..  29434691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CTGGGCCACGACCTGAGACTGGCCCTGTGCTTGGCCAACCTCACCTCCCGGGCCCAGCGG  242</w:t>
      </w:r>
    </w:p>
    <w:p>
      <w:r>
        <w:rPr>
          <w:rFonts w:ascii="Consolas" w:hAnsi="Consolas"/>
          <w:sz w:val="18"/>
        </w:rPr>
        <w:t>NC_082676.1  29434692  ........T........G....T...T.......AT........A....A..T....T..  29434751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GTGAGGGTCAACCTGAGCGGTGCCACCATCCTCTATACCCGCAAGCCAGTGGCAGAGATC  302</w:t>
      </w:r>
    </w:p>
    <w:p>
      <w:r>
        <w:rPr>
          <w:rFonts w:ascii="Consolas" w:hAnsi="Consolas"/>
          <w:sz w:val="18"/>
        </w:rPr>
        <w:t>NC_082676.1  29434752  ..CCAA......A....T...........A..T..C....A...................  29434811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CTGCATGAATCCCACGCCGTGAGGCTGGGGCC  334</w:t>
      </w:r>
    </w:p>
    <w:p>
      <w:r>
        <w:rPr>
          <w:rFonts w:ascii="Consolas" w:hAnsi="Consolas"/>
          <w:sz w:val="18"/>
        </w:rPr>
        <w:t>NC_082676.1  29434812  .....C........T..A....A.........  29434843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864051579356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362257649730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308589858280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654747159512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