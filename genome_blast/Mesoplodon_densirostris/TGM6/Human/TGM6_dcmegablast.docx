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123435909272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383724653312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268     1e-69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GACCCCGGGCTTCTGAGGCCCTCCACACCAAAGCTGTGTTCCAGACATCGGAGCTGGAGC  60</w:t>
      </w:r>
    </w:p>
    <w:p>
      <w:r>
        <w:rPr>
          <w:rFonts w:ascii="Consolas" w:hAnsi="Consolas"/>
          <w:sz w:val="18"/>
        </w:rPr>
        <w:t>NC_082676.1  29414319  ......A................TG........................A.........G  29414378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GGGGTGAGGGCTGGACAGCAGCAAGGGAGGCTCAGATGGAGAAAACTCTGACCGTCAGTC  120</w:t>
      </w:r>
    </w:p>
    <w:p>
      <w:r>
        <w:rPr>
          <w:rFonts w:ascii="Consolas" w:hAnsi="Consolas"/>
          <w:sz w:val="18"/>
        </w:rPr>
        <w:t>NC_082676.1  29414379  A.A.CA.T.C.....TG....TG.A..................C..CA.....A....C.  29414438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TCGCCAGCCCTCCCAGTGCTGTCATTGGCCGCTACCTGCTGAGCATCAGGCTTTCCTCTC  180</w:t>
      </w:r>
    </w:p>
    <w:p>
      <w:r>
        <w:rPr>
          <w:rFonts w:ascii="Consolas" w:hAnsi="Consolas"/>
          <w:sz w:val="18"/>
        </w:rPr>
        <w:t>NC_082676.1  29414439  ..A...A......TGA.............T......A........C..A.G.........  29414498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ACCGCAAACACAGCAACCGGAGGCTGGGCGAGTTTGTTCTCCTTTTCAACCCATGGTG  238</w:t>
      </w:r>
    </w:p>
    <w:p>
      <w:r>
        <w:rPr>
          <w:rFonts w:ascii="Consolas" w:hAnsi="Consolas"/>
          <w:sz w:val="18"/>
        </w:rPr>
        <w:t>NC_082676.1  29414499  .............T....A..A......T...........G.................  29414556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568878507008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AGGACGATGTGTTTCTGGCCTCAGAGGAGGAGAGACAGGAGTACGT----GCTCAGCGAC  56</w:t>
      </w:r>
    </w:p>
    <w:p>
      <w:r>
        <w:rPr>
          <w:rFonts w:ascii="Consolas" w:hAnsi="Consolas"/>
          <w:sz w:val="18"/>
        </w:rPr>
        <w:t>NC_082676.1  29415363  ....T...............A.......A.................ACAT.....A....  29415422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AGCGGCATCATCTTCCGAGGCGTGGAGAAGCACATACGAGCCCAGGGCTGGAACTACGGG  116</w:t>
      </w:r>
    </w:p>
    <w:p>
      <w:r>
        <w:rPr>
          <w:rFonts w:ascii="Consolas" w:hAnsi="Consolas"/>
          <w:sz w:val="18"/>
        </w:rPr>
        <w:t>NC_082676.1  29415423  .....G..............A..A...........CT.......A..........TT...  29415482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117       CAG  119</w:t>
      </w:r>
    </w:p>
    <w:p>
      <w:r>
        <w:rPr>
          <w:rFonts w:ascii="Consolas" w:hAnsi="Consolas"/>
          <w:sz w:val="18"/>
        </w:rPr>
        <w:t>NC_082676.1  29415483  ...  29415485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238821643962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TTTGAGGAGGACATCCTGAACATCTGCCTCTCCATCCTGGATCGAAGCCCCGGTCACCAA  60</w:t>
      </w:r>
    </w:p>
    <w:p>
      <w:r>
        <w:rPr>
          <w:rFonts w:ascii="Consolas" w:hAnsi="Consolas"/>
          <w:sz w:val="18"/>
        </w:rPr>
        <w:t>NC_082676.1  29416753  ...........................T...G.........CT.......TA........  29416812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AACAACCCAG---CCACCGACGTGTCCTGCCGCCACAACCCCATCTACGTCACCAGGGTC  117</w:t>
      </w:r>
    </w:p>
    <w:p>
      <w:r>
        <w:rPr>
          <w:rFonts w:ascii="Consolas" w:hAnsi="Consolas"/>
          <w:sz w:val="18"/>
        </w:rPr>
        <w:t>NC_082676.1  29416813  G.TG......CCA.....A.A......CA....T..G.A..............TGAA.C.  29416872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118       ATCAGTGCCATG  129</w:t>
      </w:r>
    </w:p>
    <w:p>
      <w:r>
        <w:rPr>
          <w:rFonts w:ascii="Consolas" w:hAnsi="Consolas"/>
          <w:sz w:val="18"/>
        </w:rPr>
        <w:t>NC_082676.1  29416873  .....C......  29416884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265655536542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221     1e-55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2         TGAACAGCAACAACGACCGAGGTGTGGTGCAAGGACAGTGGCAGGGCAAGTACGGCGGCG  61</w:t>
      </w:r>
    </w:p>
    <w:p>
      <w:r>
        <w:rPr>
          <w:rFonts w:ascii="Consolas" w:hAnsi="Consolas"/>
          <w:sz w:val="18"/>
        </w:rPr>
        <w:t>NC_082676.1  29418369  ..................AG..CA....A.....C..........A.........T....  29418428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62        GCACCAGCCCGCTGCACTGGCGCGGCAGCGTGGCCATTCTGCAGAAGTGGCTCAAGGGCA  121</w:t>
      </w:r>
    </w:p>
    <w:p>
      <w:r>
        <w:rPr>
          <w:rFonts w:ascii="Consolas" w:hAnsi="Consolas"/>
          <w:sz w:val="18"/>
        </w:rPr>
        <w:t>NC_082676.1  29418429  ..........A.G.........T....................C....C.T.........  29418488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122       GGTACAAGCCAGTCAAGTACGGCCAGTGCTGGGTCTTCGCCGGAGTCCTGTGCACAG  178</w:t>
      </w:r>
    </w:p>
    <w:p>
      <w:r>
        <w:rPr>
          <w:rFonts w:ascii="Consolas" w:hAnsi="Consolas"/>
          <w:sz w:val="18"/>
        </w:rPr>
        <w:t>NC_082676.1  29418489  ...T...........GA..T.................T..T......A....T....  29418545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394458210048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152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TCCTCAGGTGCTTGGGGATAGCCACACGGGTCGTGTCCAACTTCAACTCAGCCCACGACA  60</w:t>
      </w:r>
    </w:p>
    <w:p>
      <w:r>
        <w:rPr>
          <w:rFonts w:ascii="Consolas" w:hAnsi="Consolas"/>
          <w:sz w:val="18"/>
        </w:rPr>
        <w:t>NC_082676.1  29419096  ....TG................G........T........A..T....TG.AG..T....  29419155</w:t>
      </w:r>
    </w:p>
    <w:p>
      <w:r>
        <w:rPr>
          <w:rFonts w:ascii="Consolas" w:hAnsi="Consolas"/>
          <w:sz w:val="18"/>
        </w:rPr>
        <w:t>NC_082676.1  29331858        ....T..T.....TC..T.C..A..TA.CA................T..T....  29331911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CAGACCAGAACCTGAGTGTGGACAAATACGTGGACTCCTTCGGGCGGACCCTGGAGGACC  120</w:t>
      </w:r>
    </w:p>
    <w:p>
      <w:r>
        <w:rPr>
          <w:rFonts w:ascii="Consolas" w:hAnsi="Consolas"/>
          <w:sz w:val="18"/>
        </w:rPr>
        <w:t>NC_082676.1  29419156  GG.G.AG............................C.............G.........T  29419215</w:t>
      </w:r>
    </w:p>
    <w:p>
      <w:r>
        <w:rPr>
          <w:rFonts w:ascii="Consolas" w:hAnsi="Consolas"/>
          <w:sz w:val="18"/>
        </w:rPr>
        <w:t>NC_082676.1  29331912  .....A.A.....C..C.....                                        29331933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TGACAGAAGACAGCATGTG  139</w:t>
      </w:r>
    </w:p>
    <w:p>
      <w:r>
        <w:rPr>
          <w:rFonts w:ascii="Consolas" w:hAnsi="Consolas"/>
          <w:sz w:val="18"/>
        </w:rPr>
        <w:t>NC_082676.1  29419216  ...TG..G...........  29419234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292489429122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159     1e-37</w:t>
      </w:r>
    </w:p>
    <w:p>
      <w:r>
        <w:rPr>
          <w:rFonts w:ascii="Consolas" w:hAnsi="Consolas"/>
          <w:sz w:val="18"/>
        </w:rPr>
        <w:t>NC_082664.1 Mesoplodon densirostris isolate mMesDen1 chromosome 4...  67.1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GAATTTCCATGTCTGGAATGAGAGCTGGTTTGCCCGGCAGGACCTAGGCCCCTCTTACAA  60</w:t>
      </w:r>
    </w:p>
    <w:p>
      <w:r>
        <w:rPr>
          <w:rFonts w:ascii="Consolas" w:hAnsi="Consolas"/>
          <w:sz w:val="18"/>
        </w:rPr>
        <w:t>NC_082676.1  29422675  ................................T............G..............  29422734</w:t>
      </w:r>
    </w:p>
    <w:p>
      <w:r>
        <w:rPr>
          <w:rFonts w:ascii="Consolas" w:hAnsi="Consolas"/>
          <w:sz w:val="18"/>
        </w:rPr>
        <w:t>NC_082676.1  29348335  .........C...........AGC.......A.A...ACT...........A..A....G  29348394</w:t>
      </w:r>
    </w:p>
    <w:p>
      <w:r>
        <w:rPr>
          <w:rFonts w:ascii="Consolas" w:hAnsi="Consolas"/>
          <w:sz w:val="18"/>
        </w:rPr>
        <w:t>NC_082664.1  88424386  .........CA...........T.....A.G...T..A.T.....CCCT...GGA...GG  88424327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TGGCTGGCAGGTTCTGGATGCCACCCCCCAGGAGGAGAGTGAA  103</w:t>
      </w:r>
    </w:p>
    <w:p>
      <w:r>
        <w:rPr>
          <w:rFonts w:ascii="Consolas" w:hAnsi="Consolas"/>
          <w:sz w:val="18"/>
        </w:rPr>
        <w:t>NC_082676.1  29422735  ...T........................AG.........C...  29422777</w:t>
      </w:r>
    </w:p>
    <w:p>
      <w:r>
        <w:rPr>
          <w:rFonts w:ascii="Consolas" w:hAnsi="Consolas"/>
          <w:sz w:val="18"/>
        </w:rPr>
        <w:t>NC_082676.1  29348395  ...A..............C..............            29348427</w:t>
      </w:r>
    </w:p>
    <w:p>
      <w:r>
        <w:rPr>
          <w:rFonts w:ascii="Consolas" w:hAnsi="Consolas"/>
          <w:sz w:val="18"/>
        </w:rPr>
        <w:t>NC_082664.1  88424326  A...........G.....C..A..A..T......           88424293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198570805092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173     6e-41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3         GTGTTCCGGTGCGGCCCAGCCTCAGTCACCGCCATCCGCGAGGGTGATGTGCACCTGGCT  62</w:t>
      </w:r>
    </w:p>
    <w:p>
      <w:r>
        <w:rPr>
          <w:rFonts w:ascii="Consolas" w:hAnsi="Consolas"/>
          <w:sz w:val="18"/>
        </w:rPr>
        <w:t>NC_082676.1  29422859  .......A........TG.....G.....T..............C..C...........C  29422918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63        CACGATGGCCCCTTCGTGTTTGCGGAGGTCAACGCCGACTACATCACCTGGCTGTGGCAC  122</w:t>
      </w:r>
    </w:p>
    <w:p>
      <w:r>
        <w:rPr>
          <w:rFonts w:ascii="Consolas" w:hAnsi="Consolas"/>
          <w:sz w:val="18"/>
        </w:rPr>
        <w:t>NC_082676.1  29422919  .....CA.T..T.CT...................TG.................C...A.T  29422978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123       GAGGATGAGAGCCGGGAGCGTGTATACTCAAACAC  157</w:t>
      </w:r>
    </w:p>
    <w:p>
      <w:r>
        <w:rPr>
          <w:rFonts w:ascii="Consolas" w:hAnsi="Consolas"/>
          <w:sz w:val="18"/>
        </w:rPr>
        <w:t>NC_082676.1  29422979  ........-..............G.C....G....  29423012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568878507008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NC_082676.1 Mesoplodon densirostris isolate mMesDen1 chromosome 1...  330     5e-88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 TCCCGGAAAGAGAGGCAGGTGTACAGCAAGGCGGTGAACAGGCTGTTCGGCGTGGAAGCC  62</w:t>
      </w:r>
    </w:p>
    <w:p>
      <w:r>
        <w:rPr>
          <w:rFonts w:ascii="Consolas" w:hAnsi="Consolas"/>
          <w:sz w:val="18"/>
        </w:rPr>
        <w:t>NC_082676.1  29434512  ....A...G.....A...............A.CA....G.A......AA.A.........  29434571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63        TCTGGAAGGAGAATCTGGATCCGCAGGGCTGGGGGTCGCTGTCTCTGGCGTGACGACCTC  122</w:t>
      </w:r>
    </w:p>
    <w:p>
      <w:r>
        <w:rPr>
          <w:rFonts w:ascii="Consolas" w:hAnsi="Consolas"/>
          <w:sz w:val="18"/>
        </w:rPr>
        <w:t>NC_082676.1  29434572  ...........GGC.CA.G...A...T.TG..CA.C.ATG.........A...T......  29434631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123       CTGGAGCCTGCCACCAAGCCCAGCATCGCTGGCAAGTTCAAGGTGCTAGAGCCTCCCATG  182</w:t>
      </w:r>
    </w:p>
    <w:p>
      <w:r>
        <w:rPr>
          <w:rFonts w:ascii="Consolas" w:hAnsi="Consolas"/>
          <w:sz w:val="18"/>
        </w:rPr>
        <w:t>NC_082676.1  29434632  T.............T............A....A..............G.....G.T.G..  29434691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183       CTGGGCCACGACCTGAGACTGGCCCTGTGCTTGGCCAACCTCACCTCCCGGGCCCAGCGG  242</w:t>
      </w:r>
    </w:p>
    <w:p>
      <w:r>
        <w:rPr>
          <w:rFonts w:ascii="Consolas" w:hAnsi="Consolas"/>
          <w:sz w:val="18"/>
        </w:rPr>
        <w:t>NC_082676.1  29434692  ........T........G....T...T.......AT........A....A..T....T..  29434751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243       GTGAGGGTCAACCTGAGCGGTGCCACCATCCTCTATACCCGCAAGCCAGTGGCAGAGATC  302</w:t>
      </w:r>
    </w:p>
    <w:p>
      <w:r>
        <w:rPr>
          <w:rFonts w:ascii="Consolas" w:hAnsi="Consolas"/>
          <w:sz w:val="18"/>
        </w:rPr>
        <w:t>NC_082676.1  29434752  ..CCAA......A....T...........A..T..C....A...................  29434811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303       CTGCATGAATCCCACGCCGTGAGGCTGGGGCCGCAAGAAG  342</w:t>
      </w:r>
    </w:p>
    <w:p>
      <w:r>
        <w:rPr>
          <w:rFonts w:ascii="Consolas" w:hAnsi="Consolas"/>
          <w:sz w:val="18"/>
        </w:rPr>
        <w:t>NC_082676.1  29434812  .....C........T..A....A.........AG......  29434851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834534036224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335423657250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279072482832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625229679872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