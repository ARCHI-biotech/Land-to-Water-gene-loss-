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NC_082673.1 Mesoplodon densirostris isolate mMesDen1 chromosome 1...  149     8e-34</w:t>
      </w:r>
    </w:p>
    <w:p>
      <w:r>
        <w:rPr>
          <w:rFonts w:ascii="Consolas" w:hAnsi="Consolas"/>
          <w:sz w:val="18"/>
        </w:rPr>
        <w:t>NC_082681.1 Mesoplodon densirostris isolate mMesDen1 chromosome X...  144     4e-32</w:t>
      </w:r>
    </w:p>
    <w:p>
      <w:r>
        <w:rPr>
          <w:rFonts w:ascii="Consolas" w:hAnsi="Consolas"/>
          <w:sz w:val="18"/>
        </w:rPr>
        <w:t>NC_082678.1 Mesoplodon densirostris isolate mMesDen1 chromosome 1...  142     1e-31</w:t>
      </w:r>
    </w:p>
    <w:p>
      <w:r>
        <w:rPr>
          <w:rFonts w:ascii="Consolas" w:hAnsi="Consolas"/>
          <w:sz w:val="18"/>
        </w:rPr>
        <w:t>NC_082672.1 Mesoplodon densirostris isolate mMesDen1 chromosome 1...  134     2e-29</w:t>
      </w:r>
    </w:p>
    <w:p>
      <w:r>
        <w:rPr>
          <w:rFonts w:ascii="Consolas" w:hAnsi="Consolas"/>
          <w:sz w:val="18"/>
        </w:rPr>
        <w:t>NC_082664.1 Mesoplodon densirostris isolate mMesDen1 chromosome 4...  133     6e-29</w:t>
      </w:r>
    </w:p>
    <w:p>
      <w:r>
        <w:rPr>
          <w:rFonts w:ascii="Consolas" w:hAnsi="Consolas"/>
          <w:sz w:val="18"/>
        </w:rPr>
        <w:t>NC_082668.1 Mesoplodon densirostris isolate mMesDen1 chromosome 8...  130     8e-28</w:t>
      </w:r>
    </w:p>
    <w:p>
      <w:r>
        <w:rPr>
          <w:rFonts w:ascii="Consolas" w:hAnsi="Consolas"/>
          <w:sz w:val="18"/>
        </w:rPr>
        <w:t>NC_082669.1 Mesoplodon densirostris isolate mMesDen1 chromosome 9...  126     9e-27</w:t>
      </w:r>
    </w:p>
    <w:p>
      <w:r>
        <w:rPr>
          <w:rFonts w:ascii="Consolas" w:hAnsi="Consolas"/>
          <w:sz w:val="18"/>
        </w:rPr>
        <w:t>NC_082675.1 Mesoplodon densirostris isolate mMesDen1 chromosome 1...  125     9e-27</w:t>
      </w:r>
    </w:p>
    <w:p>
      <w:r>
        <w:rPr>
          <w:rFonts w:ascii="Consolas" w:hAnsi="Consolas"/>
          <w:sz w:val="18"/>
        </w:rPr>
        <w:t>NC_082674.1 Mesoplodon densirostris isolate mMesDen1 chromosome 1...  124     3e-26</w:t>
      </w:r>
    </w:p>
    <w:p>
      <w:r>
        <w:rPr>
          <w:rFonts w:ascii="Consolas" w:hAnsi="Consolas"/>
          <w:sz w:val="18"/>
        </w:rPr>
        <w:t>NC_082677.1 Mesoplodon densirostris isolate mMesDen1 chromosome 1...  123     3e-26</w:t>
      </w:r>
    </w:p>
    <w:p>
      <w:r>
        <w:rPr>
          <w:rFonts w:ascii="Consolas" w:hAnsi="Consolas"/>
          <w:sz w:val="18"/>
        </w:rPr>
        <w:t>NC_082667.1 Mesoplodon densirostris isolate mMesDen1 chromosome 7...  117     5e-24</w:t>
      </w:r>
    </w:p>
    <w:p>
      <w:r>
        <w:rPr>
          <w:rFonts w:ascii="Consolas" w:hAnsi="Consolas"/>
          <w:sz w:val="18"/>
        </w:rPr>
        <w:t>NC_082679.1 Mesoplodon densirostris isolate mMesDen1 chromosome 1...  116     5e-24</w:t>
      </w:r>
    </w:p>
    <w:p>
      <w:r>
        <w:rPr>
          <w:rFonts w:ascii="Consolas" w:hAnsi="Consolas"/>
          <w:sz w:val="18"/>
        </w:rPr>
        <w:t>NC_082665.1 Mesoplodon densirostris isolate mMesDen1 chromosome 5...  114     2e-23</w:t>
      </w:r>
    </w:p>
    <w:p>
      <w:r>
        <w:rPr>
          <w:rFonts w:ascii="Consolas" w:hAnsi="Consolas"/>
          <w:sz w:val="18"/>
        </w:rPr>
        <w:t>NC_082661.1 Mesoplodon densirostris isolate mMesDen1 chromosome 1...  114     2e-23</w:t>
      </w:r>
    </w:p>
    <w:p>
      <w:r>
        <w:rPr>
          <w:rFonts w:ascii="Consolas" w:hAnsi="Consolas"/>
          <w:sz w:val="18"/>
        </w:rPr>
        <w:t>NC_082663.1 Mesoplodon densirostris isolate mMesDen1 chromosome 3...  113     6e-23</w:t>
      </w:r>
    </w:p>
    <w:p>
      <w:r>
        <w:rPr>
          <w:rFonts w:ascii="Consolas" w:hAnsi="Consolas"/>
          <w:sz w:val="18"/>
        </w:rPr>
        <w:t>NC_082662.1 Mesoplodon densirostris isolate mMesDen1 chromosome 2...  112     2e-22</w:t>
      </w:r>
    </w:p>
    <w:p>
      <w:r>
        <w:rPr>
          <w:rFonts w:ascii="Consolas" w:hAnsi="Consolas"/>
          <w:sz w:val="18"/>
        </w:rPr>
        <w:t>NC_082671.1 Mesoplodon densirostris isolate mMesDen1 chromosome 1...  110     7e-22</w:t>
      </w:r>
    </w:p>
    <w:p>
      <w:r>
        <w:rPr>
          <w:rFonts w:ascii="Consolas" w:hAnsi="Consolas"/>
          <w:sz w:val="18"/>
        </w:rPr>
        <w:t>NC_082666.1 Mesoplodon densirostris isolate mMesDen1 chromosome 6...  104     3e-20</w:t>
      </w:r>
    </w:p>
    <w:p>
      <w:r>
        <w:rPr>
          <w:rFonts w:ascii="Consolas" w:hAnsi="Consolas"/>
          <w:sz w:val="18"/>
        </w:rPr>
        <w:t>NC_082670.1 Mesoplodon densirostris isolate mMesDen1 chromosome 1...  97.8    5e-18</w:t>
      </w:r>
    </w:p>
    <w:p>
      <w:r>
        <w:rPr>
          <w:rFonts w:ascii="Consolas" w:hAnsi="Consolas"/>
          <w:sz w:val="18"/>
        </w:rPr>
        <w:t>NC_082676.1 Mesoplodon densirostris isolate mMesDen1 chromosome 1...  92.4    2e-16</w:t>
      </w:r>
    </w:p>
    <w:p>
      <w:r>
        <w:rPr>
          <w:rFonts w:ascii="Consolas" w:hAnsi="Consolas"/>
          <w:sz w:val="18"/>
        </w:rPr>
        <w:t>NC_082680.1 Mesoplodon densirostris isolate mMesDen1 chromosome 2...  87.8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 ACAGCCT-CCTT--CTG---CTTAGGAACACCAGACAGCACTCCAG----CACTCTGC-T  49</w:t>
      </w:r>
    </w:p>
    <w:p>
      <w:r>
        <w:rPr>
          <w:rFonts w:ascii="Consolas" w:hAnsi="Consolas"/>
          <w:sz w:val="18"/>
        </w:rPr>
        <w:t>NC_082673.1  75525288                       ......G...TT........T.T...----....A..T-.  75525322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 [Deletion of 5 bp – frameshift]</w:t>
      </w:r>
    </w:p>
    <w:p>
      <w:r>
        <w:rPr>
          <w:rFonts w:ascii="Consolas" w:hAnsi="Consolas"/>
          <w:sz w:val="18"/>
        </w:rPr>
        <w:t>NC_082673.1  728465                         ......................T...----....A...-.  728431</w:t>
      </w:r>
    </w:p>
    <w:p>
      <w:r>
        <w:rPr>
          <w:rFonts w:ascii="Consolas" w:hAnsi="Consolas"/>
          <w:sz w:val="18"/>
        </w:rPr>
        <w:t>NC_082673.1  54028567   .......-T...--GCA---T..........T......G.......----..T.A...-C  54028519</w:t>
      </w:r>
    </w:p>
    <w:p>
      <w:r>
        <w:rPr>
          <w:rFonts w:ascii="Consolas" w:hAnsi="Consolas"/>
          <w:sz w:val="18"/>
        </w:rPr>
        <w:t>NC_082681.1  100084523  ...A...-T.G.--G..---.....A....AT..........T...----....A...-.  100084475</w:t>
      </w:r>
    </w:p>
    <w:p>
      <w:r>
        <w:rPr>
          <w:rFonts w:ascii="Consolas" w:hAnsi="Consolas"/>
          <w:sz w:val="18"/>
        </w:rPr>
        <w:t>NC_082681.1  55413884   .......-T.C.--GCA---......................T...----....G...-.  55413836</w:t>
      </w:r>
    </w:p>
    <w:p>
      <w:r>
        <w:rPr>
          <w:rFonts w:ascii="Consolas" w:hAnsi="Consolas"/>
          <w:sz w:val="18"/>
        </w:rPr>
        <w:t>NC_082681.1  54718306   .......-TT..--GA.---..-..A....TTT.........T...----....AG..-.  54718259</w:t>
      </w:r>
    </w:p>
    <w:p>
      <w:r>
        <w:rPr>
          <w:rFonts w:ascii="Consolas" w:hAnsi="Consolas"/>
          <w:sz w:val="18"/>
        </w:rPr>
        <w:t>NC_082681.1  74063295   .......-....--GCA---..C........T........A.T...----....A...-C  74063247</w:t>
      </w:r>
    </w:p>
    <w:p>
      <w:r>
        <w:rPr>
          <w:rFonts w:ascii="Consolas" w:hAnsi="Consolas"/>
          <w:sz w:val="18"/>
        </w:rPr>
        <w:t>NC_082678.1  47445835      ....-T...--G.A---...........T..G...T...TA.A----....G..T-.  47445790</w:t>
      </w:r>
    </w:p>
    <w:p>
      <w:r>
        <w:rPr>
          <w:rFonts w:ascii="Consolas" w:hAnsi="Consolas"/>
          <w:sz w:val="18"/>
        </w:rPr>
        <w:t>NC_082678.1  15984865    ......-..AC--.-.---..........G...............----....A...-.  15984819</w:t>
      </w:r>
    </w:p>
    <w:p>
      <w:r>
        <w:rPr>
          <w:rFonts w:ascii="Consolas" w:hAnsi="Consolas"/>
          <w:sz w:val="18"/>
        </w:rPr>
        <w:t>NC_082672.1  3368770      .....-T...--G..---.......-...T..........T...----.G..AG..-.  3368815</w:t>
      </w:r>
    </w:p>
    <w:p>
      <w:r>
        <w:rPr>
          <w:rFonts w:ascii="Consolas" w:hAnsi="Consolas"/>
          <w:sz w:val="18"/>
        </w:rPr>
        <w:t>NC_082672.1  16770886                           .......T..........T...----....A...-.  16770916</w:t>
      </w:r>
    </w:p>
    <w:p>
      <w:r>
        <w:rPr>
          <w:rFonts w:ascii="Consolas" w:hAnsi="Consolas"/>
          <w:sz w:val="18"/>
        </w:rPr>
        <w:t>NC_082672.1  15221557   .......-TG..--G-.---....A......T..........T..T----....G...-C  15221510</w:t>
      </w:r>
    </w:p>
    <w:p>
      <w:r>
        <w:rPr>
          <w:rFonts w:ascii="Consolas" w:hAnsi="Consolas"/>
          <w:sz w:val="18"/>
        </w:rPr>
        <w:t>NC_082672.1  78795680     .....-T...--AGT---.........--..A........T...----....A...-.  78795636</w:t>
      </w:r>
    </w:p>
    <w:p>
      <w:r>
        <w:rPr>
          <w:rFonts w:ascii="Consolas" w:hAnsi="Consolas"/>
          <w:sz w:val="18"/>
        </w:rPr>
        <w:t>NC_082672.1  29580125   ...A...-T...--..A---...........T..........TT..----....ACA.-.  29580173</w:t>
      </w:r>
    </w:p>
    <w:p>
      <w:r>
        <w:rPr>
          <w:rFonts w:ascii="Consolas" w:hAnsi="Consolas"/>
          <w:sz w:val="18"/>
        </w:rPr>
        <w:t>NC_082672.1  29045954    ....TG-....--G..---...........T.A....TG..T...-----...ACT.-.  29046000</w:t>
      </w:r>
    </w:p>
    <w:p>
      <w:r>
        <w:rPr>
          <w:rFonts w:ascii="Consolas" w:hAnsi="Consolas"/>
          <w:sz w:val="18"/>
        </w:rPr>
        <w:t>NC_082672.1  38190581                         .........TC.T.......T...----....A..T-.  38190613</w:t>
      </w:r>
    </w:p>
    <w:p>
      <w:r>
        <w:rPr>
          <w:rFonts w:ascii="Consolas" w:hAnsi="Consolas"/>
          <w:sz w:val="18"/>
        </w:rPr>
        <w:t>NC_082664.1  145917466  .......-T...--GCT---........GT.T..........T...----TG..A...-.  145917514</w:t>
      </w:r>
    </w:p>
    <w:p>
      <w:r>
        <w:rPr>
          <w:rFonts w:ascii="Consolas" w:hAnsi="Consolas"/>
          <w:sz w:val="18"/>
        </w:rPr>
        <w:t>NC_082664.1  173784577                      ...........G..-.......T...----.G......-.  173784544</w:t>
      </w:r>
    </w:p>
    <w:p>
      <w:r>
        <w:rPr>
          <w:rFonts w:ascii="Consolas" w:hAnsi="Consolas"/>
          <w:sz w:val="18"/>
        </w:rPr>
        <w:t>NC_082664.1  24137683                                               ..----....A...-.  24137693</w:t>
      </w:r>
    </w:p>
    <w:p>
      <w:r>
        <w:rPr>
          <w:rFonts w:ascii="Consolas" w:hAnsi="Consolas"/>
          <w:sz w:val="18"/>
        </w:rPr>
        <w:t>NC_082664.1  108840298   ......-T...--GA.---...CCA.G...T.A........T...----....A.CT-.  108840345</w:t>
      </w:r>
    </w:p>
    <w:p>
      <w:r>
        <w:rPr>
          <w:rFonts w:ascii="Consolas" w:hAnsi="Consolas"/>
          <w:sz w:val="18"/>
        </w:rPr>
        <w:t>NC_082664.1  120814157                       .............C.......T...----..T.A...-.  120814124</w:t>
      </w:r>
    </w:p>
    <w:p>
      <w:r>
        <w:rPr>
          <w:rFonts w:ascii="Consolas" w:hAnsi="Consolas"/>
          <w:sz w:val="18"/>
        </w:rPr>
        <w:t>NC_082664.1  71462476                       ...........TG..T......T...----..G.A...-.  71462442</w:t>
      </w:r>
    </w:p>
    <w:p>
      <w:r>
        <w:rPr>
          <w:rFonts w:ascii="Consolas" w:hAnsi="Consolas"/>
          <w:sz w:val="18"/>
        </w:rPr>
        <w:t>NC_082664.1  29291617                       ........T..T..........T...----...AA...-.  29291583</w:t>
      </w:r>
    </w:p>
    <w:p>
      <w:r>
        <w:rPr>
          <w:rFonts w:ascii="Consolas" w:hAnsi="Consolas"/>
          <w:sz w:val="18"/>
        </w:rPr>
        <w:t>NC_082664.1  48698280   .......-T...--GCA---..G........TG.C.......TTG.----......A.-.  48698328</w:t>
      </w:r>
    </w:p>
    <w:p>
      <w:r>
        <w:rPr>
          <w:rFonts w:ascii="Consolas" w:hAnsi="Consolas"/>
          <w:sz w:val="18"/>
        </w:rPr>
        <w:t>NC_082664.1  50325120   ....A.G-T...--.C.---........TG...........GT...----....A...T.  50325169</w:t>
      </w:r>
    </w:p>
    <w:p>
      <w:r>
        <w:rPr>
          <w:rFonts w:ascii="Consolas" w:hAnsi="Consolas"/>
          <w:sz w:val="18"/>
        </w:rPr>
        <w:t>NC_082664.1  146425856      ...-G...--.CA---...G............G.....T..TTCAC....AG..-.  146425808</w:t>
      </w:r>
    </w:p>
    <w:p>
      <w:r>
        <w:rPr>
          <w:rFonts w:ascii="Consolas" w:hAnsi="Consolas"/>
          <w:sz w:val="18"/>
        </w:rPr>
        <w:t>NC_082668.1  86470814   .......-T...--GCA---...G.A.....T........G.T...----....T...-.  86470766</w:t>
      </w:r>
    </w:p>
    <w:p>
      <w:r>
        <w:rPr>
          <w:rFonts w:ascii="Consolas" w:hAnsi="Consolas"/>
          <w:sz w:val="18"/>
        </w:rPr>
        <w:t>NC_082668.1  100684297    .....-T...--A.A---G..........T.C........T...----...GA...-.  100684343</w:t>
      </w:r>
    </w:p>
    <w:p>
      <w:r>
        <w:rPr>
          <w:rFonts w:ascii="Consolas" w:hAnsi="Consolas"/>
          <w:sz w:val="18"/>
        </w:rPr>
        <w:t>NC_082668.1  9239549                        ...........T..........T...----....AG..-.  9239515</w:t>
      </w:r>
    </w:p>
    <w:p>
      <w:r>
        <w:rPr>
          <w:rFonts w:ascii="Consolas" w:hAnsi="Consolas"/>
          <w:sz w:val="18"/>
        </w:rPr>
        <w:t>NC_082668.1  43725865                         .........T.A........T...----....A..A-.  43725833</w:t>
      </w:r>
    </w:p>
    <w:p>
      <w:r>
        <w:rPr>
          <w:rFonts w:ascii="Consolas" w:hAnsi="Consolas"/>
          <w:sz w:val="18"/>
        </w:rPr>
        <w:t>NC_082668.1  71968367   .......-T.CA--...---.....C...CA...........T...----....ACAT-.  71968319</w:t>
      </w:r>
    </w:p>
    <w:p>
      <w:r>
        <w:rPr>
          <w:rFonts w:ascii="Consolas" w:hAnsi="Consolas"/>
          <w:sz w:val="18"/>
        </w:rPr>
        <w:t>NC_082668.1  79633318                       ........T.............T...----....ACA.-.  79633284</w:t>
      </w:r>
    </w:p>
    <w:p>
      <w:r>
        <w:rPr>
          <w:rFonts w:ascii="Consolas" w:hAnsi="Consolas"/>
          <w:sz w:val="18"/>
        </w:rPr>
        <w:t>NC_082668.1  56213688                                   ..........T...----..T.A...-.  56213666</w:t>
      </w:r>
    </w:p>
    <w:p>
      <w:r>
        <w:rPr>
          <w:rFonts w:ascii="Consolas" w:hAnsi="Consolas"/>
          <w:sz w:val="18"/>
        </w:rPr>
        <w:t>NC_082668.1  89116235   .......-....--.CA---...........A..........T...----....A..A-.  89116283</w:t>
      </w:r>
    </w:p>
    <w:p>
      <w:r>
        <w:rPr>
          <w:rFonts w:ascii="Consolas" w:hAnsi="Consolas"/>
          <w:sz w:val="18"/>
        </w:rPr>
        <w:t>NC_082668.1  9647855    .......-T...--G..---........A..T..........T...----....A.A.-.  9647903</w:t>
      </w:r>
    </w:p>
    <w:p>
      <w:r>
        <w:rPr>
          <w:rFonts w:ascii="Consolas" w:hAnsi="Consolas"/>
          <w:sz w:val="18"/>
        </w:rPr>
        <w:t>NC_082669.1  58326754     .....-T...--...---....A....TTT..G..A..TG....----....A...-.  58326800</w:t>
      </w:r>
    </w:p>
    <w:p>
      <w:r>
        <w:rPr>
          <w:rFonts w:ascii="Consolas" w:hAnsi="Consolas"/>
          <w:sz w:val="18"/>
        </w:rPr>
        <w:t>NC_082669.1  66335138   .......-T...--G..---..C.A......T....G.....T...----....A...-.  66335186</w:t>
      </w:r>
    </w:p>
    <w:p>
      <w:r>
        <w:rPr>
          <w:rFonts w:ascii="Consolas" w:hAnsi="Consolas"/>
          <w:sz w:val="18"/>
        </w:rPr>
        <w:t>NC_082669.1  33300188                   .---...........G.....A....T...----....A...-.  33300153</w:t>
      </w:r>
    </w:p>
    <w:p>
      <w:r>
        <w:rPr>
          <w:rFonts w:ascii="Consolas" w:hAnsi="Consolas"/>
          <w:sz w:val="18"/>
        </w:rPr>
        <w:t>NC_082669.1  99910180   .....T.-....--GCA---...........T.......C..T..T----....A...-.  99910132</w:t>
      </w:r>
    </w:p>
    <w:p>
      <w:r>
        <w:rPr>
          <w:rFonts w:ascii="Consolas" w:hAnsi="Consolas"/>
          <w:sz w:val="18"/>
        </w:rPr>
        <w:t>NC_082669.1  87279975   .......-T...--G..---.........T......CA.C......----....A...-.  87280023</w:t>
      </w:r>
    </w:p>
    <w:p>
      <w:r>
        <w:rPr>
          <w:rFonts w:ascii="Consolas" w:hAnsi="Consolas"/>
          <w:sz w:val="18"/>
        </w:rPr>
        <w:t>NC_082675.1  36016833   ...A...-T.G.--G..---..A........A.......G..T...----....GC..-.  36016881</w:t>
      </w:r>
    </w:p>
    <w:p>
      <w:r>
        <w:rPr>
          <w:rFonts w:ascii="Consolas" w:hAnsi="Consolas"/>
          <w:sz w:val="18"/>
        </w:rPr>
        <w:t>NC_082675.1  44894857     .....-T...--G..---........T..T...TCATG..T...----.C..G...-.  44894903</w:t>
      </w:r>
    </w:p>
    <w:p>
      <w:r>
        <w:rPr>
          <w:rFonts w:ascii="Consolas" w:hAnsi="Consolas"/>
          <w:sz w:val="18"/>
        </w:rPr>
        <w:t>NC_082675.1  63494837   .......-TG..--GCA---.....A.....T.......T...T..----....A...-.  63494789</w:t>
      </w:r>
    </w:p>
    <w:p>
      <w:r>
        <w:rPr>
          <w:rFonts w:ascii="Consolas" w:hAnsi="Consolas"/>
          <w:sz w:val="18"/>
        </w:rPr>
        <w:t>NC_082675.1  77392122           ....--...AGA.....A.....TC.........T...----.C..A...-.  77392166</w:t>
      </w:r>
    </w:p>
    <w:p>
      <w:r>
        <w:rPr>
          <w:rFonts w:ascii="Consolas" w:hAnsi="Consolas"/>
          <w:sz w:val="18"/>
        </w:rPr>
        <w:t>NC_082675.1  28829525                       ...........A..G......GT...----....GC..-.  28829491</w:t>
      </w:r>
    </w:p>
    <w:p>
      <w:r>
        <w:rPr>
          <w:rFonts w:ascii="Consolas" w:hAnsi="Consolas"/>
          <w:sz w:val="18"/>
        </w:rPr>
        <w:t>NC_082674.1  61602677     .....-T...--GA.---..C.AA.....T..........T...----....A...-.  61602723</w:t>
      </w:r>
    </w:p>
    <w:p>
      <w:r>
        <w:rPr>
          <w:rFonts w:ascii="Consolas" w:hAnsi="Consolas"/>
          <w:sz w:val="18"/>
        </w:rPr>
        <w:t>NC_082674.1  79956033   .......-..C.--GCA---...........T..CA......T...----.....CC.-.  79956081</w:t>
      </w:r>
    </w:p>
    <w:p>
      <w:r>
        <w:rPr>
          <w:rFonts w:ascii="Consolas" w:hAnsi="Consolas"/>
          <w:sz w:val="18"/>
        </w:rPr>
        <w:t>NC_082674.1  76315357   .......-T...--G..---...G.......T.C......T.T...----..G.A..T-.  76315309</w:t>
      </w:r>
    </w:p>
    <w:p>
      <w:r>
        <w:rPr>
          <w:rFonts w:ascii="Consolas" w:hAnsi="Consolas"/>
          <w:sz w:val="18"/>
        </w:rPr>
        <w:t>NC_082674.1  30088212                       ...........T.........AT...----....A...-.  30088178</w:t>
      </w:r>
    </w:p>
    <w:p>
      <w:r>
        <w:rPr>
          <w:rFonts w:ascii="Consolas" w:hAnsi="Consolas"/>
          <w:sz w:val="18"/>
        </w:rPr>
        <w:t>NC_082674.1  71664786                       .......G...T..........T...----....G...-.  71664820</w:t>
      </w:r>
    </w:p>
    <w:p>
      <w:r>
        <w:rPr>
          <w:rFonts w:ascii="Consolas" w:hAnsi="Consolas"/>
          <w:sz w:val="18"/>
        </w:rPr>
        <w:t>NC_082674.1  11996871                       ...........T..........T...----.T..A...-.  11996905</w:t>
      </w:r>
    </w:p>
    <w:p>
      <w:r>
        <w:rPr>
          <w:rFonts w:ascii="Consolas" w:hAnsi="Consolas"/>
          <w:sz w:val="18"/>
        </w:rPr>
        <w:t>NC_082677.1  19885739   .......-T..C--ACA---...........T..........T...----....AA.T-.  19885691</w:t>
      </w:r>
    </w:p>
    <w:p>
      <w:r>
        <w:rPr>
          <w:rFonts w:ascii="Consolas" w:hAnsi="Consolas"/>
          <w:sz w:val="18"/>
        </w:rPr>
        <w:t>NC_082677.1  73327952   .......-T.A.--GCA---..G........A.....C.T..T...----....A...-.  73328000</w:t>
      </w:r>
    </w:p>
    <w:p>
      <w:r>
        <w:rPr>
          <w:rFonts w:ascii="Consolas" w:hAnsi="Consolas"/>
          <w:sz w:val="18"/>
        </w:rPr>
        <w:t>NC_082677.1  75648980                                    .........T...----..TGACA.-.  75649001</w:t>
      </w:r>
    </w:p>
    <w:p>
      <w:r>
        <w:rPr>
          <w:rFonts w:ascii="Consolas" w:hAnsi="Consolas"/>
          <w:sz w:val="18"/>
        </w:rPr>
        <w:t>NC_082677.1  13367378   ....G..-T...--G.A---.....A.....T.......C.....A----....ACC.-.  13367426</w:t>
      </w:r>
    </w:p>
    <w:p>
      <w:r>
        <w:rPr>
          <w:rFonts w:ascii="Consolas" w:hAnsi="Consolas"/>
          <w:sz w:val="18"/>
        </w:rPr>
        <w:t>NC_082677.1  20775286   .......-T.C.--G..---......G....TG.........T...----....A...-.  20775238</w:t>
      </w:r>
    </w:p>
    <w:p>
      <w:r>
        <w:rPr>
          <w:rFonts w:ascii="Consolas" w:hAnsi="Consolas"/>
          <w:sz w:val="18"/>
        </w:rPr>
        <w:t>NC_082677.1  19699610   ...A...-T...--GCT---...............A......T...----....T..A-.  19699658</w:t>
      </w:r>
    </w:p>
    <w:p>
      <w:r>
        <w:rPr>
          <w:rFonts w:ascii="Consolas" w:hAnsi="Consolas"/>
          <w:sz w:val="18"/>
        </w:rPr>
        <w:t>NC_082677.1  13702184     .....-T...--G..---..C........TG.........T...----....A..A-.  13702230</w:t>
      </w:r>
    </w:p>
    <w:p>
      <w:r>
        <w:rPr>
          <w:rFonts w:ascii="Consolas" w:hAnsi="Consolas"/>
          <w:sz w:val="18"/>
        </w:rPr>
        <w:t>NC_082677.1  63368128   .......-T.C.--.A.---......................T...----.C....---.  63368174</w:t>
      </w:r>
    </w:p>
    <w:p>
      <w:r>
        <w:rPr>
          <w:rFonts w:ascii="Consolas" w:hAnsi="Consolas"/>
          <w:sz w:val="18"/>
        </w:rPr>
        <w:t>NC_082667.1  74256150   .......-T.C.--G..---....CA.....T...........T..----...AACA.-G  74256102</w:t>
      </w:r>
    </w:p>
    <w:p>
      <w:r>
        <w:rPr>
          <w:rFonts w:ascii="Consolas" w:hAnsi="Consolas"/>
          <w:sz w:val="18"/>
        </w:rPr>
        <w:t>NC_082679.1  42717944   .....T.-T...--G.A---....CT...TAT.....ATG..A...----T..CA...-.  42717992</w:t>
      </w:r>
    </w:p>
    <w:p>
      <w:r>
        <w:rPr>
          <w:rFonts w:ascii="Consolas" w:hAnsi="Consolas"/>
          <w:sz w:val="18"/>
        </w:rPr>
        <w:t>NC_082679.1  8362131            ....--...GAA...........T..C..A....T...----...AA..T-.  8362175</w:t>
      </w:r>
    </w:p>
    <w:p>
      <w:r>
        <w:rPr>
          <w:rFonts w:ascii="Consolas" w:hAnsi="Consolas"/>
          <w:sz w:val="18"/>
        </w:rPr>
        <w:t>NC_082679.1  28003534           ....--...GAA...........T..C..A....T...----...AA..T-.  28003578</w:t>
      </w:r>
    </w:p>
    <w:p>
      <w:r>
        <w:rPr>
          <w:rFonts w:ascii="Consolas" w:hAnsi="Consolas"/>
          <w:sz w:val="18"/>
        </w:rPr>
        <w:t>NC_082679.1  27666286           ....--...GAA...........T..C..A....T...----...AA..T-.  27666330</w:t>
      </w:r>
    </w:p>
    <w:p>
      <w:r>
        <w:rPr>
          <w:rFonts w:ascii="Consolas" w:hAnsi="Consolas"/>
          <w:sz w:val="18"/>
        </w:rPr>
        <w:t>NC_082679.1  22725118           ....--...GAA...........T..C..A....T...----...AA..T-.  22725162</w:t>
      </w:r>
    </w:p>
    <w:p>
      <w:r>
        <w:rPr>
          <w:rFonts w:ascii="Consolas" w:hAnsi="Consolas"/>
          <w:sz w:val="18"/>
        </w:rPr>
        <w:t>NC_082679.1  53967189   .......-T...--GC.---...........T..G......CG...----....AC..-.  53967141</w:t>
      </w:r>
    </w:p>
    <w:p>
      <w:r>
        <w:rPr>
          <w:rFonts w:ascii="Consolas" w:hAnsi="Consolas"/>
          <w:sz w:val="18"/>
        </w:rPr>
        <w:t>NC_082679.1  16869246     .....-T...--GCA---....CAG....T..........T..A----....G...-.  16869292</w:t>
      </w:r>
    </w:p>
    <w:p>
      <w:r>
        <w:rPr>
          <w:rFonts w:ascii="Consolas" w:hAnsi="Consolas"/>
          <w:sz w:val="18"/>
        </w:rPr>
        <w:t>NC_082679.1  22574459           ....--...GAA...........T..C..A....T...----...AA..T-.  22574503</w:t>
      </w:r>
    </w:p>
    <w:p>
      <w:r>
        <w:rPr>
          <w:rFonts w:ascii="Consolas" w:hAnsi="Consolas"/>
          <w:sz w:val="18"/>
        </w:rPr>
        <w:t>NC_082679.1  29226010   ....A..-T...--G..---.....T................T...----......T.-.  29226058</w:t>
      </w:r>
    </w:p>
    <w:p>
      <w:r>
        <w:rPr>
          <w:rFonts w:ascii="Consolas" w:hAnsi="Consolas"/>
          <w:sz w:val="18"/>
        </w:rPr>
        <w:t>NC_082665.1  1807441    .......-T...--GCA---...........T..........T...----....A..T-.  1807393</w:t>
      </w:r>
    </w:p>
    <w:p>
      <w:r>
        <w:rPr>
          <w:rFonts w:ascii="Consolas" w:hAnsi="Consolas"/>
          <w:sz w:val="18"/>
        </w:rPr>
        <w:t>NC_082665.1  50221605   ...A...-T...--AG.---...........T..........T...----....G...-.  50221653</w:t>
      </w:r>
    </w:p>
    <w:p>
      <w:r>
        <w:rPr>
          <w:rFonts w:ascii="Consolas" w:hAnsi="Consolas"/>
          <w:sz w:val="18"/>
        </w:rPr>
        <w:t>NC_082665.1  133326802  .......-T...--GCA---...........T..........T...----....AG..-.  133326850</w:t>
      </w:r>
    </w:p>
    <w:p>
      <w:r>
        <w:rPr>
          <w:rFonts w:ascii="Consolas" w:hAnsi="Consolas"/>
          <w:sz w:val="18"/>
        </w:rPr>
        <w:t>NC_082665.1  142274700                      ...T.A.....T........T.T...----....A...-.  142274734</w:t>
      </w:r>
    </w:p>
    <w:p>
      <w:r>
        <w:rPr>
          <w:rFonts w:ascii="Consolas" w:hAnsi="Consolas"/>
          <w:sz w:val="18"/>
        </w:rPr>
        <w:t>NC_082665.1  93136271   .......-T..A--G.A---...........T........T.T...----....ACAT-.  93136319</w:t>
      </w:r>
    </w:p>
    <w:p>
      <w:r>
        <w:rPr>
          <w:rFonts w:ascii="Consolas" w:hAnsi="Consolas"/>
          <w:sz w:val="18"/>
        </w:rPr>
        <w:t>NC_082665.1  134803435                      ...........TG..T......T...----....AG..-.  134803401</w:t>
      </w:r>
    </w:p>
    <w:p>
      <w:r>
        <w:rPr>
          <w:rFonts w:ascii="Consolas" w:hAnsi="Consolas"/>
          <w:sz w:val="18"/>
        </w:rPr>
        <w:t>NC_082665.1  101109374          ....--G..---.....A....AT........G.T.CA----A...G...-A  101109333</w:t>
      </w:r>
    </w:p>
    <w:p>
      <w:r>
        <w:rPr>
          <w:rFonts w:ascii="Consolas" w:hAnsi="Consolas"/>
          <w:sz w:val="18"/>
        </w:rPr>
        <w:t>NC_082665.1  76455761   .......-T...--GAA---T.........GA..........T...----..-.A.A.-.  76455714</w:t>
      </w:r>
    </w:p>
    <w:p>
      <w:r>
        <w:rPr>
          <w:rFonts w:ascii="Consolas" w:hAnsi="Consolas"/>
          <w:sz w:val="18"/>
        </w:rPr>
        <w:t>NC_082661.1  110277415  .......-T...--GCC---.......G..............T...----.....A..-A  110277367</w:t>
      </w:r>
    </w:p>
    <w:p>
      <w:r>
        <w:rPr>
          <w:rFonts w:ascii="Consolas" w:hAnsi="Consolas"/>
          <w:sz w:val="18"/>
        </w:rPr>
        <w:t>NC_082661.1  70131725           ....--GA.---A.....................T...----....AG..-.  70131684</w:t>
      </w:r>
    </w:p>
    <w:p>
      <w:r>
        <w:rPr>
          <w:rFonts w:ascii="Consolas" w:hAnsi="Consolas"/>
          <w:sz w:val="18"/>
        </w:rPr>
        <w:t>NC_082661.1  137646227  .......-T...GA..T---..--.T.........T.A...ATTG.----....AG..-.  137646179</w:t>
      </w:r>
    </w:p>
    <w:p>
      <w:r>
        <w:rPr>
          <w:rFonts w:ascii="Consolas" w:hAnsi="Consolas"/>
          <w:sz w:val="18"/>
        </w:rPr>
        <w:t>NC_082661.1  211223693  ...C...-T.G.--G.A---...........T......TG..T...----.T..A...-.  211223741</w:t>
      </w:r>
    </w:p>
    <w:p>
      <w:r>
        <w:rPr>
          <w:rFonts w:ascii="Consolas" w:hAnsi="Consolas"/>
          <w:sz w:val="18"/>
        </w:rPr>
        <w:t>NC_082661.1  61477645     .....-T...--G..---...........T...A......A..C----..T.A...-.  61477599</w:t>
      </w:r>
    </w:p>
    <w:p>
      <w:r>
        <w:rPr>
          <w:rFonts w:ascii="Consolas" w:hAnsi="Consolas"/>
          <w:sz w:val="18"/>
        </w:rPr>
        <w:t>NC_082661.1  132619972    .....-T...--G..---...........TG.....G...T...----....A...-.  132619926</w:t>
      </w:r>
    </w:p>
    <w:p>
      <w:r>
        <w:rPr>
          <w:rFonts w:ascii="Consolas" w:hAnsi="Consolas"/>
          <w:sz w:val="18"/>
        </w:rPr>
        <w:t>NC_082661.1  86857511   .......-TGC.--G..---..C........TG.........T...----....A...-.  86857559</w:t>
      </w:r>
    </w:p>
    <w:p>
      <w:r>
        <w:rPr>
          <w:rFonts w:ascii="Consolas" w:hAnsi="Consolas"/>
          <w:sz w:val="18"/>
        </w:rPr>
        <w:t>NC_082661.1  80438021   .......---..--...AG-.....A.....T..........T...----.C..A...-.  80438069</w:t>
      </w:r>
    </w:p>
    <w:p>
      <w:r>
        <w:rPr>
          <w:rFonts w:ascii="Consolas" w:hAnsi="Consolas"/>
          <w:sz w:val="18"/>
        </w:rPr>
        <w:t>NC_082661.1  47739228   .......-T...---.A---...........T.........CT...----....AC..-.  47739275</w:t>
      </w:r>
    </w:p>
    <w:p>
      <w:r>
        <w:rPr>
          <w:rFonts w:ascii="Consolas" w:hAnsi="Consolas"/>
          <w:sz w:val="18"/>
        </w:rPr>
        <w:t>NC_082663.1  17781886   .......-T...--G..---......G....T.....ATC..T.CA----....A..G-.  17781934</w:t>
      </w:r>
    </w:p>
    <w:p>
      <w:r>
        <w:rPr>
          <w:rFonts w:ascii="Consolas" w:hAnsi="Consolas"/>
          <w:sz w:val="18"/>
        </w:rPr>
        <w:t>NC_082663.1  134672828          ....--G..---......G....T.A........T...----....AGA.-C  134672869</w:t>
      </w:r>
    </w:p>
    <w:p>
      <w:r>
        <w:rPr>
          <w:rFonts w:ascii="Consolas" w:hAnsi="Consolas"/>
          <w:sz w:val="18"/>
        </w:rPr>
        <w:t>NC_082663.1  73214984   .......T...G--.A.----..........G..........T...----....A.A.-.  73214936</w:t>
      </w:r>
    </w:p>
    <w:p>
      <w:r>
        <w:rPr>
          <w:rFonts w:ascii="Consolas" w:hAnsi="Consolas"/>
          <w:sz w:val="18"/>
        </w:rPr>
        <w:t>NC_082663.1  155547893      ...-...G--.A----...........T........T.G...----....A...-.  155547850</w:t>
      </w:r>
    </w:p>
    <w:p>
      <w:r>
        <w:rPr>
          <w:rFonts w:ascii="Consolas" w:hAnsi="Consolas"/>
          <w:sz w:val="18"/>
        </w:rPr>
        <w:t>NC_082663.1  155791879      ...-...G--.A----...........T.....A..T.G...----....A...-.  155791836</w:t>
      </w:r>
    </w:p>
    <w:p>
      <w:r>
        <w:rPr>
          <w:rFonts w:ascii="Consolas" w:hAnsi="Consolas"/>
          <w:sz w:val="18"/>
        </w:rPr>
        <w:t>NC_082663.1  156042603      ...-...G--.A----...........T.....A..T.G...----....A...-.  156042646</w:t>
      </w:r>
    </w:p>
    <w:p>
      <w:r>
        <w:rPr>
          <w:rFonts w:ascii="Consolas" w:hAnsi="Consolas"/>
          <w:sz w:val="18"/>
        </w:rPr>
        <w:t>NC_082663.1  156249054      ...-...G--.A----...........T.....A..T.G...----....A...-.  156249097</w:t>
      </w:r>
    </w:p>
    <w:p>
      <w:r>
        <w:rPr>
          <w:rFonts w:ascii="Consolas" w:hAnsi="Consolas"/>
          <w:sz w:val="18"/>
        </w:rPr>
        <w:t>NC_082663.1  156480452      ...-...G--.A----...........T.....A..T.G...----....A...-.  156480495</w:t>
      </w:r>
    </w:p>
    <w:p>
      <w:r>
        <w:rPr>
          <w:rFonts w:ascii="Consolas" w:hAnsi="Consolas"/>
          <w:sz w:val="18"/>
        </w:rPr>
        <w:t>NC_082663.1  156740952      ...-...G--.A----...........T.....A..T.G...----....A...-.  156740995</w:t>
      </w:r>
    </w:p>
    <w:p>
      <w:r>
        <w:rPr>
          <w:rFonts w:ascii="Consolas" w:hAnsi="Consolas"/>
          <w:sz w:val="18"/>
        </w:rPr>
        <w:t>NC_082663.1  156947344      ...-...G--.A----...........T.....A..T.G...----....A...-.  156947387</w:t>
      </w:r>
    </w:p>
    <w:p>
      <w:r>
        <w:rPr>
          <w:rFonts w:ascii="Consolas" w:hAnsi="Consolas"/>
          <w:sz w:val="18"/>
        </w:rPr>
        <w:t>NC_082663.1  157100359      ...-...G--.A----...........T.....A..T.G...----....A...-.  157100316</w:t>
      </w:r>
    </w:p>
    <w:p>
      <w:r>
        <w:rPr>
          <w:rFonts w:ascii="Consolas" w:hAnsi="Consolas"/>
          <w:sz w:val="18"/>
        </w:rPr>
        <w:t>NC_082663.1  157324778      ...-...G--.A----...........T.....A..T.G...----....A...-.  157324735</w:t>
      </w:r>
    </w:p>
    <w:p>
      <w:r>
        <w:rPr>
          <w:rFonts w:ascii="Consolas" w:hAnsi="Consolas"/>
          <w:sz w:val="18"/>
        </w:rPr>
        <w:t>NC_082663.1  162763495   ..T...-T...--GA.---G.......A.GT..........A...----....A...-.  162763448</w:t>
      </w:r>
    </w:p>
    <w:p>
      <w:r>
        <w:rPr>
          <w:rFonts w:ascii="Consolas" w:hAnsi="Consolas"/>
          <w:sz w:val="18"/>
        </w:rPr>
        <w:t>NC_082663.1  64633766                         ........---..........-..----....G...-.  64633738</w:t>
      </w:r>
    </w:p>
    <w:p>
      <w:r>
        <w:rPr>
          <w:rFonts w:ascii="Consolas" w:hAnsi="Consolas"/>
          <w:sz w:val="18"/>
        </w:rPr>
        <w:t>NC_082663.1  44273027           ....--...---.......C...T..........T...----.G..A...-.  44273068</w:t>
      </w:r>
    </w:p>
    <w:p>
      <w:r>
        <w:rPr>
          <w:rFonts w:ascii="Consolas" w:hAnsi="Consolas"/>
          <w:sz w:val="18"/>
        </w:rPr>
        <w:t>NC_082662.1  62318917       ...-T...--G..---.....A..A..T.....A....T..A----..T.T...-.  62318873</w:t>
      </w:r>
    </w:p>
    <w:p>
      <w:r>
        <w:rPr>
          <w:rFonts w:ascii="Consolas" w:hAnsi="Consolas"/>
          <w:sz w:val="18"/>
        </w:rPr>
        <w:t>NC_082662.1  28909746   ...A...-T.C.--A..---...G..............T...T...----TG..A...-.  28909698</w:t>
      </w:r>
    </w:p>
    <w:p>
      <w:r>
        <w:rPr>
          <w:rFonts w:ascii="Consolas" w:hAnsi="Consolas"/>
          <w:sz w:val="18"/>
        </w:rPr>
        <w:t>NC_082662.1  93638349   ...A...-T...--GAT---...G.A.....T..........T..A----....A...-.  93638301</w:t>
      </w:r>
    </w:p>
    <w:p>
      <w:r>
        <w:rPr>
          <w:rFonts w:ascii="Consolas" w:hAnsi="Consolas"/>
          <w:sz w:val="18"/>
        </w:rPr>
        <w:t>NC_082662.1  78362928                        ....T.....T..........TT..----T...A...-.  78362961</w:t>
      </w:r>
    </w:p>
    <w:p>
      <w:r>
        <w:rPr>
          <w:rFonts w:ascii="Consolas" w:hAnsi="Consolas"/>
          <w:sz w:val="18"/>
        </w:rPr>
        <w:t>NC_082662.1  177232220       ..-T...--G..---.........G.T...T......T...----..G.A...-.  177232177</w:t>
      </w:r>
    </w:p>
    <w:p>
      <w:r>
        <w:rPr>
          <w:rFonts w:ascii="Consolas" w:hAnsi="Consolas"/>
          <w:sz w:val="18"/>
        </w:rPr>
        <w:t>NC_082662.1  48604993                       ...C.A.....T........T.....----....A..T-.  48604959</w:t>
      </w:r>
    </w:p>
    <w:p>
      <w:r>
        <w:rPr>
          <w:rFonts w:ascii="Consolas" w:hAnsi="Consolas"/>
          <w:sz w:val="18"/>
        </w:rPr>
        <w:t>NC_082671.1  105579296  .....T.-T...--G..---..A..A.....T........G.T...----....A...-.  105579344</w:t>
      </w:r>
    </w:p>
    <w:p>
      <w:r>
        <w:rPr>
          <w:rFonts w:ascii="Consolas" w:hAnsi="Consolas"/>
          <w:sz w:val="18"/>
        </w:rPr>
        <w:t>NC_082671.1  99245938   .....T.-T...--A..---........T..T.......TT.....----....G...-.  99245890</w:t>
      </w:r>
    </w:p>
    <w:p>
      <w:r>
        <w:rPr>
          <w:rFonts w:ascii="Consolas" w:hAnsi="Consolas"/>
          <w:sz w:val="18"/>
        </w:rPr>
        <w:t>NC_082671.1  18522926   .....T.-T...--GAA---...........T..........T...----..T.A...-.  18522878</w:t>
      </w:r>
    </w:p>
    <w:p>
      <w:r>
        <w:rPr>
          <w:rFonts w:ascii="Consolas" w:hAnsi="Consolas"/>
          <w:sz w:val="18"/>
        </w:rPr>
        <w:t>NC_082666.1  87430003   .......-T...--G..---........T..T..........T...----....ACAT-.  87430051</w:t>
      </w:r>
    </w:p>
    <w:p>
      <w:r>
        <w:rPr>
          <w:rFonts w:ascii="Consolas" w:hAnsi="Consolas"/>
          <w:sz w:val="18"/>
        </w:rPr>
        <w:t>NC_082666.1  32037523           ....--G..---..GG.................CT..A----....ACA.-.  32037482</w:t>
      </w:r>
    </w:p>
    <w:p>
      <w:r>
        <w:rPr>
          <w:rFonts w:ascii="Consolas" w:hAnsi="Consolas"/>
          <w:sz w:val="18"/>
        </w:rPr>
        <w:t>NC_082666.1  110897424  .......-T...--GCA---G..........T.....A..T.TT..----....A.A.-.  110897472</w:t>
      </w:r>
    </w:p>
    <w:p>
      <w:r>
        <w:rPr>
          <w:rFonts w:ascii="Consolas" w:hAnsi="Consolas"/>
          <w:sz w:val="18"/>
        </w:rPr>
        <w:t>NC_082666.1  59234569    ......-T...--GA.---.....A.....TG.G.....G.T...----.T--------  59234609</w:t>
      </w:r>
    </w:p>
    <w:p>
      <w:r>
        <w:rPr>
          <w:rFonts w:ascii="Consolas" w:hAnsi="Consolas"/>
          <w:sz w:val="18"/>
        </w:rPr>
        <w:t>NC_082666.1  77910010   ......C-T...--GCA---...........T..........T...----....A..T-.  77909962</w:t>
      </w:r>
    </w:p>
    <w:p>
      <w:r>
        <w:rPr>
          <w:rFonts w:ascii="Consolas" w:hAnsi="Consolas"/>
          <w:sz w:val="18"/>
        </w:rPr>
        <w:t>NC_082666.1  88957608   .......-T...--G..---......G....T........T.T...----....A...-.  88957560</w:t>
      </w:r>
    </w:p>
    <w:p>
      <w:r>
        <w:rPr>
          <w:rFonts w:ascii="Consolas" w:hAnsi="Consolas"/>
          <w:sz w:val="18"/>
        </w:rPr>
        <w:t>NC_082666.1  113078480  .......-T..G--G..---..........TA..........T...----....G...-.  113078432</w:t>
      </w:r>
    </w:p>
    <w:p>
      <w:r>
        <w:rPr>
          <w:rFonts w:ascii="Consolas" w:hAnsi="Consolas"/>
          <w:sz w:val="18"/>
        </w:rPr>
        <w:t>NC_082670.1  105180889  .....A.-T...--G-.---......G....T..........T...----........-.  105180842</w:t>
      </w:r>
    </w:p>
    <w:p>
      <w:r>
        <w:rPr>
          <w:rFonts w:ascii="Consolas" w:hAnsi="Consolas"/>
          <w:sz w:val="18"/>
        </w:rPr>
        <w:t>NC_082670.1  4175906    .......T...G--..----......G....TG.....G...T...----....AG..-C  4175858</w:t>
      </w:r>
    </w:p>
    <w:p>
      <w:r>
        <w:rPr>
          <w:rFonts w:ascii="Consolas" w:hAnsi="Consolas"/>
          <w:sz w:val="18"/>
        </w:rPr>
        <w:t>NC_082676.1  73081700   .......-T...--GC.---A.......T..A..........T...----.G..A...-.  73081748</w:t>
      </w:r>
    </w:p>
    <w:p>
      <w:r>
        <w:rPr>
          <w:rFonts w:ascii="Consolas" w:hAnsi="Consolas"/>
          <w:sz w:val="18"/>
        </w:rPr>
        <w:t>NC_082676.1  40092858    ......-....--GCA---...G...............T..T...----..G.A...-.  40092905</w:t>
      </w:r>
    </w:p>
    <w:p>
      <w:r>
        <w:rPr>
          <w:rFonts w:ascii="Consolas" w:hAnsi="Consolas"/>
          <w:sz w:val="18"/>
        </w:rPr>
        <w:t>NC_082680.1  31759435   ...A...-T.C.--G..---.C.G..G....TG......T..T-..----TC..A.T.-.  31759482</w:t>
      </w:r>
    </w:p>
    <w:p>
      <w:r>
        <w:rPr>
          <w:rFonts w:ascii="Consolas" w:hAnsi="Consolas"/>
          <w:sz w:val="18"/>
        </w:rPr>
        <w:t>NC_082680.1  2111164    .......-T...--G..---.....-----...........CT...----....AC..-.  2111121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50         TGGGGG--G--C-A--TTCGAAA-CAGC-AAAATC--------A-C--TC---A--T-A-  82</w:t>
      </w:r>
    </w:p>
    <w:p>
      <w:r>
        <w:rPr>
          <w:rFonts w:ascii="Consolas" w:hAnsi="Consolas"/>
          <w:sz w:val="18"/>
        </w:rPr>
        <w:t>NC_082673.1  75525323   ......--T--.-.--...T...-....-......--------.-.--CA---.--C-.-  75525355</w:t>
      </w:r>
    </w:p>
    <w:p>
      <w:r>
        <w:rPr>
          <w:rFonts w:ascii="Consolas" w:hAnsi="Consolas"/>
          <w:sz w:val="18"/>
        </w:rPr>
        <w:t>NC_082673.1  728430     ......--C--.-.--..TT...-...T-G.C...--------.-.--CA---.--C-.-  728398</w:t>
      </w:r>
    </w:p>
    <w:p>
      <w:r>
        <w:rPr>
          <w:rFonts w:ascii="Consolas" w:hAnsi="Consolas"/>
          <w:sz w:val="18"/>
        </w:rPr>
        <w:t>NC_082673.1  54028518   .-.A..--C--.-.--..TT...-...T-G.....--------.-.---.---.--A-.-  54028488</w:t>
      </w:r>
    </w:p>
    <w:p>
      <w:r>
        <w:rPr>
          <w:rFonts w:ascii="Consolas" w:hAnsi="Consolas"/>
          <w:sz w:val="18"/>
        </w:rPr>
        <w:t>NC_082681.1  100084474  ..A..A--T--.-T--..TT...-...A-......--------.-.--CA---.--C-.-  100084442</w:t>
      </w:r>
    </w:p>
    <w:p>
      <w:r>
        <w:rPr>
          <w:rFonts w:ascii="Consolas" w:hAnsi="Consolas"/>
          <w:sz w:val="18"/>
        </w:rPr>
        <w:t>NC_082681.1  55413835   ......--T--.-.--..TT...GA...-....C.--------.-.--C.---.----.-  55413803</w:t>
      </w:r>
    </w:p>
    <w:p>
      <w:r>
        <w:rPr>
          <w:rFonts w:ascii="Consolas" w:hAnsi="Consolas"/>
          <w:sz w:val="18"/>
        </w:rPr>
        <w:t>NC_082681.1  54718258   ......--C--.-.--..T....-...G-......--------.-.--CA---.--C-.-  54718226</w:t>
      </w:r>
    </w:p>
    <w:p>
      <w:r>
        <w:rPr>
          <w:rFonts w:ascii="Consolas" w:hAnsi="Consolas"/>
          <w:sz w:val="18"/>
        </w:rPr>
        <w:t>NC_082681.1  74063246   ......--A--.-.--..TT...-....-......--------.-.                74063219</w:t>
      </w:r>
    </w:p>
    <w:p>
      <w:r>
        <w:rPr>
          <w:rFonts w:ascii="Consolas" w:hAnsi="Consolas"/>
          <w:sz w:val="18"/>
        </w:rPr>
        <w:t>NC_082678.1  47445789   .A....--C--.-.--..AT...-....-..C...--------.-.--CA---.--.-.-  47445757</w:t>
      </w:r>
    </w:p>
    <w:p>
      <w:r>
        <w:rPr>
          <w:rFonts w:ascii="Consolas" w:hAnsi="Consolas"/>
          <w:sz w:val="18"/>
        </w:rPr>
        <w:t>NC_082678.1  15984818   --C...--C--.-.--...-T..-....-GC....--------.-.--CA---.--C-.-  15984789</w:t>
      </w:r>
    </w:p>
    <w:p>
      <w:r>
        <w:rPr>
          <w:rFonts w:ascii="Consolas" w:hAnsi="Consolas"/>
          <w:sz w:val="18"/>
        </w:rPr>
        <w:t>NC_082672.1  3368816    ......--C--T-.--..TT...-...T-G.G...--------.-.--CA---.--G-.-  3368848</w:t>
      </w:r>
    </w:p>
    <w:p>
      <w:r>
        <w:rPr>
          <w:rFonts w:ascii="Consolas" w:hAnsi="Consolas"/>
          <w:sz w:val="18"/>
        </w:rPr>
        <w:t>NC_082672.1  16770917   ......--T--.-.--.CGT...-....-......--------.-.--CA---.--.-.-  16770949</w:t>
      </w:r>
    </w:p>
    <w:p>
      <w:r>
        <w:rPr>
          <w:rFonts w:ascii="Consolas" w:hAnsi="Consolas"/>
          <w:sz w:val="18"/>
        </w:rPr>
        <w:t>NC_082672.1  15221509   .A....--C--.-.--..TA...-T...-......--------.-.--A.---.--A-.C  15221476</w:t>
      </w:r>
    </w:p>
    <w:p>
      <w:r>
        <w:rPr>
          <w:rFonts w:ascii="Consolas" w:hAnsi="Consolas"/>
          <w:sz w:val="18"/>
        </w:rPr>
        <w:t>NC_082672.1  78795635   ......--C--.-.--..TT...-..A.-...G.T--------.-.--CA---.--C-.-  78795603</w:t>
      </w:r>
    </w:p>
    <w:p>
      <w:r>
        <w:rPr>
          <w:rFonts w:ascii="Consolas" w:hAnsi="Consolas"/>
          <w:sz w:val="18"/>
        </w:rPr>
        <w:t>NC_082672.1  29580174   .CA...--T--.-.--C.-...C-T...-......--------.---------.--C-.-  29580202</w:t>
      </w:r>
    </w:p>
    <w:p>
      <w:r>
        <w:rPr>
          <w:rFonts w:ascii="Consolas" w:hAnsi="Consolas"/>
          <w:sz w:val="18"/>
        </w:rPr>
        <w:t>NC_082672.1  29046001   .....A--C--.-.--..TT...-....-.....T--------.-.--CA---.--C-T-  29046033</w:t>
      </w:r>
    </w:p>
    <w:p>
      <w:r>
        <w:rPr>
          <w:rFonts w:ascii="Consolas" w:hAnsi="Consolas"/>
          <w:sz w:val="18"/>
        </w:rPr>
        <w:t>NC_082672.1  38190614   ......--.--T-.--.CTT..C-....-......--------.-.---.---.--A-C-  38190645</w:t>
      </w:r>
    </w:p>
    <w:p>
      <w:r>
        <w:rPr>
          <w:rFonts w:ascii="Consolas" w:hAnsi="Consolas"/>
          <w:sz w:val="18"/>
        </w:rPr>
        <w:t>NC_082664.1  145917515  ......--C--.-.--.C.T...-....-......--------.-.--C.---.--C-.-  145917547</w:t>
      </w:r>
    </w:p>
    <w:p>
      <w:r>
        <w:rPr>
          <w:rFonts w:ascii="Consolas" w:hAnsi="Consolas"/>
          <w:sz w:val="18"/>
        </w:rPr>
        <w:t>NC_082664.1  173784543  ......--C--.-.--..TT..C-....-......--------.-.---.---.GC.-.-  173784510</w:t>
      </w:r>
    </w:p>
    <w:p>
      <w:r>
        <w:rPr>
          <w:rFonts w:ascii="Consolas" w:hAnsi="Consolas"/>
          <w:sz w:val="18"/>
        </w:rPr>
        <w:t>NC_082664.1  24137694   ......--C--.-.--..T-...-.G.T-G.....--------.-.--CA---.--A-.-  24137725</w:t>
      </w:r>
    </w:p>
    <w:p>
      <w:r>
        <w:rPr>
          <w:rFonts w:ascii="Consolas" w:hAnsi="Consolas"/>
          <w:sz w:val="18"/>
        </w:rPr>
        <w:t>NC_082664.1  108840346  ...A..--C--.-.--...A...-....-......--------.----A.---.--C-.-  108840377</w:t>
      </w:r>
    </w:p>
    <w:p>
      <w:r>
        <w:rPr>
          <w:rFonts w:ascii="Consolas" w:hAnsi="Consolas"/>
          <w:sz w:val="18"/>
        </w:rPr>
        <w:t>NC_082664.1  120814123  ....A.--C--.-.--..TT...-...T-G.....--------.-.--CA---.--.-.-  120814091</w:t>
      </w:r>
    </w:p>
    <w:p>
      <w:r>
        <w:rPr>
          <w:rFonts w:ascii="Consolas" w:hAnsi="Consolas"/>
          <w:sz w:val="18"/>
        </w:rPr>
        <w:t>NC_082664.1  71462441   ......--C--.-.--..TT...-...T-.....T--------.----------------  71462415</w:t>
      </w:r>
    </w:p>
    <w:p>
      <w:r>
        <w:rPr>
          <w:rFonts w:ascii="Consolas" w:hAnsi="Consolas"/>
          <w:sz w:val="18"/>
        </w:rPr>
        <w:t>NC_082664.1  29291582   ......--C--.-.--..TT...-....-......----------T--..---.------  29291553</w:t>
      </w:r>
    </w:p>
    <w:p>
      <w:r>
        <w:rPr>
          <w:rFonts w:ascii="Consolas" w:hAnsi="Consolas"/>
          <w:sz w:val="18"/>
        </w:rPr>
        <w:t>NC_082664.1  48698329   ......--C--.-.--..-T...-T...-......--------.-.--CA---.--C-.-  48698360</w:t>
      </w:r>
    </w:p>
    <w:p>
      <w:r>
        <w:rPr>
          <w:rFonts w:ascii="Consolas" w:hAnsi="Consolas"/>
          <w:sz w:val="18"/>
        </w:rPr>
        <w:t>NC_082664.1  50325170   .....A--A--.-.--..TT...-T...-.TG...--------.-.---.---.--C-C-  50325201</w:t>
      </w:r>
    </w:p>
    <w:p>
      <w:r>
        <w:rPr>
          <w:rFonts w:ascii="Consolas" w:hAnsi="Consolas"/>
          <w:sz w:val="18"/>
        </w:rPr>
        <w:t>NC_082664.1  146425807  ......--T--.-.--..TC...-G...-......--------.-.--C.---.--C-.-  146425775</w:t>
      </w:r>
    </w:p>
    <w:p>
      <w:r>
        <w:rPr>
          <w:rFonts w:ascii="Consolas" w:hAnsi="Consolas"/>
          <w:sz w:val="18"/>
        </w:rPr>
        <w:t>NC_082668.1  86470765   .A.A..--C--.-.--C.TT...-....-......--------.-.--CA---.--G-G-  86470733</w:t>
      </w:r>
    </w:p>
    <w:p>
      <w:r>
        <w:rPr>
          <w:rFonts w:ascii="Consolas" w:hAnsi="Consolas"/>
          <w:sz w:val="18"/>
        </w:rPr>
        <w:t>NC_082668.1  100684344  ...A..--C--.-.--..TT...-....-.....A--------.-.--C.---.--G-.-  100684376</w:t>
      </w:r>
    </w:p>
    <w:p>
      <w:r>
        <w:rPr>
          <w:rFonts w:ascii="Consolas" w:hAnsi="Consolas"/>
          <w:sz w:val="18"/>
        </w:rPr>
        <w:t>NC_082668.1  9239514    ......--C--.-.--..TT..G-....-......--------.-.--CA---.--C-.-  9239482</w:t>
      </w:r>
    </w:p>
    <w:p>
      <w:r>
        <w:rPr>
          <w:rFonts w:ascii="Consolas" w:hAnsi="Consolas"/>
          <w:sz w:val="18"/>
        </w:rPr>
        <w:t>NC_082668.1  43725832   .-....--.--.-.--..TT...-..AT-G.....--------.-.CA..---.--G-.-  43725799</w:t>
      </w:r>
    </w:p>
    <w:p>
      <w:r>
        <w:rPr>
          <w:rFonts w:ascii="Consolas" w:hAnsi="Consolas"/>
          <w:sz w:val="18"/>
        </w:rPr>
        <w:t>NC_082668.1  71968318   .T....--C--.-.--..TA...-.T.---.....--------.-.--CA---.--G-.-  71968288</w:t>
      </w:r>
    </w:p>
    <w:p>
      <w:r>
        <w:rPr>
          <w:rFonts w:ascii="Consolas" w:hAnsi="Consolas"/>
          <w:sz w:val="18"/>
        </w:rPr>
        <w:t>NC_082668.1  79633283   ......--C--.-T--C..T...-....-......--------.-.--C.--------.-  79633253</w:t>
      </w:r>
    </w:p>
    <w:p>
      <w:r>
        <w:rPr>
          <w:rFonts w:ascii="Consolas" w:hAnsi="Consolas"/>
          <w:sz w:val="18"/>
        </w:rPr>
        <w:t>NC_082668.1  56213665   ......--T--.-.--..TT...-....-......--------.-.--CA---.--C-G-  56213633</w:t>
      </w:r>
    </w:p>
    <w:p>
      <w:r>
        <w:rPr>
          <w:rFonts w:ascii="Consolas" w:hAnsi="Consolas"/>
          <w:sz w:val="18"/>
        </w:rPr>
        <w:t>NC_082668.1  89116284   .A....                                                        89116289</w:t>
      </w:r>
    </w:p>
    <w:p>
      <w:r>
        <w:rPr>
          <w:rFonts w:ascii="Consolas" w:hAnsi="Consolas"/>
          <w:sz w:val="18"/>
        </w:rPr>
        <w:t>NC_082668.1  9647904    .---..--C--.-.--..TT...-....-......--------.-.--CA---.--C-.-  9647933</w:t>
      </w:r>
    </w:p>
    <w:p>
      <w:r>
        <w:rPr>
          <w:rFonts w:ascii="Consolas" w:hAnsi="Consolas"/>
          <w:sz w:val="18"/>
        </w:rPr>
        <w:t>NC_082669.1  58326801   .....A--C--T-G--..TT..G-.T..-......--------.-.--CA---.--C-.-  58326833</w:t>
      </w:r>
    </w:p>
    <w:p>
      <w:r>
        <w:rPr>
          <w:rFonts w:ascii="Consolas" w:hAnsi="Consolas"/>
          <w:sz w:val="18"/>
        </w:rPr>
        <w:t>NC_082669.1  66335187   ....A.--T--.-C--..TT...-T...-...G.T--------.-.--CA---.--.-.-  66335219</w:t>
      </w:r>
    </w:p>
    <w:p>
      <w:r>
        <w:rPr>
          <w:rFonts w:ascii="Consolas" w:hAnsi="Consolas"/>
          <w:sz w:val="18"/>
        </w:rPr>
        <w:t>NC_082669.1  33300152   .-A...--.--.-C--..T...T-....-.C.G..--------.-.--.A---.--C-.-  33300121</w:t>
      </w:r>
    </w:p>
    <w:p>
      <w:r>
        <w:rPr>
          <w:rFonts w:ascii="Consolas" w:hAnsi="Consolas"/>
          <w:sz w:val="18"/>
        </w:rPr>
        <w:t>NC_082669.1  99910131   ......--T--.-.--..--------TA-......----------.--C.---.------  99910109</w:t>
      </w:r>
    </w:p>
    <w:p>
      <w:r>
        <w:rPr>
          <w:rFonts w:ascii="Consolas" w:hAnsi="Consolas"/>
          <w:sz w:val="18"/>
        </w:rPr>
        <w:t>NC_082669.1  87280024   .A....--A--.T.--..TT..G-....-......--------.-.--CA---.--C-.-  87280057</w:t>
      </w:r>
    </w:p>
    <w:p>
      <w:r>
        <w:rPr>
          <w:rFonts w:ascii="Consolas" w:hAnsi="Consolas"/>
          <w:sz w:val="18"/>
        </w:rPr>
        <w:t>NC_082675.1  36016882   ......--T--.-.--..TT...-..AT-G.....--------.-.--CA---.--C-.-  36016914</w:t>
      </w:r>
    </w:p>
    <w:p>
      <w:r>
        <w:rPr>
          <w:rFonts w:ascii="Consolas" w:hAnsi="Consolas"/>
          <w:sz w:val="18"/>
        </w:rPr>
        <w:t>NC_082675.1  44894904   ......--.--.-.--.CT....-T..T-G..C..--------.-.--.A---.--C-.-  44894936</w:t>
      </w:r>
    </w:p>
    <w:p>
      <w:r>
        <w:rPr>
          <w:rFonts w:ascii="Consolas" w:hAnsi="Consolas"/>
          <w:sz w:val="18"/>
        </w:rPr>
        <w:t>NC_082675.1  63494788   ......--.--.-.--..TA..G-....-.....T--------.-.--CA---.--C-.-  63494756</w:t>
      </w:r>
    </w:p>
    <w:p>
      <w:r>
        <w:rPr>
          <w:rFonts w:ascii="Consolas" w:hAnsi="Consolas"/>
          <w:sz w:val="18"/>
        </w:rPr>
        <w:t>NC_082675.1  77392167   ......--C--.-.--..TT...-...T-G..C..--------.-.--CA---.--.-.-  77392199</w:t>
      </w:r>
    </w:p>
    <w:p>
      <w:r>
        <w:rPr>
          <w:rFonts w:ascii="Consolas" w:hAnsi="Consolas"/>
          <w:sz w:val="18"/>
        </w:rPr>
        <w:t>NC_082675.1  28829490   ......--C--.-.--..TT...-....-G.....--------.-T--CA---.--C-.-  28829458</w:t>
      </w:r>
    </w:p>
    <w:p>
      <w:r>
        <w:rPr>
          <w:rFonts w:ascii="Consolas" w:hAnsi="Consolas"/>
          <w:sz w:val="18"/>
        </w:rPr>
        <w:t>NC_082674.1  61602724   .....A--C--.-.--..TT...-...A-......--------.-.--C.---.--A-.-  61602756</w:t>
      </w:r>
    </w:p>
    <w:p>
      <w:r>
        <w:rPr>
          <w:rFonts w:ascii="Consolas" w:hAnsi="Consolas"/>
          <w:sz w:val="18"/>
        </w:rPr>
        <w:t>NC_082674.1  79956082   ......--C--.-.--C.TT...-...T-G.G...--------.-.--CA---.--C---  79956113</w:t>
      </w:r>
    </w:p>
    <w:p>
      <w:r>
        <w:rPr>
          <w:rFonts w:ascii="Consolas" w:hAnsi="Consolas"/>
          <w:sz w:val="18"/>
        </w:rPr>
        <w:t>NC_082674.1  76315308   ......--C--.-.--..TA...-....-.                                76315288</w:t>
      </w:r>
    </w:p>
    <w:p>
      <w:r>
        <w:rPr>
          <w:rFonts w:ascii="Consolas" w:hAnsi="Consolas"/>
          <w:sz w:val="18"/>
        </w:rPr>
        <w:t>NC_082674.1  30088177   ......--C--.-.--..TT..G-...A-G.....--------.-.---.---.--C-.-  30088146</w:t>
      </w:r>
    </w:p>
    <w:p>
      <w:r>
        <w:rPr>
          <w:rFonts w:ascii="Consolas" w:hAnsi="Consolas"/>
          <w:sz w:val="18"/>
        </w:rPr>
        <w:t>NC_082674.1  71664821   ......--C--T-.--.---..G-...T-G.....--------.-.--CG---.--C-.-  71664850</w:t>
      </w:r>
    </w:p>
    <w:p>
      <w:r>
        <w:rPr>
          <w:rFonts w:ascii="Consolas" w:hAnsi="Consolas"/>
          <w:sz w:val="18"/>
        </w:rPr>
        <w:t>NC_082674.1  11996906   ....T.CCA--.-.--..TT...-...T-G.....--------.-.--CA---.--A-.T  11996941</w:t>
      </w:r>
    </w:p>
    <w:p>
      <w:r>
        <w:rPr>
          <w:rFonts w:ascii="Consolas" w:hAnsi="Consolas"/>
          <w:sz w:val="18"/>
        </w:rPr>
        <w:t>NC_082677.1  19885690   ......--C--.-.--..TT...-..A.-......--------.-.--CA---.--C-.-  19885658</w:t>
      </w:r>
    </w:p>
    <w:p>
      <w:r>
        <w:rPr>
          <w:rFonts w:ascii="Consolas" w:hAnsi="Consolas"/>
          <w:sz w:val="18"/>
        </w:rPr>
        <w:t>NC_082677.1  73328001   .A....--C--.-.--..TT..G-T..T-G.....--------.-.--------------  73328028</w:t>
      </w:r>
    </w:p>
    <w:p>
      <w:r>
        <w:rPr>
          <w:rFonts w:ascii="Consolas" w:hAnsi="Consolas"/>
          <w:sz w:val="18"/>
        </w:rPr>
        <w:t>NC_082677.1  75649002   ......--C--.-.--C..T...-...T-G.....--------.-.--C.---.--C-.-  75649034</w:t>
      </w:r>
    </w:p>
    <w:p>
      <w:r>
        <w:rPr>
          <w:rFonts w:ascii="Consolas" w:hAnsi="Consolas"/>
          <w:sz w:val="18"/>
        </w:rPr>
        <w:t>NC_082677.1  13367427   ......--C--T-.--..GT...-T.A.A......--------.-.---.---.--A-C-  13367459</w:t>
      </w:r>
    </w:p>
    <w:p>
      <w:r>
        <w:rPr>
          <w:rFonts w:ascii="Consolas" w:hAnsi="Consolas"/>
          <w:sz w:val="18"/>
        </w:rPr>
        <w:t>NC_082677.1  20775237   ......--C--.-.--C.TT...-....TG...C.--------.-.--C.----------  20775207</w:t>
      </w:r>
    </w:p>
    <w:p>
      <w:r>
        <w:rPr>
          <w:rFonts w:ascii="Consolas" w:hAnsi="Consolas"/>
          <w:sz w:val="18"/>
        </w:rPr>
        <w:t>NC_082677.1  19699659   ....A.--C--.-.TT..AA...-...A-...C..--------.-----.---C--.-.-  19699691</w:t>
      </w:r>
    </w:p>
    <w:p>
      <w:r>
        <w:rPr>
          <w:rFonts w:ascii="Consolas" w:hAnsi="Consolas"/>
          <w:sz w:val="18"/>
        </w:rPr>
        <w:t>NC_082677.1  13702231   ......--C--T-.--..-T...-T..A-G.....--------.C.--AA---.--.-G-  13702263</w:t>
      </w:r>
    </w:p>
    <w:p>
      <w:r>
        <w:rPr>
          <w:rFonts w:ascii="Consolas" w:hAnsi="Consolas"/>
          <w:sz w:val="18"/>
        </w:rPr>
        <w:t>NC_082677.1  63368175   .A....--C--.-.--..TT...-.T..-......--------.-.--C.----------  63368204</w:t>
      </w:r>
    </w:p>
    <w:p>
      <w:r>
        <w:rPr>
          <w:rFonts w:ascii="Consolas" w:hAnsi="Consolas"/>
          <w:sz w:val="18"/>
        </w:rPr>
        <w:t>NC_082667.1  74256101   ......--A--.-.--..TT...-....-......--------.-.--CA---.--C-.-  74256069</w:t>
      </w:r>
    </w:p>
    <w:p>
      <w:r>
        <w:rPr>
          <w:rFonts w:ascii="Consolas" w:hAnsi="Consolas"/>
          <w:sz w:val="18"/>
        </w:rPr>
        <w:t>NC_082667.1  103926531                                                          .-.-  103926532</w:t>
      </w:r>
    </w:p>
    <w:p>
      <w:r>
        <w:rPr>
          <w:rFonts w:ascii="Consolas" w:hAnsi="Consolas"/>
          <w:sz w:val="18"/>
        </w:rPr>
        <w:t>NC_082679.1  42717993   .TC...--.--.-.--..TT...-....-.....T--------.-T--CA---.--C-.-  42718025</w:t>
      </w:r>
    </w:p>
    <w:p>
      <w:r>
        <w:rPr>
          <w:rFonts w:ascii="Consolas" w:hAnsi="Consolas"/>
          <w:sz w:val="18"/>
        </w:rPr>
        <w:t>NC_082679.1  8362176    ..C...--.--.-.--..TT...-....-T...C.--------.-G--CA---.--C-.-  8362208</w:t>
      </w:r>
    </w:p>
    <w:p>
      <w:r>
        <w:rPr>
          <w:rFonts w:ascii="Consolas" w:hAnsi="Consolas"/>
          <w:sz w:val="18"/>
        </w:rPr>
        <w:t>NC_082679.1  28003579   ..T...--.--.-.--..TT...-....-T...C.--------.-G--CA---.--C-C-  28003611</w:t>
      </w:r>
    </w:p>
    <w:p>
      <w:r>
        <w:rPr>
          <w:rFonts w:ascii="Consolas" w:hAnsi="Consolas"/>
          <w:sz w:val="18"/>
        </w:rPr>
        <w:t>NC_082679.1  27666331   ..C...--.--.-.--..TT...-....-T...C.--------.-G--CA---.--C-C-  27666363</w:t>
      </w:r>
    </w:p>
    <w:p>
      <w:r>
        <w:rPr>
          <w:rFonts w:ascii="Consolas" w:hAnsi="Consolas"/>
          <w:sz w:val="18"/>
        </w:rPr>
        <w:t>NC_082679.1  22725163   ..C...--.--.-.--..TT...-....-T...C.--------.-G--CA---.--C-C-  22725195</w:t>
      </w:r>
    </w:p>
    <w:p>
      <w:r>
        <w:rPr>
          <w:rFonts w:ascii="Consolas" w:hAnsi="Consolas"/>
          <w:sz w:val="18"/>
        </w:rPr>
        <w:t>NC_082679.1  53967140   CA....--T--.-.--..TT...-....-G.....--------.-.--CA---.--C-.-  53967108</w:t>
      </w:r>
    </w:p>
    <w:p>
      <w:r>
        <w:rPr>
          <w:rFonts w:ascii="Consolas" w:hAnsi="Consolas"/>
          <w:sz w:val="18"/>
        </w:rPr>
        <w:t>NC_082679.1  16869293   C.....--C--.-.--..TTC..-....-......--------.-.--C.---.--A-.-  16869325</w:t>
      </w:r>
    </w:p>
    <w:p>
      <w:r>
        <w:rPr>
          <w:rFonts w:ascii="Consolas" w:hAnsi="Consolas"/>
          <w:sz w:val="18"/>
        </w:rPr>
        <w:t>NC_082679.1  22574504   ..C...--.--.-.--..TT...-....T...C.A--------G-.--AA---.--C-.-  22574537</w:t>
      </w:r>
    </w:p>
    <w:p>
      <w:r>
        <w:rPr>
          <w:rFonts w:ascii="Consolas" w:hAnsi="Consolas"/>
          <w:sz w:val="18"/>
        </w:rPr>
        <w:t>NC_082679.1  29226059   ..A..                                                         29226063</w:t>
      </w:r>
    </w:p>
    <w:p>
      <w:r>
        <w:rPr>
          <w:rFonts w:ascii="Consolas" w:hAnsi="Consolas"/>
          <w:sz w:val="18"/>
        </w:rPr>
        <w:t>NC_082665.1  1807392    ....A.--C--.-.--..TC..G-....-..GG..--------.-.--CA---G--.-G-  1807360</w:t>
      </w:r>
    </w:p>
    <w:p>
      <w:r>
        <w:rPr>
          <w:rFonts w:ascii="Consolas" w:hAnsi="Consolas"/>
          <w:sz w:val="18"/>
        </w:rPr>
        <w:t>NC_082665.1  50221654   .A....--C--.-C--..TT...-..AT-......--------.----------------  50221680</w:t>
      </w:r>
    </w:p>
    <w:p>
      <w:r>
        <w:rPr>
          <w:rFonts w:ascii="Consolas" w:hAnsi="Consolas"/>
          <w:sz w:val="18"/>
        </w:rPr>
        <w:t>NC_082665.1  133326851  ......--C--.-.--..TT...-...T-T.G...--------.-.--.A---.--C-.-  133326883</w:t>
      </w:r>
    </w:p>
    <w:p>
      <w:r>
        <w:rPr>
          <w:rFonts w:ascii="Consolas" w:hAnsi="Consolas"/>
          <w:sz w:val="18"/>
        </w:rPr>
        <w:t>NC_082665.1  142274735  ......--C--T-.--..TT...-..T.-......--------.-.--CA---.--.-C-  142274767</w:t>
      </w:r>
    </w:p>
    <w:p>
      <w:r>
        <w:rPr>
          <w:rFonts w:ascii="Consolas" w:hAnsi="Consolas"/>
          <w:sz w:val="18"/>
        </w:rPr>
        <w:t>NC_082665.1  93136320   ...A.A--C--.-.--C.TT...-..AT-..C...--------.-.--CA---G--.-.-  93136352</w:t>
      </w:r>
    </w:p>
    <w:p>
      <w:r>
        <w:rPr>
          <w:rFonts w:ascii="Consolas" w:hAnsi="Consolas"/>
          <w:sz w:val="18"/>
        </w:rPr>
        <w:t>NC_082665.1  134803400  ......--C--.-.--..TT...-...T-G.....--------G-.--CA---.--C-.-  134803368</w:t>
      </w:r>
    </w:p>
    <w:p>
      <w:r>
        <w:rPr>
          <w:rFonts w:ascii="Consolas" w:hAnsi="Consolas"/>
          <w:sz w:val="18"/>
        </w:rPr>
        <w:t>NC_082665.1  101109332  ......--C--.-.--C.TT...-....-...G.A--------.-.---.---.------  101109303</w:t>
      </w:r>
    </w:p>
    <w:p>
      <w:r>
        <w:rPr>
          <w:rFonts w:ascii="Consolas" w:hAnsi="Consolas"/>
          <w:sz w:val="18"/>
        </w:rPr>
        <w:t>NC_082665.1  76455713   ......--C--.-.--..TT...-..AT-G.....--------.-G--CA---.--C-.-  76455681</w:t>
      </w:r>
    </w:p>
    <w:p>
      <w:r>
        <w:rPr>
          <w:rFonts w:ascii="Consolas" w:hAnsi="Consolas"/>
          <w:sz w:val="18"/>
        </w:rPr>
        <w:t>NC_082661.1  110277366  .....A--C--.-T--..TT...-..AT-...G..--------.-.--CA---G--C-.-  110277334</w:t>
      </w:r>
    </w:p>
    <w:p>
      <w:r>
        <w:rPr>
          <w:rFonts w:ascii="Consolas" w:hAnsi="Consolas"/>
          <w:sz w:val="18"/>
        </w:rPr>
        <w:t>NC_082661.1  70131683   .....A--C--.-.--C.TA...-..C.-..C.G.--------.-A--CA---.--C-.-  70131651</w:t>
      </w:r>
    </w:p>
    <w:p>
      <w:r>
        <w:rPr>
          <w:rFonts w:ascii="Consolas" w:hAnsi="Consolas"/>
          <w:sz w:val="18"/>
        </w:rPr>
        <w:t>NC_082661.1  137646178  ......--C--.-.--..TT...-..C.-...G..--------.-T--CA---.--C-.-  137646146</w:t>
      </w:r>
    </w:p>
    <w:p>
      <w:r>
        <w:rPr>
          <w:rFonts w:ascii="Consolas" w:hAnsi="Consolas"/>
          <w:sz w:val="18"/>
        </w:rPr>
        <w:t>NC_082661.1  211223742  ......--.--.-.--..TT...-....-......--------.-----T---.--.-.-  211223772</w:t>
      </w:r>
    </w:p>
    <w:p>
      <w:r>
        <w:rPr>
          <w:rFonts w:ascii="Consolas" w:hAnsi="Consolas"/>
          <w:sz w:val="18"/>
        </w:rPr>
        <w:t>NC_082661.1  61477598   .....A--C--.-.--C.TT...-....-......TCCTTCCT.-.--..CCA.--A-.-  61477555</w:t>
      </w:r>
    </w:p>
    <w:p>
      <w:r>
        <w:rPr>
          <w:rFonts w:ascii="Consolas" w:hAnsi="Consolas"/>
          <w:sz w:val="18"/>
        </w:rPr>
        <w:t>NC_082661.1  132619925  ......--.GC.-.--..-TT..-...T-G.....--------.-.---.---.--A-.-  132619893</w:t>
      </w:r>
    </w:p>
    <w:p>
      <w:r>
        <w:rPr>
          <w:rFonts w:ascii="Consolas" w:hAnsi="Consolas"/>
          <w:sz w:val="18"/>
        </w:rPr>
        <w:t>NC_082661.1  86857560   ......--A--.-.--..                                            86857570</w:t>
      </w:r>
    </w:p>
    <w:p>
      <w:r>
        <w:rPr>
          <w:rFonts w:ascii="Consolas" w:hAnsi="Consolas"/>
          <w:sz w:val="18"/>
        </w:rPr>
        <w:t>NC_082661.1  80438070   .A....--C--.-.--..TT...-....-....                             80438093</w:t>
      </w:r>
    </w:p>
    <w:p>
      <w:r>
        <w:rPr>
          <w:rFonts w:ascii="Consolas" w:hAnsi="Consolas"/>
          <w:sz w:val="18"/>
        </w:rPr>
        <w:t>NC_082661.1  47739276   .A....--T--A-G--..TT...-...---------------------.G---.--.-.-  47739299</w:t>
      </w:r>
    </w:p>
    <w:p>
      <w:r>
        <w:rPr>
          <w:rFonts w:ascii="Consolas" w:hAnsi="Consolas"/>
          <w:sz w:val="18"/>
        </w:rPr>
        <w:t>NC_082663.1  17781935   ......--.--.-.--..TT...-T..G-.....A--------.-.--.A---.--C-.-  17781967</w:t>
      </w:r>
    </w:p>
    <w:p>
      <w:r>
        <w:rPr>
          <w:rFonts w:ascii="Consolas" w:hAnsi="Consolas"/>
          <w:sz w:val="18"/>
        </w:rPr>
        <w:t>NC_082663.1  134672870  ......--C--T-.--..TT...-...T-GG....--------.-T--CA---.--C-.-  134672902</w:t>
      </w:r>
    </w:p>
    <w:p>
      <w:r>
        <w:rPr>
          <w:rFonts w:ascii="Consolas" w:hAnsi="Consolas"/>
          <w:sz w:val="18"/>
        </w:rPr>
        <w:t>NC_082663.1  73214935   ......--C--.-.--.CTT...-...T-G.....--------.-.--CA---.--C-.-  73214903</w:t>
      </w:r>
    </w:p>
    <w:p>
      <w:r>
        <w:rPr>
          <w:rFonts w:ascii="Consolas" w:hAnsi="Consolas"/>
          <w:sz w:val="18"/>
        </w:rPr>
        <w:t>NC_082663.1  155547849  ......--C--.-.--..T.G..-...T-.CT..T--------.-.--CT---T--C-.-  155547817</w:t>
      </w:r>
    </w:p>
    <w:p>
      <w:r>
        <w:rPr>
          <w:rFonts w:ascii="Consolas" w:hAnsi="Consolas"/>
          <w:sz w:val="18"/>
        </w:rPr>
        <w:t>NC_082663.1  155791835  ......--C--.-.--..T.G..-...T-.CT..T--------.-.--C.---T--C-.-  155791803</w:t>
      </w:r>
    </w:p>
    <w:p>
      <w:r>
        <w:rPr>
          <w:rFonts w:ascii="Consolas" w:hAnsi="Consolas"/>
          <w:sz w:val="18"/>
        </w:rPr>
        <w:t>NC_082663.1  156042647  ......--C--.-.--..T.G..-...T-.CT..T--------.-.--CT---T--C-.-  156042679</w:t>
      </w:r>
    </w:p>
    <w:p>
      <w:r>
        <w:rPr>
          <w:rFonts w:ascii="Consolas" w:hAnsi="Consolas"/>
          <w:sz w:val="18"/>
        </w:rPr>
        <w:t>NC_082663.1  156249098  ......--C--.-.--..T.G..-...T-.CT..T--------.-.--CT---T--C-.-  156249130</w:t>
      </w:r>
    </w:p>
    <w:p>
      <w:r>
        <w:rPr>
          <w:rFonts w:ascii="Consolas" w:hAnsi="Consolas"/>
          <w:sz w:val="18"/>
        </w:rPr>
        <w:t>NC_082663.1  156480496  ......--C--.-.--..T.G..-...T-.CT..T--------.-.--CT---T--C-.-  156480528</w:t>
      </w:r>
    </w:p>
    <w:p>
      <w:r>
        <w:rPr>
          <w:rFonts w:ascii="Consolas" w:hAnsi="Consolas"/>
          <w:sz w:val="18"/>
        </w:rPr>
        <w:t>NC_082663.1  156740996  ......--C--.-.--..T.G..-...T-.CT..T--------.-.--CT---T--C-.-  156741028</w:t>
      </w:r>
    </w:p>
    <w:p>
      <w:r>
        <w:rPr>
          <w:rFonts w:ascii="Consolas" w:hAnsi="Consolas"/>
          <w:sz w:val="18"/>
        </w:rPr>
        <w:t>NC_082663.1  156947388  ......--C--.-.--..T.G..-...T-.CT..T--------.-.--CT---T--C-.-  156947420</w:t>
      </w:r>
    </w:p>
    <w:p>
      <w:r>
        <w:rPr>
          <w:rFonts w:ascii="Consolas" w:hAnsi="Consolas"/>
          <w:sz w:val="18"/>
        </w:rPr>
        <w:t>NC_082663.1  157100315  ......--C--.-.--..T.G..-...T-.CT..T--------.-.--CT---T--C-.-  157100283</w:t>
      </w:r>
    </w:p>
    <w:p>
      <w:r>
        <w:rPr>
          <w:rFonts w:ascii="Consolas" w:hAnsi="Consolas"/>
          <w:sz w:val="18"/>
        </w:rPr>
        <w:t>NC_082663.1  157324734  ......--C--.-.--..T.G..-...T-.CT..T--------.-.--CT---T--C-.-  157324702</w:t>
      </w:r>
    </w:p>
    <w:p>
      <w:r>
        <w:rPr>
          <w:rFonts w:ascii="Consolas" w:hAnsi="Consolas"/>
          <w:sz w:val="18"/>
        </w:rPr>
        <w:t>NC_082663.1  162763447  ......--C--.-.--..T....-....-G.....--------.-.---.---.--.C.-  162763415</w:t>
      </w:r>
    </w:p>
    <w:p>
      <w:r>
        <w:rPr>
          <w:rFonts w:ascii="Consolas" w:hAnsi="Consolas"/>
          <w:sz w:val="18"/>
        </w:rPr>
        <w:t>NC_082663.1  64633737   ......--C--.-.--..T....-...T-G...G.--------.-.--CA---.--C-.-  64633705</w:t>
      </w:r>
    </w:p>
    <w:p>
      <w:r>
        <w:rPr>
          <w:rFonts w:ascii="Consolas" w:hAnsi="Consolas"/>
          <w:sz w:val="18"/>
        </w:rPr>
        <w:t>NC_082663.1  44273069   ......--C--.-.--..TT...-...----....--------.-.---.---.--.---  44273096</w:t>
      </w:r>
    </w:p>
    <w:p>
      <w:r>
        <w:rPr>
          <w:rFonts w:ascii="Consolas" w:hAnsi="Consolas"/>
          <w:sz w:val="18"/>
        </w:rPr>
        <w:t>NC_082662.1  62318872   ..CA..--C--.-.--.ATT...-...T-G.....--------.-.--CA---.--G-.-  62318840</w:t>
      </w:r>
    </w:p>
    <w:p>
      <w:r>
        <w:rPr>
          <w:rFonts w:ascii="Consolas" w:hAnsi="Consolas"/>
          <w:sz w:val="18"/>
        </w:rPr>
        <w:t>NC_082662.1  28909697   ......--C--.-.--G.TT...-....-.G....--------.-.--CT---T--C-C-  28909665</w:t>
      </w:r>
    </w:p>
    <w:p>
      <w:r>
        <w:rPr>
          <w:rFonts w:ascii="Consolas" w:hAnsi="Consolas"/>
          <w:sz w:val="18"/>
        </w:rPr>
        <w:t>NC_082662.1  93638300   ...A.A--C--.-.--..TT...-....-......--------.-A--CA---.--G-.-  93638268</w:t>
      </w:r>
    </w:p>
    <w:p>
      <w:r>
        <w:rPr>
          <w:rFonts w:ascii="Consolas" w:hAnsi="Consolas"/>
          <w:sz w:val="18"/>
        </w:rPr>
        <w:t>NC_082662.1  78362962   ......--C--.-.--...T...-G...-G.....--------.-.--CA---.--C-.-  78362994</w:t>
      </w:r>
    </w:p>
    <w:p>
      <w:r>
        <w:rPr>
          <w:rFonts w:ascii="Consolas" w:hAnsi="Consolas"/>
          <w:sz w:val="18"/>
        </w:rPr>
        <w:t>NC_082662.1  177232176  ..A..T--C--T-.--C.TT...-A..A-G.....--------.-.--CA---.--C-.-  177232144</w:t>
      </w:r>
    </w:p>
    <w:p>
      <w:r>
        <w:rPr>
          <w:rFonts w:ascii="Consolas" w:hAnsi="Consolas"/>
          <w:sz w:val="18"/>
        </w:rPr>
        <w:t>NC_082662.1  48604958   ......--C--.-.--..TT...-....-......--------.-.                48604931</w:t>
      </w:r>
    </w:p>
    <w:p>
      <w:r>
        <w:rPr>
          <w:rFonts w:ascii="Consolas" w:hAnsi="Consolas"/>
          <w:sz w:val="18"/>
        </w:rPr>
        <w:t>NC_082671.1  105579345  .A....--C--.-.--C.TT...-.T.T-G.....--------T-.--.A---.--C-.-  105579377</w:t>
      </w:r>
    </w:p>
    <w:p>
      <w:r>
        <w:rPr>
          <w:rFonts w:ascii="Consolas" w:hAnsi="Consolas"/>
          <w:sz w:val="18"/>
        </w:rPr>
        <w:t>NC_082671.1  99245889   ......--T--.-.--..TT...-TG.T-......--------.-.                99245862</w:t>
      </w:r>
    </w:p>
    <w:p>
      <w:r>
        <w:rPr>
          <w:rFonts w:ascii="Consolas" w:hAnsi="Consolas"/>
          <w:sz w:val="18"/>
        </w:rPr>
        <w:t>NC_082671.1  18522877   ..A.A.--T--.-.--..-TT..-T...-......--------.-.--CT---.--C-.-  18522846</w:t>
      </w:r>
    </w:p>
    <w:p>
      <w:r>
        <w:rPr>
          <w:rFonts w:ascii="Consolas" w:hAnsi="Consolas"/>
          <w:sz w:val="18"/>
        </w:rPr>
        <w:t>NC_082666.1  87430052   ..AA..--C--.-.--..TA...-....-....C.--------.-.--CA---.--C-.-  87430084</w:t>
      </w:r>
    </w:p>
    <w:p>
      <w:r>
        <w:rPr>
          <w:rFonts w:ascii="Consolas" w:hAnsi="Consolas"/>
          <w:sz w:val="18"/>
        </w:rPr>
        <w:t>NC_082666.1  32037481   ......--C--.-.--..TT...-...T-G.....--------.-.--CA---.--C-.-  32037449</w:t>
      </w:r>
    </w:p>
    <w:p>
      <w:r>
        <w:rPr>
          <w:rFonts w:ascii="Consolas" w:hAnsi="Consolas"/>
          <w:sz w:val="18"/>
        </w:rPr>
        <w:t>NC_082666.1  110897473  .A...A--.--.-.--..TT...-....-....                             110897496</w:t>
      </w:r>
    </w:p>
    <w:p>
      <w:r>
        <w:rPr>
          <w:rFonts w:ascii="Consolas" w:hAnsi="Consolas"/>
          <w:sz w:val="18"/>
        </w:rPr>
        <w:t>NC_082666.1  59234610   --....--T--T-.--..TT...-...T-G.....--------.-.--------------  59234635</w:t>
      </w:r>
    </w:p>
    <w:p>
      <w:r>
        <w:rPr>
          <w:rFonts w:ascii="Consolas" w:hAnsi="Consolas"/>
          <w:sz w:val="18"/>
        </w:rPr>
        <w:t>NC_082666.1  77909961   ......--C--.-.---..TG..-..AT-G.CG..--------.-.--CA---.--C-.-  77909930</w:t>
      </w:r>
    </w:p>
    <w:p>
      <w:r>
        <w:rPr>
          <w:rFonts w:ascii="Consolas" w:hAnsi="Consolas"/>
          <w:sz w:val="18"/>
        </w:rPr>
        <w:t>NC_082666.1  88957559   ....A.-------.--A.TTT..-....-...C.G--------.-.--CA---.--.-G-  88957529</w:t>
      </w:r>
    </w:p>
    <w:p>
      <w:r>
        <w:rPr>
          <w:rFonts w:ascii="Consolas" w:hAnsi="Consolas"/>
          <w:sz w:val="18"/>
        </w:rPr>
        <w:t>NC_082666.1  113078431  .-....--C--.-.--...T...-....-......--------.-.--CA---.--C-G-  113078400</w:t>
      </w:r>
    </w:p>
    <w:p>
      <w:r>
        <w:rPr>
          <w:rFonts w:ascii="Consolas" w:hAnsi="Consolas"/>
          <w:sz w:val="18"/>
        </w:rPr>
        <w:t>NC_082670.1  105180841  .....T--T--.-.--..                                            105180831</w:t>
      </w:r>
    </w:p>
    <w:p>
      <w:r>
        <w:rPr>
          <w:rFonts w:ascii="Consolas" w:hAnsi="Consolas"/>
          <w:sz w:val="18"/>
        </w:rPr>
        <w:t>NC_082670.1  4175857    ......--C--.-.--..-T...-....-......--------.-.--C.---.--C-.-  4175826</w:t>
      </w:r>
    </w:p>
    <w:p>
      <w:r>
        <w:rPr>
          <w:rFonts w:ascii="Consolas" w:hAnsi="Consolas"/>
          <w:sz w:val="18"/>
        </w:rPr>
        <w:t>NC_082676.1  73081749   ......--C--.-.--.GTT...-...G-G.....--------T-.--CA---.--C-.-  73081781</w:t>
      </w:r>
    </w:p>
    <w:p>
      <w:r>
        <w:rPr>
          <w:rFonts w:ascii="Consolas" w:hAnsi="Consolas"/>
          <w:sz w:val="18"/>
        </w:rPr>
        <w:t>NC_082676.1  40092906   ......--C--.-.--.......-....-.....                            40092930</w:t>
      </w:r>
    </w:p>
    <w:p>
      <w:r>
        <w:rPr>
          <w:rFonts w:ascii="Consolas" w:hAnsi="Consolas"/>
          <w:sz w:val="18"/>
        </w:rPr>
        <w:t>NC_082680.1  31759483   ......--C--T-.--A......-....-G.....--------.-.--CA---.--C-.-  31759515</w:t>
      </w:r>
    </w:p>
    <w:p>
      <w:r>
        <w:rPr>
          <w:rFonts w:ascii="Consolas" w:hAnsi="Consolas"/>
          <w:sz w:val="18"/>
        </w:rPr>
        <w:t>NC_082680.1  2111120    .A.A..--C--.-.--..TT...-....-.                                2111100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83         -----AAAGGC---A-AAAAAT-TGCAAAA-AA--AAATAGTAATAACCAGCATGGCAC-  128</w:t>
      </w:r>
    </w:p>
    <w:p>
      <w:r>
        <w:rPr>
          <w:rFonts w:ascii="Consolas" w:hAnsi="Consolas"/>
          <w:sz w:val="18"/>
        </w:rPr>
        <w:t>NC_082673.1  75525356   -----GC.A..---.-C....A-.......-..--..----G.....AA..-G..AT.T-  75525396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  <w:t>NC_082673.1  728397     -----C..T..---.-C....A-..TG...-..                             728376</w:t>
      </w:r>
    </w:p>
    <w:p>
      <w:r>
        <w:rPr>
          <w:rFonts w:ascii="Consolas" w:hAnsi="Consolas"/>
          <w:sz w:val="18"/>
        </w:rPr>
        <w:t>NC_082673.1  64980371                                                        ......-  64980376</w:t>
      </w:r>
    </w:p>
    <w:p>
      <w:r>
        <w:rPr>
          <w:rFonts w:ascii="Consolas" w:hAnsi="Consolas"/>
          <w:sz w:val="18"/>
        </w:rPr>
        <w:t>NC_082673.1  29295297                                                      .......A-  29295304</w:t>
      </w:r>
    </w:p>
    <w:p>
      <w:r>
        <w:rPr>
          <w:rFonts w:ascii="Consolas" w:hAnsi="Consolas"/>
          <w:sz w:val="18"/>
        </w:rPr>
        <w:t>NC_082673.1  54028487   -----...                                                      54028485</w:t>
      </w:r>
    </w:p>
    <w:p>
      <w:r>
        <w:rPr>
          <w:rFonts w:ascii="Consolas" w:hAnsi="Consolas"/>
          <w:sz w:val="18"/>
        </w:rPr>
        <w:t>NC_082681.1  100084441  -----...A..---.-C....A-....G..-..------T...------------....-  100084412</w:t>
      </w:r>
    </w:p>
    <w:p>
      <w:r>
        <w:rPr>
          <w:rFonts w:ascii="Consolas" w:hAnsi="Consolas"/>
          <w:sz w:val="18"/>
        </w:rPr>
        <w:t>NC_082681.1  55413802   -----...A..---.-C....A-..---.G-..--....-------------....T..-  55413773</w:t>
      </w:r>
    </w:p>
    <w:p>
      <w:r>
        <w:rPr>
          <w:rFonts w:ascii="Consolas" w:hAnsi="Consolas"/>
          <w:sz w:val="18"/>
        </w:rPr>
        <w:t>NC_082681.1  54718225   -----...A..---.----------.....-..------T...------------...A-  54718204</w:t>
      </w:r>
    </w:p>
    <w:p>
      <w:r>
        <w:rPr>
          <w:rFonts w:ascii="Consolas" w:hAnsi="Consolas"/>
          <w:sz w:val="18"/>
        </w:rPr>
        <w:t>NC_082678.1  47445756   -----...-..---.-C....C-.......-..--...A.--..A..-----G...TG.-  47445719</w:t>
      </w:r>
    </w:p>
    <w:p>
      <w:r>
        <w:rPr>
          <w:rFonts w:ascii="Consolas" w:hAnsi="Consolas"/>
          <w:sz w:val="18"/>
        </w:rPr>
        <w:t>NC_082678.1  15984788   -----...A..---.-C...GA-.A.....-.                              15984768</w:t>
      </w:r>
    </w:p>
    <w:p>
      <w:r>
        <w:rPr>
          <w:rFonts w:ascii="Consolas" w:hAnsi="Consolas"/>
          <w:sz w:val="18"/>
        </w:rPr>
        <w:t>NC_082672.1  3368849    -----......---.-C..GTA-..TG...-..--.TG...C.G...G...           3368886</w:t>
      </w:r>
    </w:p>
    <w:p>
      <w:r>
        <w:rPr>
          <w:rFonts w:ascii="Consolas" w:hAnsi="Consolas"/>
          <w:sz w:val="18"/>
        </w:rPr>
        <w:t>NC_082672.1  16770950   -----...A..---.-C....A-.......-------------------.CT.......-  16770979</w:t>
      </w:r>
    </w:p>
    <w:p>
      <w:r>
        <w:rPr>
          <w:rFonts w:ascii="Consolas" w:hAnsi="Consolas"/>
          <w:sz w:val="18"/>
        </w:rPr>
        <w:t>NC_082672.1  15221475   ACAC-...A..---.-.....A-.......C..--.C.A.CA..C..A..AAG...A..-  15221425</w:t>
      </w:r>
    </w:p>
    <w:p>
      <w:r>
        <w:rPr>
          <w:rFonts w:ascii="Consolas" w:hAnsi="Consolas"/>
          <w:sz w:val="18"/>
        </w:rPr>
        <w:t>NC_082672.1  78795602   -----...A..---.C.....A-......G-..------T...------------....-  78795572</w:t>
      </w:r>
    </w:p>
    <w:p>
      <w:r>
        <w:rPr>
          <w:rFonts w:ascii="Consolas" w:hAnsi="Consolas"/>
          <w:sz w:val="18"/>
        </w:rPr>
        <w:t>NC_082672.1  29580203   -----...A..---.-C....A-.......-..--TG----------------...T..-  29580232</w:t>
      </w:r>
    </w:p>
    <w:p>
      <w:r>
        <w:rPr>
          <w:rFonts w:ascii="Consolas" w:hAnsi="Consolas"/>
          <w:sz w:val="18"/>
        </w:rPr>
        <w:t>NC_082672.1  29046034   -----..CA..---T-C..----..TG...-..------------------.......A-  29046060</w:t>
      </w:r>
    </w:p>
    <w:p>
      <w:r>
        <w:rPr>
          <w:rFonts w:ascii="Consolas" w:hAnsi="Consolas"/>
          <w:sz w:val="18"/>
        </w:rPr>
        <w:t>NC_082672.1  38190646   -----...A..---.-CCC..A-.A..G..-..--.---------------........-  38190676</w:t>
      </w:r>
    </w:p>
    <w:p>
      <w:r>
        <w:rPr>
          <w:rFonts w:ascii="Consolas" w:hAnsi="Consolas"/>
          <w:sz w:val="18"/>
        </w:rPr>
        <w:t>NC_082664.1  145917548  -----C..A.T---.-C.G.TA-..T.C..-..------------------.G..T...-  145917577</w:t>
      </w:r>
    </w:p>
    <w:p>
      <w:r>
        <w:rPr>
          <w:rFonts w:ascii="Consolas" w:hAnsi="Consolas"/>
          <w:sz w:val="18"/>
        </w:rPr>
        <w:t>NC_082664.1  173784509  -----G..-..---.-C....A-.......-..------------------TG......T  173784480</w:t>
      </w:r>
    </w:p>
    <w:p>
      <w:r>
        <w:rPr>
          <w:rFonts w:ascii="Consolas" w:hAnsi="Consolas"/>
          <w:sz w:val="18"/>
        </w:rPr>
        <w:t>NC_082664.1  24137726   -----...AAA---.-.....A-A.A....-..GA...A..ATG.G.AA.ATG......-  24137773</w:t>
      </w:r>
    </w:p>
    <w:p>
      <w:r>
        <w:rPr>
          <w:rFonts w:ascii="Consolas" w:hAnsi="Consolas"/>
          <w:sz w:val="18"/>
        </w:rPr>
        <w:t>NC_082664.1  108840378  -----...A..---.-T....A-.A.G...-..--C..                        108840402</w:t>
      </w:r>
    </w:p>
    <w:p>
      <w:r>
        <w:rPr>
          <w:rFonts w:ascii="Consolas" w:hAnsi="Consolas"/>
          <w:sz w:val="18"/>
        </w:rPr>
        <w:t>NC_082664.1  120814090  -----.--------.-...G..---------..--....-..G.A.---.A.......G-  120814061</w:t>
      </w:r>
    </w:p>
    <w:p>
      <w:r>
        <w:rPr>
          <w:rFonts w:ascii="Consolas" w:hAnsi="Consolas"/>
          <w:sz w:val="18"/>
        </w:rPr>
        <w:t>NC_082664.1  71462414   ---------T.---.-.T...G-A...C..-..--..G.--G..G..----GG...TGA-  71462379</w:t>
      </w:r>
    </w:p>
    <w:p>
      <w:r>
        <w:rPr>
          <w:rFonts w:ascii="Consolas" w:hAnsi="Consolas"/>
          <w:sz w:val="18"/>
        </w:rPr>
        <w:t>NC_082664.1  29291552   ---------A.---C-.....G-.A..G..-.-------T..G.A.---.ATG....C.-  29291519</w:t>
      </w:r>
    </w:p>
    <w:p>
      <w:r>
        <w:rPr>
          <w:rFonts w:ascii="Consolas" w:hAnsi="Consolas"/>
          <w:sz w:val="18"/>
        </w:rPr>
        <w:t>NC_082664.1  48698361   -----...AA.---.C......-AT...T.-C.--...A.----------------..T-  48698391</w:t>
      </w:r>
    </w:p>
    <w:p>
      <w:r>
        <w:rPr>
          <w:rFonts w:ascii="Consolas" w:hAnsi="Consolas"/>
          <w:sz w:val="18"/>
        </w:rPr>
        <w:t>NC_082664.1  50325202   -----..---.---.-.....A-A.GGC.C-..--T...-..G.A.---.A........-  50325240</w:t>
      </w:r>
    </w:p>
    <w:p>
      <w:r>
        <w:rPr>
          <w:rFonts w:ascii="Consolas" w:hAnsi="Consolas"/>
          <w:sz w:val="18"/>
        </w:rPr>
        <w:t>NC_082664.1  146425774  -----...A..GT-.-T.G.TG-..A....-..--...A...                    146425744</w:t>
      </w:r>
    </w:p>
    <w:p>
      <w:r>
        <w:rPr>
          <w:rFonts w:ascii="Consolas" w:hAnsi="Consolas"/>
          <w:sz w:val="18"/>
        </w:rPr>
        <w:t>NC_082664.1  158819336                                                       ......-  158819341</w:t>
      </w:r>
    </w:p>
    <w:p>
      <w:r>
        <w:rPr>
          <w:rFonts w:ascii="Consolas" w:hAnsi="Consolas"/>
          <w:sz w:val="18"/>
        </w:rPr>
        <w:t>NC_082668.1  86470732   -----..GA.A---.-C....A-..---..-C.--....-------------G...TT.-  86470703</w:t>
      </w:r>
    </w:p>
    <w:p>
      <w:r>
        <w:rPr>
          <w:rFonts w:ascii="Consolas" w:hAnsi="Consolas"/>
          <w:sz w:val="18"/>
        </w:rPr>
        <w:t>NC_082668.1  100684377  -----.C.A..---.-C....A-..----------------.G..-----------...-  100684398</w:t>
      </w:r>
    </w:p>
    <w:p>
      <w:r>
        <w:rPr>
          <w:rFonts w:ascii="Consolas" w:hAnsi="Consolas"/>
          <w:sz w:val="18"/>
        </w:rPr>
        <w:t>NC_082668.1  9239481    -----G..AA.---.-C....A-..AG...-..------------------....AA..-  9239452</w:t>
      </w:r>
    </w:p>
    <w:p>
      <w:r>
        <w:rPr>
          <w:rFonts w:ascii="Consolas" w:hAnsi="Consolas"/>
          <w:sz w:val="18"/>
        </w:rPr>
        <w:t>NC_082668.1  43725798   -----...CA.---.-....TG-..------..--....-------------..TT...-  43725771</w:t>
      </w:r>
    </w:p>
    <w:p>
      <w:r>
        <w:rPr>
          <w:rFonts w:ascii="Consolas" w:hAnsi="Consolas"/>
          <w:sz w:val="18"/>
        </w:rPr>
        <w:t>NC_082668.1  71968287   -----...A..---.TG...CG-..------..--....-...------------...T-  71968259</w:t>
      </w:r>
    </w:p>
    <w:p>
      <w:r>
        <w:rPr>
          <w:rFonts w:ascii="Consolas" w:hAnsi="Consolas"/>
          <w:sz w:val="18"/>
        </w:rPr>
        <w:t>NC_082668.1  79633252   -----...A..---.-C....A-..T....-..--...-------...--.........-  79633216</w:t>
      </w:r>
    </w:p>
    <w:p>
      <w:r>
        <w:rPr>
          <w:rFonts w:ascii="Consolas" w:hAnsi="Consolas"/>
          <w:sz w:val="18"/>
        </w:rPr>
        <w:t>NC_082668.1  56213632   -----......TCA.-......-.--....-..------------------....T.C.-  56213602</w:t>
      </w:r>
    </w:p>
    <w:p>
      <w:r>
        <w:rPr>
          <w:rFonts w:ascii="Consolas" w:hAnsi="Consolas"/>
          <w:sz w:val="18"/>
        </w:rPr>
        <w:t>NC_082668.1  9647934    -----G..A..---.-C.G..A-..--------------..G..-----.CTG......-  9647963</w:t>
      </w:r>
    </w:p>
    <w:p>
      <w:r>
        <w:rPr>
          <w:rFonts w:ascii="Consolas" w:hAnsi="Consolas"/>
          <w:sz w:val="18"/>
        </w:rPr>
        <w:t>NC_082669.1  58326834   -----...A..---.-.....--.......-G.------------------........-  58326862</w:t>
      </w:r>
    </w:p>
    <w:p>
      <w:r>
        <w:rPr>
          <w:rFonts w:ascii="Consolas" w:hAnsi="Consolas"/>
          <w:sz w:val="18"/>
        </w:rPr>
        <w:t>NC_082669.1  66335220   -----...-..---.-C...GA-....G..                                66335238</w:t>
      </w:r>
    </w:p>
    <w:p>
      <w:r>
        <w:rPr>
          <w:rFonts w:ascii="Consolas" w:hAnsi="Consolas"/>
          <w:sz w:val="18"/>
        </w:rPr>
        <w:t>NC_082669.1  33300120   -----...A..---.-C..C.G-.----.T-G.--....G.-------------.....-  33300092</w:t>
      </w:r>
    </w:p>
    <w:p>
      <w:r>
        <w:rPr>
          <w:rFonts w:ascii="Consolas" w:hAnsi="Consolas"/>
          <w:sz w:val="18"/>
        </w:rPr>
        <w:t>NC_082669.1  78573523                                                         .....-  78573527</w:t>
      </w:r>
    </w:p>
    <w:p>
      <w:r>
        <w:rPr>
          <w:rFonts w:ascii="Consolas" w:hAnsi="Consolas"/>
          <w:sz w:val="18"/>
        </w:rPr>
        <w:t>NC_082669.1  99910108   ---------..---.-.....G-.A.C...-..--.TG.-.A..-----.A.G...T..-  99910073</w:t>
      </w:r>
    </w:p>
    <w:p>
      <w:r>
        <w:rPr>
          <w:rFonts w:ascii="Consolas" w:hAnsi="Consolas"/>
          <w:sz w:val="18"/>
        </w:rPr>
        <w:t>NC_082669.1  87280058   -----...A.T---.-C...GA-..T....-..                             87280079</w:t>
      </w:r>
    </w:p>
    <w:p>
      <w:r>
        <w:rPr>
          <w:rFonts w:ascii="Consolas" w:hAnsi="Consolas"/>
          <w:sz w:val="18"/>
        </w:rPr>
        <w:t>NC_082675.1  36016915   -----...A..---.-C....A-.......-------------------.....A.A.T-  36016944</w:t>
      </w:r>
    </w:p>
    <w:p>
      <w:r>
        <w:rPr>
          <w:rFonts w:ascii="Consolas" w:hAnsi="Consolas"/>
          <w:sz w:val="18"/>
        </w:rPr>
        <w:t>NC_082675.1  44894937   -----...A..---.-C.G..A-.......-------------------......A..T-  44894966</w:t>
      </w:r>
    </w:p>
    <w:p>
      <w:r>
        <w:rPr>
          <w:rFonts w:ascii="Consolas" w:hAnsi="Consolas"/>
          <w:sz w:val="18"/>
        </w:rPr>
        <w:t>NC_082675.1  63494755   -----...A..---G-T....------------------..A..A.....-..--....-  63494727</w:t>
      </w:r>
    </w:p>
    <w:p>
      <w:r>
        <w:rPr>
          <w:rFonts w:ascii="Consolas" w:hAnsi="Consolas"/>
          <w:sz w:val="18"/>
        </w:rPr>
        <w:t>NC_082675.1  77392200   -----...AA.---.-C....A-...CC..-..                             77392221</w:t>
      </w:r>
    </w:p>
    <w:p>
      <w:r>
        <w:rPr>
          <w:rFonts w:ascii="Consolas" w:hAnsi="Consolas"/>
          <w:sz w:val="18"/>
        </w:rPr>
        <w:t>NC_082675.1  28829457   -----C..A.A---.-C....A-....G..-..                             28829436</w:t>
      </w:r>
    </w:p>
    <w:p>
      <w:r>
        <w:rPr>
          <w:rFonts w:ascii="Consolas" w:hAnsi="Consolas"/>
          <w:sz w:val="18"/>
        </w:rPr>
        <w:t>NC_082674.1  61602757   -----..G...---.-C....A-.......-..                             61602778</w:t>
      </w:r>
    </w:p>
    <w:p>
      <w:r>
        <w:rPr>
          <w:rFonts w:ascii="Consolas" w:hAnsi="Consolas"/>
          <w:sz w:val="18"/>
        </w:rPr>
        <w:t>NC_082674.1  79956114   ----------.---.-....----...C..-..--.TGC....---------------.-  79956136</w:t>
      </w:r>
    </w:p>
    <w:p>
      <w:r>
        <w:rPr>
          <w:rFonts w:ascii="Consolas" w:hAnsi="Consolas"/>
          <w:sz w:val="18"/>
        </w:rPr>
        <w:t>NC_082674.1  30088145   -----...                                                      30088143</w:t>
      </w:r>
    </w:p>
    <w:p>
      <w:r>
        <w:rPr>
          <w:rFonts w:ascii="Consolas" w:hAnsi="Consolas"/>
          <w:sz w:val="18"/>
        </w:rPr>
        <w:t>NC_082674.1  71664851   -----...A.T---.-C.G..A-...G..                                 71664869</w:t>
      </w:r>
    </w:p>
    <w:p>
      <w:r>
        <w:rPr>
          <w:rFonts w:ascii="Consolas" w:hAnsi="Consolas"/>
          <w:sz w:val="18"/>
        </w:rPr>
        <w:t>NC_082674.1  11996942   AAAAT...A..---.-CT...A-.......-..--...A.AA..A.GA.....-------  11996986</w:t>
      </w:r>
    </w:p>
    <w:p>
      <w:r>
        <w:rPr>
          <w:rFonts w:ascii="Consolas" w:hAnsi="Consolas"/>
          <w:sz w:val="18"/>
        </w:rPr>
        <w:t>NC_082677.1  19885657   -----...------.-.C...A-.A.....-..                             19885639</w:t>
      </w:r>
    </w:p>
    <w:p>
      <w:r>
        <w:rPr>
          <w:rFonts w:ascii="Consolas" w:hAnsi="Consolas"/>
          <w:sz w:val="18"/>
        </w:rPr>
        <w:t>NC_082677.1  73328029   ----------.---.-.C...A-A...T..-..--G.TGT.A..G.-----........-  73328064</w:t>
      </w:r>
    </w:p>
    <w:p>
      <w:r>
        <w:rPr>
          <w:rFonts w:ascii="Consolas" w:hAnsi="Consolas"/>
          <w:sz w:val="18"/>
        </w:rPr>
        <w:t>NC_082677.1  75649035   -----...A..---.-C.G..G-....G..-..                             75649056</w:t>
      </w:r>
    </w:p>
    <w:p>
      <w:r>
        <w:rPr>
          <w:rFonts w:ascii="Consolas" w:hAnsi="Consolas"/>
          <w:sz w:val="18"/>
        </w:rPr>
        <w:t>NC_082677.1  13367460   -----.G.A..---.-...----.......-..C-.C.....GC...-----..-AA..-  13367497</w:t>
      </w:r>
    </w:p>
    <w:p>
      <w:r>
        <w:rPr>
          <w:rFonts w:ascii="Consolas" w:hAnsi="Consolas"/>
          <w:sz w:val="18"/>
        </w:rPr>
        <w:t>NC_082677.1  20775206   ----------.---.-...----.......-.-------T....G...--A........-  20775176</w:t>
      </w:r>
    </w:p>
    <w:p>
      <w:r>
        <w:rPr>
          <w:rFonts w:ascii="Consolas" w:hAnsi="Consolas"/>
          <w:sz w:val="18"/>
        </w:rPr>
        <w:t>NC_082677.1  19699692   -----...------.-.....-----....-..--..GA...G.----A..TG......-  19699726</w:t>
      </w:r>
    </w:p>
    <w:p>
      <w:r>
        <w:rPr>
          <w:rFonts w:ascii="Consolas" w:hAnsi="Consolas"/>
          <w:sz w:val="18"/>
        </w:rPr>
        <w:t>NC_082677.1  13702264   -----...A..---.C......G..G....                                13702285</w:t>
      </w:r>
    </w:p>
    <w:p>
      <w:r>
        <w:rPr>
          <w:rFonts w:ascii="Consolas" w:hAnsi="Consolas"/>
          <w:sz w:val="18"/>
        </w:rPr>
        <w:t>NC_082677.1  63368205   --------CC.---.-......------.C-..--....----G.GG.A...GA.....-  63368238</w:t>
      </w:r>
    </w:p>
    <w:p>
      <w:r>
        <w:rPr>
          <w:rFonts w:ascii="Consolas" w:hAnsi="Consolas"/>
          <w:sz w:val="18"/>
        </w:rPr>
        <w:t>NC_082667.1  74256068   -----G..A..---.C.G...A-......                                 74256049</w:t>
      </w:r>
    </w:p>
    <w:p>
      <w:r>
        <w:rPr>
          <w:rFonts w:ascii="Consolas" w:hAnsi="Consolas"/>
          <w:sz w:val="18"/>
        </w:rPr>
        <w:t>NC_082667.1  103926533  -----...A..---.-...T-.-.C.....-..--.----..G.A..A-..T.--...G-  103926570</w:t>
      </w:r>
    </w:p>
    <w:p>
      <w:r>
        <w:rPr>
          <w:rFonts w:ascii="Consolas" w:hAnsi="Consolas"/>
          <w:sz w:val="18"/>
        </w:rPr>
        <w:t>NC_082679.1  42718026   -----...A..---.-C....A-.......-..------------------GG......-  42718055</w:t>
      </w:r>
    </w:p>
    <w:p>
      <w:r>
        <w:rPr>
          <w:rFonts w:ascii="Consolas" w:hAnsi="Consolas"/>
          <w:sz w:val="18"/>
        </w:rPr>
        <w:t>NC_082679.1  8362209    -----...A..---C-CC...A-..TG...-..------------------.G......-  8362238</w:t>
      </w:r>
    </w:p>
    <w:p>
      <w:r>
        <w:rPr>
          <w:rFonts w:ascii="Consolas" w:hAnsi="Consolas"/>
          <w:sz w:val="18"/>
        </w:rPr>
        <w:t>NC_082679.1  28003612   -----...A..---C-CC...A-..TG...-..------------------.G......-  28003641</w:t>
      </w:r>
    </w:p>
    <w:p>
      <w:r>
        <w:rPr>
          <w:rFonts w:ascii="Consolas" w:hAnsi="Consolas"/>
          <w:sz w:val="18"/>
        </w:rPr>
        <w:t>NC_082679.1  27666364   -----...A..---C-CC...A-..TG...-..------------------.G......-  27666393</w:t>
      </w:r>
    </w:p>
    <w:p>
      <w:r>
        <w:rPr>
          <w:rFonts w:ascii="Consolas" w:hAnsi="Consolas"/>
          <w:sz w:val="18"/>
        </w:rPr>
        <w:t>NC_082679.1  22725196   -----...A..---C-CC...A-..TG...-..------------------.G......-  22725225</w:t>
      </w:r>
    </w:p>
    <w:p>
      <w:r>
        <w:rPr>
          <w:rFonts w:ascii="Consolas" w:hAnsi="Consolas"/>
          <w:sz w:val="18"/>
        </w:rPr>
        <w:t>NC_082679.1  53967107   -----...A..---.C.....A-.......-..                             53967085</w:t>
      </w:r>
    </w:p>
    <w:p>
      <w:r>
        <w:rPr>
          <w:rFonts w:ascii="Consolas" w:hAnsi="Consolas"/>
          <w:sz w:val="18"/>
        </w:rPr>
        <w:t>NC_082679.1  16869326   -----..---.---.-C....A-.A.....-.-----------------..TG......-  16869353</w:t>
      </w:r>
    </w:p>
    <w:p>
      <w:r>
        <w:rPr>
          <w:rFonts w:ascii="Consolas" w:hAnsi="Consolas"/>
          <w:sz w:val="18"/>
        </w:rPr>
        <w:t>NC_082679.1  22574538   -----....C.---C-C.....-GTG....-.-------------------.G......-  22574566</w:t>
      </w:r>
    </w:p>
    <w:p>
      <w:r>
        <w:rPr>
          <w:rFonts w:ascii="Consolas" w:hAnsi="Consolas"/>
          <w:sz w:val="18"/>
        </w:rPr>
        <w:t>NC_082665.1  1807359    -----...A..---.-C....A-..                                     1807345</w:t>
      </w:r>
    </w:p>
    <w:p>
      <w:r>
        <w:rPr>
          <w:rFonts w:ascii="Consolas" w:hAnsi="Consolas"/>
          <w:sz w:val="18"/>
        </w:rPr>
        <w:t>NC_082665.1  50221681   ---------A.---.-.C...C-A...C.T-..--.T..-.A..-----.A........-  50221716</w:t>
      </w:r>
    </w:p>
    <w:p>
      <w:r>
        <w:rPr>
          <w:rFonts w:ascii="Consolas" w:hAnsi="Consolas"/>
          <w:sz w:val="18"/>
        </w:rPr>
        <w:t>NC_082665.1  133326884  -----...A..---.-C.G...A..TG...-..                             133326906</w:t>
      </w:r>
    </w:p>
    <w:p>
      <w:r>
        <w:rPr>
          <w:rFonts w:ascii="Consolas" w:hAnsi="Consolas"/>
          <w:sz w:val="18"/>
        </w:rPr>
        <w:t>NC_082665.1  142274768  -----...A..---.-C....A-..TG...-..                             142274789</w:t>
      </w:r>
    </w:p>
    <w:p>
      <w:r>
        <w:rPr>
          <w:rFonts w:ascii="Consolas" w:hAnsi="Consolas"/>
          <w:sz w:val="18"/>
        </w:rPr>
        <w:t>NC_082665.1  93136353   -----...--.---.-C....A-.......-..--C...----------------....-  93136380</w:t>
      </w:r>
    </w:p>
    <w:p>
      <w:r>
        <w:rPr>
          <w:rFonts w:ascii="Consolas" w:hAnsi="Consolas"/>
          <w:sz w:val="18"/>
        </w:rPr>
        <w:t>NC_082665.1  134803367  -----......---.-......-------.-..--...A..C..A..TG.A.G.A....-  134803328</w:t>
      </w:r>
    </w:p>
    <w:p>
      <w:r>
        <w:rPr>
          <w:rFonts w:ascii="Consolas" w:hAnsi="Consolas"/>
          <w:sz w:val="18"/>
        </w:rPr>
        <w:t>NC_082665.1  101109302  ---------A.---.-....CA-..-------.--.G..-..G.A.---.A........-  101109271</w:t>
      </w:r>
    </w:p>
    <w:p>
      <w:r>
        <w:rPr>
          <w:rFonts w:ascii="Consolas" w:hAnsi="Consolas"/>
          <w:sz w:val="18"/>
        </w:rPr>
        <w:t>NC_082665.1  76455680   -----...A..---.-C.....--.....T-TG--..-----------..AA.......-  76455647</w:t>
      </w:r>
    </w:p>
    <w:p>
      <w:r>
        <w:rPr>
          <w:rFonts w:ascii="Consolas" w:hAnsi="Consolas"/>
          <w:sz w:val="18"/>
        </w:rPr>
        <w:t>NC_082661.1  110277333  -----...A..---G-C....A-.......-..--.                          110277311</w:t>
      </w:r>
    </w:p>
    <w:p>
      <w:r>
        <w:rPr>
          <w:rFonts w:ascii="Consolas" w:hAnsi="Consolas"/>
          <w:sz w:val="18"/>
        </w:rPr>
        <w:t>NC_082661.1  70131650   -----...A..---.-T....A-......                                 70131632</w:t>
      </w:r>
    </w:p>
    <w:p>
      <w:r>
        <w:rPr>
          <w:rFonts w:ascii="Consolas" w:hAnsi="Consolas"/>
          <w:sz w:val="18"/>
        </w:rPr>
        <w:t>NC_082661.1  137646145  -----...A..---.-.....A-.......-------------------..TG...TG.-  137646116</w:t>
      </w:r>
    </w:p>
    <w:p>
      <w:r>
        <w:rPr>
          <w:rFonts w:ascii="Consolas" w:hAnsi="Consolas"/>
          <w:sz w:val="18"/>
        </w:rPr>
        <w:t>NC_082661.1  211223773  -----G...TA---T-G....C-..----------------------------......-  211223793</w:t>
      </w:r>
    </w:p>
    <w:p>
      <w:r>
        <w:rPr>
          <w:rFonts w:ascii="Consolas" w:hAnsi="Consolas"/>
          <w:sz w:val="18"/>
        </w:rPr>
        <w:t>NC_082661.1  79388664                                                            ..-  79388663</w:t>
      </w:r>
    </w:p>
    <w:p>
      <w:r>
        <w:rPr>
          <w:rFonts w:ascii="Consolas" w:hAnsi="Consolas"/>
          <w:sz w:val="18"/>
        </w:rPr>
        <w:t>NC_082661.1  61477554   -----..G...---.-C....A-..-.G..-..--....-..G..------------..-  61477523</w:t>
      </w:r>
    </w:p>
    <w:p>
      <w:r>
        <w:rPr>
          <w:rFonts w:ascii="Consolas" w:hAnsi="Consolas"/>
          <w:sz w:val="18"/>
        </w:rPr>
        <w:t>NC_082661.1  132619892  -----...A..---.-C...CA-..GT.CT-.T--.T...-CC..G.AA.A.G...T..-  132619848</w:t>
      </w:r>
    </w:p>
    <w:p>
      <w:r>
        <w:rPr>
          <w:rFonts w:ascii="Consolas" w:hAnsi="Consolas"/>
          <w:sz w:val="18"/>
        </w:rPr>
        <w:t>NC_082661.1  47739300   -----T..TC.---.-C....A-A...C..-..--.TG.-.A..-----.A........-  47739339</w:t>
      </w:r>
    </w:p>
    <w:p>
      <w:r>
        <w:rPr>
          <w:rFonts w:ascii="Consolas" w:hAnsi="Consolas"/>
          <w:sz w:val="18"/>
        </w:rPr>
        <w:t>NC_082663.1  17781968   -----...A..---.-C....A-..                                     17781982</w:t>
      </w:r>
    </w:p>
    <w:p>
      <w:r>
        <w:rPr>
          <w:rFonts w:ascii="Consolas" w:hAnsi="Consolas"/>
          <w:sz w:val="18"/>
        </w:rPr>
        <w:t>NC_082663.1  134672903  -----...A..---.-C....A-......-------------------..ATG......-  134672932</w:t>
      </w:r>
    </w:p>
    <w:p>
      <w:r>
        <w:rPr>
          <w:rFonts w:ascii="Consolas" w:hAnsi="Consolas"/>
          <w:sz w:val="18"/>
        </w:rPr>
        <w:t>NC_082663.1  73214902   -----...A..---.-C....G-.A.....-------------------.CTT......-  73214873</w:t>
      </w:r>
    </w:p>
    <w:p>
      <w:r>
        <w:rPr>
          <w:rFonts w:ascii="Consolas" w:hAnsi="Consolas"/>
          <w:sz w:val="18"/>
        </w:rPr>
        <w:t>NC_082663.1  155547816  -----....A.---.-....                                          155547806</w:t>
      </w:r>
    </w:p>
    <w:p>
      <w:r>
        <w:rPr>
          <w:rFonts w:ascii="Consolas" w:hAnsi="Consolas"/>
          <w:sz w:val="18"/>
        </w:rPr>
        <w:t>NC_082663.1  155791802  -----....A.---.-....                                          155791792</w:t>
      </w:r>
    </w:p>
    <w:p>
      <w:r>
        <w:rPr>
          <w:rFonts w:ascii="Consolas" w:hAnsi="Consolas"/>
          <w:sz w:val="18"/>
        </w:rPr>
        <w:t>NC_082663.1  156042680  -----....A.---.-....                                          156042690</w:t>
      </w:r>
    </w:p>
    <w:p>
      <w:r>
        <w:rPr>
          <w:rFonts w:ascii="Consolas" w:hAnsi="Consolas"/>
          <w:sz w:val="18"/>
        </w:rPr>
        <w:t>NC_082663.1  156249131  -----....A.---.-....                                          156249141</w:t>
      </w:r>
    </w:p>
    <w:p>
      <w:r>
        <w:rPr>
          <w:rFonts w:ascii="Consolas" w:hAnsi="Consolas"/>
          <w:sz w:val="18"/>
        </w:rPr>
        <w:t>NC_082663.1  156480529  -----....A.---.-....                                          156480539</w:t>
      </w:r>
    </w:p>
    <w:p>
      <w:r>
        <w:rPr>
          <w:rFonts w:ascii="Consolas" w:hAnsi="Consolas"/>
          <w:sz w:val="18"/>
        </w:rPr>
        <w:t>NC_082663.1  156741029  -----....A.---.-....                                          156741039</w:t>
      </w:r>
    </w:p>
    <w:p>
      <w:r>
        <w:rPr>
          <w:rFonts w:ascii="Consolas" w:hAnsi="Consolas"/>
          <w:sz w:val="18"/>
        </w:rPr>
        <w:t>NC_082663.1  156947421  -----....A.---.-....                                          156947431</w:t>
      </w:r>
    </w:p>
    <w:p>
      <w:r>
        <w:rPr>
          <w:rFonts w:ascii="Consolas" w:hAnsi="Consolas"/>
          <w:sz w:val="18"/>
        </w:rPr>
        <w:t>NC_082663.1  157100282  -----....A.---.-....                                          157100272</w:t>
      </w:r>
    </w:p>
    <w:p>
      <w:r>
        <w:rPr>
          <w:rFonts w:ascii="Consolas" w:hAnsi="Consolas"/>
          <w:sz w:val="18"/>
        </w:rPr>
        <w:t>NC_082663.1  157324701  -----....A.---.-....                                          157324691</w:t>
      </w:r>
    </w:p>
    <w:p>
      <w:r>
        <w:rPr>
          <w:rFonts w:ascii="Consolas" w:hAnsi="Consolas"/>
          <w:sz w:val="18"/>
        </w:rPr>
        <w:t>NC_082663.1  162763414  -----...A..---.-C....A-..                                     162763400</w:t>
      </w:r>
    </w:p>
    <w:p>
      <w:r>
        <w:rPr>
          <w:rFonts w:ascii="Consolas" w:hAnsi="Consolas"/>
          <w:sz w:val="18"/>
        </w:rPr>
        <w:t>NC_082663.1  64633704   -----...A..---.-C....A-....G.-------------------.TT.....TG.-  64633675</w:t>
      </w:r>
    </w:p>
    <w:p>
      <w:r>
        <w:rPr>
          <w:rFonts w:ascii="Consolas" w:hAnsi="Consolas"/>
          <w:sz w:val="18"/>
        </w:rPr>
        <w:t>NC_082663.1  44273097   ----------.---.-....----...C..-..--.---T..G.A...---TG......-  44273128</w:t>
      </w:r>
    </w:p>
    <w:p>
      <w:r>
        <w:rPr>
          <w:rFonts w:ascii="Consolas" w:hAnsi="Consolas"/>
          <w:sz w:val="18"/>
        </w:rPr>
        <w:t>NC_082662.1  62318839   -----...A.T---.-C..T.A-.A.....-..--TGT.----------------....-  62318810</w:t>
      </w:r>
    </w:p>
    <w:p>
      <w:r>
        <w:rPr>
          <w:rFonts w:ascii="Consolas" w:hAnsi="Consolas"/>
          <w:sz w:val="18"/>
        </w:rPr>
        <w:t>NC_082662.1  28909664   -----.C.A..---.-C....A-.......-..                             28909643</w:t>
      </w:r>
    </w:p>
    <w:p>
      <w:r>
        <w:rPr>
          <w:rFonts w:ascii="Consolas" w:hAnsi="Consolas"/>
          <w:sz w:val="18"/>
        </w:rPr>
        <w:t>NC_082662.1  93638267   -----..CA..---.C......G.......---------------------..C..T..-  93638238</w:t>
      </w:r>
    </w:p>
    <w:p>
      <w:r>
        <w:rPr>
          <w:rFonts w:ascii="Consolas" w:hAnsi="Consolas"/>
          <w:sz w:val="18"/>
        </w:rPr>
        <w:t>NC_082662.1  78362995   -----...A..---.-C....A-.......-..                             78363016</w:t>
      </w:r>
    </w:p>
    <w:p>
      <w:r>
        <w:rPr>
          <w:rFonts w:ascii="Consolas" w:hAnsi="Consolas"/>
          <w:sz w:val="18"/>
        </w:rPr>
        <w:t>NC_082662.1  177232143  -----...                                                      177232141</w:t>
      </w:r>
    </w:p>
    <w:p>
      <w:r>
        <w:rPr>
          <w:rFonts w:ascii="Consolas" w:hAnsi="Consolas"/>
          <w:sz w:val="18"/>
        </w:rPr>
        <w:t>NC_082671.1  105579378  -----...A..---C-C.G..A-....GGG-GG--...----......-----......-  105579414</w:t>
      </w:r>
    </w:p>
    <w:p>
      <w:r>
        <w:rPr>
          <w:rFonts w:ascii="Consolas" w:hAnsi="Consolas"/>
          <w:sz w:val="18"/>
        </w:rPr>
        <w:t>NC_082671.1  18522845   -----...AA.---.-C.C..A-..A....-..                             18522824</w:t>
      </w:r>
    </w:p>
    <w:p>
      <w:r>
        <w:rPr>
          <w:rFonts w:ascii="Consolas" w:hAnsi="Consolas"/>
          <w:sz w:val="18"/>
        </w:rPr>
        <w:t>NC_082666.1  87430085   -----...A..---.-C....A-..TG...-..------------------.T....CG-  87430114</w:t>
      </w:r>
    </w:p>
    <w:p>
      <w:r>
        <w:rPr>
          <w:rFonts w:ascii="Consolas" w:hAnsi="Consolas"/>
          <w:sz w:val="18"/>
        </w:rPr>
        <w:t>NC_082666.1  32037448   -----...A..---.                                               32037442</w:t>
      </w:r>
    </w:p>
    <w:p>
      <w:r>
        <w:rPr>
          <w:rFonts w:ascii="Consolas" w:hAnsi="Consolas"/>
          <w:sz w:val="18"/>
        </w:rPr>
        <w:t>NC_082666.1  59234636   -----...--.---.-.....---...C..-.G--.--.G.G..--..--..T....G.-  59234671</w:t>
      </w:r>
    </w:p>
    <w:p>
      <w:r>
        <w:rPr>
          <w:rFonts w:ascii="Consolas" w:hAnsi="Consolas"/>
          <w:sz w:val="18"/>
        </w:rPr>
        <w:t>NC_082666.1  77909929   -----...A.T---.-C....A-.......-..------------------........-  77909900</w:t>
      </w:r>
    </w:p>
    <w:p>
      <w:r>
        <w:rPr>
          <w:rFonts w:ascii="Consolas" w:hAnsi="Consolas"/>
          <w:sz w:val="18"/>
        </w:rPr>
        <w:t>NC_082666.1  88957528   -----...A..---.                                               88957522</w:t>
      </w:r>
    </w:p>
    <w:p>
      <w:r>
        <w:rPr>
          <w:rFonts w:ascii="Consolas" w:hAnsi="Consolas"/>
          <w:sz w:val="18"/>
        </w:rPr>
        <w:t>NC_082666.1  113078399  -----...A..---.-C.....                                        113078387</w:t>
      </w:r>
    </w:p>
    <w:p>
      <w:r>
        <w:rPr>
          <w:rFonts w:ascii="Consolas" w:hAnsi="Consolas"/>
          <w:sz w:val="18"/>
        </w:rPr>
        <w:t>NC_082670.1  4175825    -----...A..---.-C....A-.A.....                                4175806</w:t>
      </w:r>
    </w:p>
    <w:p>
      <w:r>
        <w:rPr>
          <w:rFonts w:ascii="Consolas" w:hAnsi="Consolas"/>
          <w:sz w:val="18"/>
        </w:rPr>
        <w:t>NC_082676.1  73081782   -----GG.A..---.-C....C-..TG...-..                             73081803</w:t>
      </w:r>
    </w:p>
    <w:p>
      <w:r>
        <w:rPr>
          <w:rFonts w:ascii="Consolas" w:hAnsi="Consolas"/>
          <w:sz w:val="18"/>
        </w:rPr>
        <w:t>NC_082680.1  31759516   -----...A..---.-C....A-.......-.G--..---------------G......-  31759546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129        TAAATAGA--C--C-A-T---G-A-A-A---A--G-A-CA-TG--TGTGTGC--A-GTA-  162</w:t>
      </w:r>
    </w:p>
    <w:p>
      <w:r>
        <w:rPr>
          <w:rFonts w:ascii="Consolas" w:hAnsi="Consolas"/>
          <w:sz w:val="18"/>
        </w:rPr>
        <w:t>NC_082673.1  75525397   ........--.--.-.-.---.-.-.-.T--G--.-.-T.-..--...T.A.--.-...-  75525431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NC_082673.1  64980377   ......C.--T--.-.-C---A-.-.-.---.--.G.-T.-CT--...TCA.--.-...-  64980411</w:t>
      </w:r>
    </w:p>
    <w:p>
      <w:r>
        <w:rPr>
          <w:rFonts w:ascii="Consolas" w:hAnsi="Consolas"/>
          <w:sz w:val="18"/>
        </w:rPr>
        <w:t>NC_082673.1  29295305   ........--.--.-.-.---.-.-.-T---.--.-GT..-CT--...T.A.--.-..G-  29295339</w:t>
      </w:r>
    </w:p>
    <w:p>
      <w:r>
        <w:rPr>
          <w:rFonts w:ascii="Consolas" w:hAnsi="Consolas"/>
          <w:sz w:val="18"/>
        </w:rPr>
        <w:t>NC_082681.1  100084411  ....C...--G--T-G-.---.-.-.-.---.G-.-.-..-CT--...T.AT--.-...-  100084377</w:t>
      </w:r>
    </w:p>
    <w:p>
      <w:r>
        <w:rPr>
          <w:rFonts w:ascii="Consolas" w:hAnsi="Consolas"/>
          <w:sz w:val="18"/>
        </w:rPr>
        <w:t>NC_082681.1  55413772   .......G--T--T-G-C---A-.-.-.---G--.-.-..-CT--...T.A.--.-..G-  55413739</w:t>
      </w:r>
    </w:p>
    <w:p>
      <w:r>
        <w:rPr>
          <w:rFonts w:ascii="Consolas" w:hAnsi="Consolas"/>
          <w:sz w:val="18"/>
        </w:rPr>
        <w:t>NC_082681.1  54718203   C.......--.--.G.-A---C-.-.-.---G--.-.-..-CT--...T.A.--.-...-  54718169</w:t>
      </w:r>
    </w:p>
    <w:p>
      <w:r>
        <w:rPr>
          <w:rFonts w:ascii="Consolas" w:hAnsi="Consolas"/>
          <w:sz w:val="18"/>
        </w:rPr>
        <w:t>NC_082678.1  47445718   ....C...--.--.-.-.---.-.-.-.---.G-.-.-..-CT--A..T.A.--.-...-  47445684</w:t>
      </w:r>
    </w:p>
    <w:p>
      <w:r>
        <w:rPr>
          <w:rFonts w:ascii="Consolas" w:hAnsi="Consolas"/>
          <w:sz w:val="18"/>
        </w:rPr>
        <w:t>NC_082672.1  16770980   ........--.--.-.-.---A-.-.-.---.AG.-.-..-G.--...T.AT--.-...-  16771015</w:t>
      </w:r>
    </w:p>
    <w:p>
      <w:r>
        <w:rPr>
          <w:rFonts w:ascii="Consolas" w:hAnsi="Consolas"/>
          <w:sz w:val="18"/>
        </w:rPr>
        <w:t>NC_082672.1  15221424   .....G..--.--.-.-C---A-.-.-.---.G-.-.-..-CT--...T.A.--T-C.C-  15221390</w:t>
      </w:r>
    </w:p>
    <w:p>
      <w:r>
        <w:rPr>
          <w:rFonts w:ascii="Consolas" w:hAnsi="Consolas"/>
          <w:sz w:val="18"/>
        </w:rPr>
        <w:t>NC_082672.1  78795571   ........--.--.-.C.---T-.-C-.---G--.-G-T.-CT--...T...--.-..G-  78795537</w:t>
      </w:r>
    </w:p>
    <w:p>
      <w:r>
        <w:rPr>
          <w:rFonts w:ascii="Consolas" w:hAnsi="Consolas"/>
          <w:sz w:val="18"/>
        </w:rPr>
        <w:t>NC_082672.1  29580233   .G...T.T--.TT.-.-----.-.-.-.---G--.-.-..-CT--...T.A.--.-.C.-  29580267</w:t>
      </w:r>
    </w:p>
    <w:p>
      <w:r>
        <w:rPr>
          <w:rFonts w:ascii="Consolas" w:hAnsi="Consolas"/>
          <w:sz w:val="18"/>
        </w:rPr>
        <w:t>NC_082672.1  29046061   ....G..G--T--.-.-.---.-.-.-.---.--.-GG..-CT--..CT.AT--.-...-  29046095</w:t>
      </w:r>
    </w:p>
    <w:p>
      <w:r>
        <w:rPr>
          <w:rFonts w:ascii="Consolas" w:hAnsi="Consolas"/>
          <w:sz w:val="18"/>
        </w:rPr>
        <w:t>NC_082672.1  38190677   ........--.--T-G-.---.-.-.-.---.G-.-G-..-CT--...T.A.--C-...-  38190711</w:t>
      </w:r>
    </w:p>
    <w:p>
      <w:r>
        <w:rPr>
          <w:rFonts w:ascii="Consolas" w:hAnsi="Consolas"/>
          <w:sz w:val="18"/>
        </w:rPr>
        <w:t>NC_082672.1  75154684                                                             .-  75154684</w:t>
      </w:r>
    </w:p>
    <w:p>
      <w:r>
        <w:rPr>
          <w:rFonts w:ascii="Consolas" w:hAnsi="Consolas"/>
          <w:sz w:val="18"/>
        </w:rPr>
        <w:t>NC_082664.1  145917578  ........--G--.-.-A---A-.-.-.---G--.-C-..-CT--.A.T.AT--.-...-  145917611</w:t>
      </w:r>
    </w:p>
    <w:p>
      <w:r>
        <w:rPr>
          <w:rFonts w:ascii="Consolas" w:hAnsi="Consolas"/>
          <w:sz w:val="18"/>
        </w:rPr>
        <w:t>NC_082664.1  173784479  ........ATT--.-.-----A-.-.-.---.--.-.-..-CT--...T.AT--.-...-  173784445</w:t>
      </w:r>
    </w:p>
    <w:p>
      <w:r>
        <w:rPr>
          <w:rFonts w:ascii="Consolas" w:hAnsi="Consolas"/>
          <w:sz w:val="18"/>
        </w:rPr>
        <w:t>NC_082664.1  24137774   .....G..--.--.-.-.---A-.-.-.---.T-.-.-..-CT--...T.T.--.-...-  24137808</w:t>
      </w:r>
    </w:p>
    <w:p>
      <w:r>
        <w:rPr>
          <w:rFonts w:ascii="Consolas" w:hAnsi="Consolas"/>
          <w:sz w:val="18"/>
        </w:rPr>
        <w:t>NC_082664.1  120814060  ..GG....--.--T-.-C---A-.-.-.---.G-.-.-.C-CT--A..T.AT--G-A..-  120814026</w:t>
      </w:r>
    </w:p>
    <w:p>
      <w:r>
        <w:rPr>
          <w:rFonts w:ascii="Consolas" w:hAnsi="Consolas"/>
          <w:sz w:val="18"/>
        </w:rPr>
        <w:t>NC_082664.1  71462378   ........--.--.-.-.---.-.-.-.---.T-.-.-TG-CT--...T.A.--.-...-  71462344</w:t>
      </w:r>
    </w:p>
    <w:p>
      <w:r>
        <w:rPr>
          <w:rFonts w:ascii="Consolas" w:hAnsi="Consolas"/>
          <w:sz w:val="18"/>
        </w:rPr>
        <w:t>NC_082664.1  29291518   ........--.--.-T-.---.-.-.-.---.--.A.-..-CT--.A.T.A.--.-A..-  29291484</w:t>
      </w:r>
    </w:p>
    <w:p>
      <w:r>
        <w:rPr>
          <w:rFonts w:ascii="Consolas" w:hAnsi="Consolas"/>
          <w:sz w:val="18"/>
        </w:rPr>
        <w:t>NC_082664.1  48698392   ....A.A.--.--T-.-.---A-.-.-.---.--.---G.-..CT...T.AT--.-...-  48698426</w:t>
      </w:r>
    </w:p>
    <w:p>
      <w:r>
        <w:rPr>
          <w:rFonts w:ascii="Consolas" w:hAnsi="Consolas"/>
          <w:sz w:val="18"/>
        </w:rPr>
        <w:t>NC_082664.1  50325241   ........--.--.-.-.---.-.-.-.---.--.A.-..C.T--...T.AA--.-...-  50325276</w:t>
      </w:r>
    </w:p>
    <w:p>
      <w:r>
        <w:rPr>
          <w:rFonts w:ascii="Consolas" w:hAnsi="Consolas"/>
          <w:sz w:val="18"/>
        </w:rPr>
        <w:t>NC_082664.1  158819342  A.......--.--T-G-.---.-.-.-.---.--.C.-..-C.--..CAG.T--.-..G-  158819376</w:t>
      </w:r>
    </w:p>
    <w:p>
      <w:r>
        <w:rPr>
          <w:rFonts w:ascii="Consolas" w:hAnsi="Consolas"/>
          <w:sz w:val="18"/>
        </w:rPr>
        <w:t>NC_082668.1  86470702   ......C.--.--T-G-.---.A.-.-.---.--.-.-..-CT--...-.AT--.-...-  86470669</w:t>
      </w:r>
    </w:p>
    <w:p>
      <w:r>
        <w:rPr>
          <w:rFonts w:ascii="Consolas" w:hAnsi="Consolas"/>
          <w:sz w:val="18"/>
        </w:rPr>
        <w:t>NC_082668.1  100684399  ...G....--T--.-.-.---.-.-.-.---T--C-.-.T-..--.T.A--.--.-...-  100684430</w:t>
      </w:r>
    </w:p>
    <w:p>
      <w:r>
        <w:rPr>
          <w:rFonts w:ascii="Consolas" w:hAnsi="Consolas"/>
          <w:sz w:val="18"/>
        </w:rPr>
        <w:t>NC_082668.1  9239451    .......T--.--G-G-C---A-.-.-.---G--.-.-..-CT--...T.A.--.-.A.-  9239418</w:t>
      </w:r>
    </w:p>
    <w:p>
      <w:r>
        <w:rPr>
          <w:rFonts w:ascii="Consolas" w:hAnsi="Consolas"/>
          <w:sz w:val="18"/>
        </w:rPr>
        <w:t>NC_082668.1  43725770   .G...G..--.--.-.-.---.-.-.-.---.--.T.-..-CT--...T.AT--.-...-  43725736</w:t>
      </w:r>
    </w:p>
    <w:p>
      <w:r>
        <w:rPr>
          <w:rFonts w:ascii="Consolas" w:hAnsi="Consolas"/>
          <w:sz w:val="18"/>
        </w:rPr>
        <w:t>NC_082668.1  71968258   .....G..--T--.-.-.---.-.-.-.T--T--.-.-..-.T--...T.AA--.-.G.C  71968223</w:t>
      </w:r>
    </w:p>
    <w:p>
      <w:r>
        <w:rPr>
          <w:rFonts w:ascii="Consolas" w:hAnsi="Consolas"/>
          <w:sz w:val="18"/>
        </w:rPr>
        <w:t>NC_082668.1  79633215   C.G.....--.--.-.-C---A-.-.-.---.G-.-.-..-.T--...T.A.--.-...-  79633181</w:t>
      </w:r>
    </w:p>
    <w:p>
      <w:r>
        <w:rPr>
          <w:rFonts w:ascii="Consolas" w:hAnsi="Consolas"/>
          <w:sz w:val="18"/>
        </w:rPr>
        <w:t>NC_082668.1  56213601   ........--.--T-G-.---.-G-.-G---.----T-G.-..C-...T...--.-.C.-  56213568</w:t>
      </w:r>
    </w:p>
    <w:p>
      <w:r>
        <w:rPr>
          <w:rFonts w:ascii="Consolas" w:hAnsi="Consolas"/>
          <w:sz w:val="18"/>
        </w:rPr>
        <w:t>NC_082668.1  9647964    .G.....G--.--.-.-.G--.-.-.-.---G--.-.-..-CT--...T.A.--.-...-  9647998</w:t>
      </w:r>
    </w:p>
    <w:p>
      <w:r>
        <w:rPr>
          <w:rFonts w:ascii="Consolas" w:hAnsi="Consolas"/>
          <w:sz w:val="18"/>
        </w:rPr>
        <w:t>NC_082669.1  58326863   ...G....--.--.-.-.---.A.-.-.---.--.-.-T.-CT--..ATCA.--.-...-  58326897</w:t>
      </w:r>
    </w:p>
    <w:p>
      <w:r>
        <w:rPr>
          <w:rFonts w:ascii="Consolas" w:hAnsi="Consolas"/>
          <w:sz w:val="18"/>
        </w:rPr>
        <w:t>NC_082669.1  33300091   ........--.--.-.-.---.-.-.-.---.G-.-.-T.-CC--...T.A.--.-...-  33300057</w:t>
      </w:r>
    </w:p>
    <w:p>
      <w:r>
        <w:rPr>
          <w:rFonts w:ascii="Consolas" w:hAnsi="Consolas"/>
          <w:sz w:val="18"/>
        </w:rPr>
        <w:t>NC_082669.1  78573528   .GC....C--.--.-.-C---T-.-.-.---.--.G.-..-.T--.....A.--.-...-  78573562</w:t>
      </w:r>
    </w:p>
    <w:p>
      <w:r>
        <w:rPr>
          <w:rFonts w:ascii="Consolas" w:hAnsi="Consolas"/>
          <w:sz w:val="18"/>
        </w:rPr>
        <w:t>NC_082669.1  99910072   ........--.--.-.-C---.-G-.-.---.--.T.-GG-CT--..CT.AT--.-...-  99910038</w:t>
      </w:r>
    </w:p>
    <w:p>
      <w:r>
        <w:rPr>
          <w:rFonts w:ascii="Consolas" w:hAnsi="Consolas"/>
          <w:sz w:val="18"/>
        </w:rPr>
        <w:t>NC_082675.1  36016945   .C...TTT--.--.-.-.---.-.-.-.---.G-.-.-..-CT--.C.T.A.--.-...-  36016979</w:t>
      </w:r>
    </w:p>
    <w:p>
      <w:r>
        <w:rPr>
          <w:rFonts w:ascii="Consolas" w:hAnsi="Consolas"/>
          <w:sz w:val="18"/>
        </w:rPr>
        <w:t>NC_082675.1  44894967   .....C..--.--G-G-C---C-.G.-.---C--.-.-..-.T--...T.A.--.-...-  44895001</w:t>
      </w:r>
    </w:p>
    <w:p>
      <w:r>
        <w:rPr>
          <w:rFonts w:ascii="Consolas" w:hAnsi="Consolas"/>
          <w:sz w:val="18"/>
        </w:rPr>
        <w:t>NC_082675.1  63494726   ....C...--.--.-.CA---C-.-.-.---G--.-.-..-CT--.A.TCAT--.-..G-  63494692</w:t>
      </w:r>
    </w:p>
    <w:p>
      <w:r>
        <w:rPr>
          <w:rFonts w:ascii="Consolas" w:hAnsi="Consolas"/>
          <w:sz w:val="18"/>
        </w:rPr>
        <w:t>NC_082674.1  79956137   ........--.--.-T-.---.-.-C-.---.--.G.-..-CT--...T.A.--.-...-  79956171</w:t>
      </w:r>
    </w:p>
    <w:p>
      <w:r>
        <w:rPr>
          <w:rFonts w:ascii="Consolas" w:hAnsi="Consolas"/>
          <w:sz w:val="18"/>
        </w:rPr>
        <w:t>NC_082674.1  5791875     .......--.--.-G-.---.-.-.-.---.--.G.-..-CC--..GTAA.--.-..G-  5791842</w:t>
      </w:r>
    </w:p>
    <w:p>
      <w:r>
        <w:rPr>
          <w:rFonts w:ascii="Consolas" w:hAnsi="Consolas"/>
          <w:sz w:val="18"/>
        </w:rPr>
        <w:t>NC_082674.1  11996987   -------------.-.-A---.-.-.--------------------..T.A.--.TC.C-  11997003</w:t>
      </w:r>
    </w:p>
    <w:p>
      <w:r>
        <w:rPr>
          <w:rFonts w:ascii="Consolas" w:hAnsi="Consolas"/>
          <w:sz w:val="18"/>
        </w:rPr>
        <w:t>NC_082677.1  73328065   ....C...--.--T-.-A---.-.-.-G---.--.-.GA.-CT--...T.A.--.-...-  73328099</w:t>
      </w:r>
    </w:p>
    <w:p>
      <w:r>
        <w:rPr>
          <w:rFonts w:ascii="Consolas" w:hAnsi="Consolas"/>
          <w:sz w:val="18"/>
        </w:rPr>
        <w:t>NC_082677.1  13367498   C.C.C.C.--.--------------.-.---.--C-.-..-CT--C..T.AG--.-...-  13367526</w:t>
      </w:r>
    </w:p>
    <w:p>
      <w:r>
        <w:rPr>
          <w:rFonts w:ascii="Consolas" w:hAnsi="Consolas"/>
          <w:sz w:val="18"/>
        </w:rPr>
        <w:t>NC_082677.1  20775175   ......A.--.--T-G-.---.-.-.-.---.--.---G.-CT--...T.A.--.-.C.-  20775143</w:t>
      </w:r>
    </w:p>
    <w:p>
      <w:r>
        <w:rPr>
          <w:rFonts w:ascii="Consolas" w:hAnsi="Consolas"/>
          <w:sz w:val="18"/>
        </w:rPr>
        <w:t>NC_082677.1  19699727   ........--.--A-.-C---A-.-.-.---.--.---G.-CC--...T.A.--.-.C.-  19699759</w:t>
      </w:r>
    </w:p>
    <w:p>
      <w:r>
        <w:rPr>
          <w:rFonts w:ascii="Consolas" w:hAnsi="Consolas"/>
          <w:sz w:val="18"/>
        </w:rPr>
        <w:t>NC_082677.1  63368239   ...G....--.--.-.-C---A-.-.G.---G--.-G-..-.C--...-.C.AT.-...-  63368274</w:t>
      </w:r>
    </w:p>
    <w:p>
      <w:r>
        <w:rPr>
          <w:rFonts w:ascii="Consolas" w:hAnsi="Consolas"/>
          <w:sz w:val="18"/>
        </w:rPr>
        <w:t>NC_082667.1  103926571  ........--.--.-.-.---.-.-.-.---G--.G.-..-CT--...T.A.--.-..C-  103926605</w:t>
      </w:r>
    </w:p>
    <w:p>
      <w:r>
        <w:rPr>
          <w:rFonts w:ascii="Consolas" w:hAnsi="Consolas"/>
          <w:sz w:val="18"/>
        </w:rPr>
        <w:t>NC_082679.1  42718056   ........--.--.-.-.---.A.-.-.---.--.-.-..--------C.A.--.-...-  42718085</w:t>
      </w:r>
    </w:p>
    <w:p>
      <w:r>
        <w:rPr>
          <w:rFonts w:ascii="Consolas" w:hAnsi="Consolas"/>
          <w:sz w:val="18"/>
        </w:rPr>
        <w:t>NC_082679.1  8362239    ....C...--.--.-.-A---.A.-.-.---.--.-C-..-CT--..GC.A.--.-...-  8362273</w:t>
      </w:r>
    </w:p>
    <w:p>
      <w:r>
        <w:rPr>
          <w:rFonts w:ascii="Consolas" w:hAnsi="Consolas"/>
          <w:sz w:val="18"/>
        </w:rPr>
        <w:t>NC_082679.1  28003642   ....C...--.--.-.-A---.A.-.-.---.--.-C-..-CT--..GC.AT--.-...-  28003676</w:t>
      </w:r>
    </w:p>
    <w:p>
      <w:r>
        <w:rPr>
          <w:rFonts w:ascii="Consolas" w:hAnsi="Consolas"/>
          <w:sz w:val="18"/>
        </w:rPr>
        <w:t>NC_082679.1  27666394   ....C...--.--.-.-A---.A.-.-.---.--.-C-..-CT--..GC.A.--.-...-  27666428</w:t>
      </w:r>
    </w:p>
    <w:p>
      <w:r>
        <w:rPr>
          <w:rFonts w:ascii="Consolas" w:hAnsi="Consolas"/>
          <w:sz w:val="18"/>
        </w:rPr>
        <w:t>NC_082679.1  22725226   ....C...--.--.-.-A---.A.-.-.---.--.-C-..-CT--..GC.AT--.-...-  22725260</w:t>
      </w:r>
    </w:p>
    <w:p>
      <w:r>
        <w:rPr>
          <w:rFonts w:ascii="Consolas" w:hAnsi="Consolas"/>
          <w:sz w:val="18"/>
        </w:rPr>
        <w:t>NC_082679.1  16869354   ....G...--T--T-G-.---.-.-.-.---.G-.-.-..------C.T.AT--.-A..-  16869385</w:t>
      </w:r>
    </w:p>
    <w:p>
      <w:r>
        <w:rPr>
          <w:rFonts w:ascii="Consolas" w:hAnsi="Consolas"/>
          <w:sz w:val="18"/>
        </w:rPr>
        <w:t>NC_082679.1  22574567   ....C...--.--.-.-A---.A.-.-.---.--.-C-..-CT--..GC.A.--.-...-  22574601</w:t>
      </w:r>
    </w:p>
    <w:p>
      <w:r>
        <w:rPr>
          <w:rFonts w:ascii="Consolas" w:hAnsi="Consolas"/>
          <w:sz w:val="18"/>
        </w:rPr>
        <w:t>NC_082665.1  50221717   .......G--.--T-.-C---A-.-.-.---G--.-.-..-GT--.T.T.A.--.-..C-  50221750</w:t>
      </w:r>
    </w:p>
    <w:p>
      <w:r>
        <w:rPr>
          <w:rFonts w:ascii="Consolas" w:hAnsi="Consolas"/>
          <w:sz w:val="18"/>
        </w:rPr>
        <w:t>NC_082665.1  93136381   ........-------------.-.-.-.---.--.---G.-..--CT...------T..-  93136406</w:t>
      </w:r>
    </w:p>
    <w:p>
      <w:r>
        <w:rPr>
          <w:rFonts w:ascii="Consolas" w:hAnsi="Consolas"/>
          <w:sz w:val="18"/>
        </w:rPr>
        <w:t>NC_082665.1  134803327  ........                                                      134803320</w:t>
      </w:r>
    </w:p>
    <w:p>
      <w:r>
        <w:rPr>
          <w:rFonts w:ascii="Consolas" w:hAnsi="Consolas"/>
          <w:sz w:val="18"/>
        </w:rPr>
        <w:t>NC_082665.1  101109270  ........--.--A-.-.---.-T-.-.--------------------.A..--------  101109251</w:t>
      </w:r>
    </w:p>
    <w:p>
      <w:r>
        <w:rPr>
          <w:rFonts w:ascii="Consolas" w:hAnsi="Consolas"/>
          <w:sz w:val="18"/>
        </w:rPr>
        <w:t>NC_082665.1  76455646   .....T..--.--.-.-.---.-.-.-.---.--.G.-.G-CT--...T...--.-----  76455615</w:t>
      </w:r>
    </w:p>
    <w:p>
      <w:r>
        <w:rPr>
          <w:rFonts w:ascii="Consolas" w:hAnsi="Consolas"/>
          <w:sz w:val="18"/>
        </w:rPr>
        <w:t>NC_082661.1  137646115  ......A.--.--T-G-.---.-.-.-.---.G-.-.-..-CT--...T.A.--.-...-  137646081</w:t>
      </w:r>
    </w:p>
    <w:p>
      <w:r>
        <w:rPr>
          <w:rFonts w:ascii="Consolas" w:hAnsi="Consolas"/>
          <w:sz w:val="18"/>
        </w:rPr>
        <w:t>NC_082661.1  211223794  C..G....G-T--.-.-------.-.-.---.--.-.T..-CT--C.CT.A.--.-..G-  211223827</w:t>
      </w:r>
    </w:p>
    <w:p>
      <w:r>
        <w:rPr>
          <w:rFonts w:ascii="Consolas" w:hAnsi="Consolas"/>
          <w:sz w:val="18"/>
        </w:rPr>
        <w:t>NC_082661.1  79388662   ........--T--.-.-C---A-.-.-.---.--.G.-..-CT--...T..T--.-.C.-  79388628</w:t>
      </w:r>
    </w:p>
    <w:p>
      <w:r>
        <w:rPr>
          <w:rFonts w:ascii="Consolas" w:hAnsi="Consolas"/>
          <w:sz w:val="18"/>
        </w:rPr>
        <w:t>NC_082661.1  61477522   ........--T--.-.-.---.-.-.-.TACT--.-.-..-GT--...T.A.--C-A..-  61477486</w:t>
      </w:r>
    </w:p>
    <w:p>
      <w:r>
        <w:rPr>
          <w:rFonts w:ascii="Consolas" w:hAnsi="Consolas"/>
          <w:sz w:val="18"/>
        </w:rPr>
        <w:t>NC_082661.1  132619847  ......T.--.--.-.-.---.-.-.-.---.--.---G.-..CTA.CT..G--T-A..-  132619813</w:t>
      </w:r>
    </w:p>
    <w:p>
      <w:r>
        <w:rPr>
          <w:rFonts w:ascii="Consolas" w:hAnsi="Consolas"/>
          <w:sz w:val="18"/>
        </w:rPr>
        <w:t>NC_082661.1  47739340   .G......--T--.-.-C---A-.-.-.---.G-.-.-..-CA--...T.A.--.-...-  47739374</w:t>
      </w:r>
    </w:p>
    <w:p>
      <w:r>
        <w:rPr>
          <w:rFonts w:ascii="Consolas" w:hAnsi="Consolas"/>
          <w:sz w:val="18"/>
        </w:rPr>
        <w:t>NC_082663.1  134672933  ...G....--.TG.-.-----.-G-.-.---G--.-.-..-CT--.ACC...--.-..T-  134672967</w:t>
      </w:r>
    </w:p>
    <w:p>
      <w:r>
        <w:rPr>
          <w:rFonts w:ascii="Consolas" w:hAnsi="Consolas"/>
          <w:sz w:val="18"/>
        </w:rPr>
        <w:t>NC_082663.1  73214872   ......C.--.--.-G-C---C-.-.-.G--G--.-.-..-GT--...T.A.--.-...-  73214838</w:t>
      </w:r>
    </w:p>
    <w:p>
      <w:r>
        <w:rPr>
          <w:rFonts w:ascii="Consolas" w:hAnsi="Consolas"/>
          <w:sz w:val="18"/>
        </w:rPr>
        <w:t>NC_082663.1  64633674   ....C...--T--T-G-C---A-.-.-.---.--.-.A..-CT--...T.AT--.-...-  64633640</w:t>
      </w:r>
    </w:p>
    <w:p>
      <w:r>
        <w:rPr>
          <w:rFonts w:ascii="Consolas" w:hAnsi="Consolas"/>
          <w:sz w:val="18"/>
        </w:rPr>
        <w:t>NC_082663.1  44273129   ...GC...--.--.-.-.---.-.-.-.---.----------------..A.--.-...-  44273153</w:t>
      </w:r>
    </w:p>
    <w:p>
      <w:r>
        <w:rPr>
          <w:rFonts w:ascii="Consolas" w:hAnsi="Consolas"/>
          <w:sz w:val="18"/>
        </w:rPr>
        <w:t>NC_082662.1  62318809   .......G--.--.-.-.---.-G-.-.---G--.-.A..-.T--...T.A.--.-...-  62318775</w:t>
      </w:r>
    </w:p>
    <w:p>
      <w:r>
        <w:rPr>
          <w:rFonts w:ascii="Consolas" w:hAnsi="Consolas"/>
          <w:sz w:val="18"/>
        </w:rPr>
        <w:t>NC_082662.1  93638237   -......----------.---.-.-.-.A--.--.-.-..-CT--...T.AT--G-...-  93638208</w:t>
      </w:r>
    </w:p>
    <w:p>
      <w:r>
        <w:rPr>
          <w:rFonts w:ascii="Consolas" w:hAnsi="Consolas"/>
          <w:sz w:val="18"/>
        </w:rPr>
        <w:t>NC_082671.1  105579415  ........--T--.-.-.---.-.-.G.---G--.-.-..-CT--...C.A.--G-...-  105579449</w:t>
      </w:r>
    </w:p>
    <w:p>
      <w:r>
        <w:rPr>
          <w:rFonts w:ascii="Consolas" w:hAnsi="Consolas"/>
          <w:sz w:val="18"/>
        </w:rPr>
        <w:t>NC_082666.1  87430115   ......T.--T--G-T-C---A-.-.-.---.--.-.-G.-CT--...T.A.--.-.C.-  87430148</w:t>
      </w:r>
    </w:p>
    <w:p>
      <w:r>
        <w:rPr>
          <w:rFonts w:ascii="Consolas" w:hAnsi="Consolas"/>
          <w:sz w:val="18"/>
        </w:rPr>
        <w:t>NC_082666.1  26136160                                                ...T...--.-..C-  26136170</w:t>
      </w:r>
    </w:p>
    <w:p>
      <w:r>
        <w:rPr>
          <w:rFonts w:ascii="Consolas" w:hAnsi="Consolas"/>
          <w:sz w:val="18"/>
        </w:rPr>
        <w:t>NC_082666.1  59234672   ........--.--T-.-AATA.-.-.-.---G--.-.A..-CC--...T.A.--.-..C-  59234709</w:t>
      </w:r>
    </w:p>
    <w:p>
      <w:r>
        <w:rPr>
          <w:rFonts w:ascii="Consolas" w:hAnsi="Consolas"/>
          <w:sz w:val="18"/>
        </w:rPr>
        <w:t>NC_082666.1  77909899   ........--.--.-.-.---.-.-.-.---.--.A.-T.-CT--...T.A.--.-...-  77909865</w:t>
      </w:r>
    </w:p>
    <w:p>
      <w:r>
        <w:rPr>
          <w:rFonts w:ascii="Consolas" w:hAnsi="Consolas"/>
          <w:sz w:val="18"/>
        </w:rPr>
        <w:t>NC_082680.1  31759547   ........--T--G-.-C---.-.-.-.---.G-.-.-..-.C--.A.T.A.--.-.G.-  31759581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163        --TGA-AA-ATTG-AGAC-AGGAA-GGCAG----AGT-G--TCAGCT-T--GTTCCACCT  205</w:t>
      </w:r>
    </w:p>
    <w:p>
      <w:r>
        <w:rPr>
          <w:rFonts w:ascii="Consolas" w:hAnsi="Consolas"/>
          <w:sz w:val="18"/>
        </w:rPr>
        <w:t>NC_082673.1  75525432   --...-G.-GC..-.C..-.A...-.....----.---A--...C.A-.--....T....  75525472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NC_082673.1  64980412   --...-G.-GC..-.A..-.A...-.....----.A.-.--CT.C..-.--....G....  64980454</w:t>
      </w:r>
    </w:p>
    <w:p>
      <w:r>
        <w:rPr>
          <w:rFonts w:ascii="Consolas" w:hAnsi="Consolas"/>
          <w:sz w:val="18"/>
        </w:rPr>
        <w:t>NC_082673.1  29295340   --...-G.-G...-.A..-.A...-.....----...-.--..TC..-.--....A....  29295382</w:t>
      </w:r>
    </w:p>
    <w:p>
      <w:r>
        <w:rPr>
          <w:rFonts w:ascii="Consolas" w:hAnsi="Consolas"/>
          <w:sz w:val="18"/>
        </w:rPr>
        <w:t>NC_082681.1  100084376  --...-..-GC.A-.A..-.....-.A...AGTA...-.--.TGC..-.--...TG....  100084330</w:t>
      </w:r>
    </w:p>
    <w:p>
      <w:r>
        <w:rPr>
          <w:rFonts w:ascii="Consolas" w:hAnsi="Consolas"/>
          <w:sz w:val="18"/>
        </w:rPr>
        <w:t>NC_082681.1  55413738   --...-G.-GC..-.A..-.A...-....C----...-.--..CC..-.--....A....  55413696</w:t>
      </w:r>
    </w:p>
    <w:p>
      <w:r>
        <w:rPr>
          <w:rFonts w:ascii="Consolas" w:hAnsi="Consolas"/>
          <w:sz w:val="18"/>
        </w:rPr>
        <w:t>NC_082681.1  54718168   --...-GG-GC..-.A.T-.A...-A..CA----...-.--CGGC..-.--...TG..T.  54718126</w:t>
      </w:r>
    </w:p>
    <w:p>
      <w:r>
        <w:rPr>
          <w:rFonts w:ascii="Consolas" w:hAnsi="Consolas"/>
          <w:sz w:val="18"/>
        </w:rPr>
        <w:t>NC_082678.1  47445683   --...-G.-GC..-.A..----..-.A...----..G-.CA.TGA..-.--..C.A..T.  47445642</w:t>
      </w:r>
    </w:p>
    <w:p>
      <w:r>
        <w:rPr>
          <w:rFonts w:ascii="Consolas" w:hAnsi="Consolas"/>
          <w:sz w:val="18"/>
        </w:rPr>
        <w:t>NC_082672.1  16771016   --G..-G.-GC..-.A..-.AA..-.....----G..CC--...C..-.--.-..TGT..  16771058</w:t>
      </w:r>
    </w:p>
    <w:p>
      <w:r>
        <w:rPr>
          <w:rFonts w:ascii="Consolas" w:hAnsi="Consolas"/>
          <w:sz w:val="18"/>
        </w:rPr>
        <w:t>NC_082672.1  15221389   --G..-G.-GC..-.A..-.A...-.....----...-.--..GCT.-.--...TG.T..  15221347</w:t>
      </w:r>
    </w:p>
    <w:p>
      <w:r>
        <w:rPr>
          <w:rFonts w:ascii="Consolas" w:hAnsi="Consolas"/>
          <w:sz w:val="18"/>
        </w:rPr>
        <w:t>NC_082672.1  78795536   --...-G.-GC..-.A..-.A...-A....----...-.--.GGC..-G--....AG...  78795494</w:t>
      </w:r>
    </w:p>
    <w:p>
      <w:r>
        <w:rPr>
          <w:rFonts w:ascii="Consolas" w:hAnsi="Consolas"/>
          <w:sz w:val="18"/>
        </w:rPr>
        <w:t>NC_082672.1  29580268   --...-G.-.C..-....-.A...-.....----G.C-A--...C.C-.--....A....  29580310</w:t>
      </w:r>
    </w:p>
    <w:p>
      <w:r>
        <w:rPr>
          <w:rFonts w:ascii="Consolas" w:hAnsi="Consolas"/>
          <w:sz w:val="18"/>
        </w:rPr>
        <w:t>NC_082672.1  29046096   --...-G.-GC..-.A..-.A...-.....----.A.-.--...C..-.--...TG....  29046138</w:t>
      </w:r>
    </w:p>
    <w:p>
      <w:r>
        <w:rPr>
          <w:rFonts w:ascii="Consolas" w:hAnsi="Consolas"/>
          <w:sz w:val="18"/>
        </w:rPr>
        <w:t>NC_082672.1  38190712   --...-------.-.A..-.-A..-.A...----..C-A--.TGT..-.--....AG...  38190748</w:t>
      </w:r>
    </w:p>
    <w:p>
      <w:r>
        <w:rPr>
          <w:rFonts w:ascii="Consolas" w:hAnsi="Consolas"/>
          <w:sz w:val="18"/>
        </w:rPr>
        <w:t>NC_082672.1  75154685   --...-..-.C..-.A..-.....-.....----..C-A--...C..-.--....AGTT.  75154727</w:t>
      </w:r>
    </w:p>
    <w:p>
      <w:r>
        <w:rPr>
          <w:rFonts w:ascii="Consolas" w:hAnsi="Consolas"/>
          <w:sz w:val="18"/>
        </w:rPr>
        <w:t>NC_082664.1  145917612  --...-G.-GC..-...T-.A...-.....----G.C-A--...C..-.--..C......  145917654</w:t>
      </w:r>
    </w:p>
    <w:p>
      <w:r>
        <w:rPr>
          <w:rFonts w:ascii="Consolas" w:hAnsi="Consolas"/>
          <w:sz w:val="18"/>
        </w:rPr>
        <w:t>NC_082664.1  173784444  --G.---.-GC..-.A..-.A...-.....----..C-C--...C..-.--...TA..TC  173784404</w:t>
      </w:r>
    </w:p>
    <w:p>
      <w:r>
        <w:rPr>
          <w:rFonts w:ascii="Consolas" w:hAnsi="Consolas"/>
          <w:sz w:val="18"/>
        </w:rPr>
        <w:t>NC_082664.1  24137809   --.A.-..-.C..-.A..-.....-A....----..C-A--...C..-.--...GG....  24137851</w:t>
      </w:r>
    </w:p>
    <w:p>
      <w:r>
        <w:rPr>
          <w:rFonts w:ascii="Consolas" w:hAnsi="Consolas"/>
          <w:sz w:val="18"/>
        </w:rPr>
        <w:t>NC_082664.1  120814025  --...-G.-.C..-.A..-.A..G-...T.----...-.--.TGC..-.--.........  120813983</w:t>
      </w:r>
    </w:p>
    <w:p>
      <w:r>
        <w:rPr>
          <w:rFonts w:ascii="Consolas" w:hAnsi="Consolas"/>
          <w:sz w:val="18"/>
        </w:rPr>
        <w:t>NC_082664.1  71462343   --...-G.-GC..-.A..-.A...-..T.A----.AC-A--...C..-.--...TG....  71462301</w:t>
      </w:r>
    </w:p>
    <w:p>
      <w:r>
        <w:rPr>
          <w:rFonts w:ascii="Consolas" w:hAnsi="Consolas"/>
          <w:sz w:val="18"/>
        </w:rPr>
        <w:t>NC_082664.1  29291483   --.-.-.G-.GCT-.A..-.AA..-.....----..C-A--.GGC.G-.--....TG...  29291442</w:t>
      </w:r>
    </w:p>
    <w:p>
      <w:r>
        <w:rPr>
          <w:rFonts w:ascii="Consolas" w:hAnsi="Consolas"/>
          <w:sz w:val="18"/>
        </w:rPr>
        <w:t>NC_082664.1  48698427   --..---.-GC..-.A..-.A...--....----...-.--.TGC..-.--A..TG....  48698466</w:t>
      </w:r>
    </w:p>
    <w:p>
      <w:r>
        <w:rPr>
          <w:rFonts w:ascii="Consolas" w:hAnsi="Consolas"/>
          <w:sz w:val="18"/>
        </w:rPr>
        <w:t>NC_082664.1  50325277   --...-G.-GC..-.A..-.AA..-.....----...-.--..-...-.TG...TGG...  50325320</w:t>
      </w:r>
    </w:p>
    <w:p>
      <w:r>
        <w:rPr>
          <w:rFonts w:ascii="Consolas" w:hAnsi="Consolas"/>
          <w:sz w:val="18"/>
        </w:rPr>
        <w:t>NC_082664.1  158819377  --...----------------...-.....----.C.-.--...T..-G--..C.A....  158819407</w:t>
      </w:r>
    </w:p>
    <w:p>
      <w:r>
        <w:rPr>
          <w:rFonts w:ascii="Consolas" w:hAnsi="Consolas"/>
          <w:sz w:val="18"/>
        </w:rPr>
        <w:t>NC_082668.1  86470668   --...-G.-GC..C..TG-.-...-...------...-.--...A..-.--...TG....  86470628</w:t>
      </w:r>
    </w:p>
    <w:p>
      <w:r>
        <w:rPr>
          <w:rFonts w:ascii="Consolas" w:hAnsi="Consolas"/>
          <w:sz w:val="18"/>
        </w:rPr>
        <w:t>NC_082668.1  100684431  --CA.-GG-.C..-.A..-.A...-...T.----..A-.--C..C..-.--....A....  100684473</w:t>
      </w:r>
    </w:p>
    <w:p>
      <w:r>
        <w:rPr>
          <w:rFonts w:ascii="Consolas" w:hAnsi="Consolas"/>
          <w:sz w:val="18"/>
        </w:rPr>
        <w:t>NC_082668.1  9239417    --.---..-GC..-.A..-.A.G.-.A...----..C-A--.TGC..-C--....AC...  9239377</w:t>
      </w:r>
    </w:p>
    <w:p>
      <w:r>
        <w:rPr>
          <w:rFonts w:ascii="Consolas" w:hAnsi="Consolas"/>
          <w:sz w:val="18"/>
        </w:rPr>
        <w:t>NC_082668.1  43725735   --.C.-G.-GC..-.A..-.A...-.....----.A.-A--..GC..-.--..G......  43725693</w:t>
      </w:r>
    </w:p>
    <w:p>
      <w:r>
        <w:rPr>
          <w:rFonts w:ascii="Consolas" w:hAnsi="Consolas"/>
          <w:sz w:val="18"/>
        </w:rPr>
        <w:t>NC_082668.1  71968222   AT.A.-G.-....-.AG.-.AA..-.....----.AC-.--.A.C..-.--.C..A....  71968178</w:t>
      </w:r>
    </w:p>
    <w:p>
      <w:r>
        <w:rPr>
          <w:rFonts w:ascii="Consolas" w:hAnsi="Consolas"/>
          <w:sz w:val="18"/>
        </w:rPr>
        <w:t>NC_082668.1  79633180   --...-G.-GC..-GA..-.A...-...--------.-.--.---..-.--A..TG....  79633145</w:t>
      </w:r>
    </w:p>
    <w:p>
      <w:r>
        <w:rPr>
          <w:rFonts w:ascii="Consolas" w:hAnsi="Consolas"/>
          <w:sz w:val="18"/>
        </w:rPr>
        <w:t>NC_082668.1  56213567   --...-G.-GC..-.A..-.A...-....A----.A.-A--....A.-.--...TA....  56213525</w:t>
      </w:r>
    </w:p>
    <w:p>
      <w:r>
        <w:rPr>
          <w:rFonts w:ascii="Consolas" w:hAnsi="Consolas"/>
          <w:sz w:val="18"/>
        </w:rPr>
        <w:t>NC_082668.1  9647999    --..---.-GC..-.A..-.C.G.-...G.----..C-A--...C..-.--.A..       9648034</w:t>
      </w:r>
    </w:p>
    <w:p>
      <w:r>
        <w:rPr>
          <w:rFonts w:ascii="Consolas" w:hAnsi="Consolas"/>
          <w:sz w:val="18"/>
        </w:rPr>
        <w:t>NC_082669.1  58326898   --G..-G.-GC..-.A..-.A...-.....----..C-A--.TGC..-.--...TG..T.  58326940</w:t>
      </w:r>
    </w:p>
    <w:p>
      <w:r>
        <w:rPr>
          <w:rFonts w:ascii="Consolas" w:hAnsi="Consolas"/>
          <w:sz w:val="18"/>
        </w:rPr>
        <w:t>NC_082669.1  33300056   --...-G.-GC..-.A..-.AC..-.....----T..-A--...C..-.--.AC.G..A.  33300014</w:t>
      </w:r>
    </w:p>
    <w:p>
      <w:r>
        <w:rPr>
          <w:rFonts w:ascii="Consolas" w:hAnsi="Consolas"/>
          <w:sz w:val="18"/>
        </w:rPr>
        <w:t>NC_082669.1  78573563   --C..-G.-GC..-.A..-.A...-.....----...-.--...C..-.--....A....  78573605</w:t>
      </w:r>
    </w:p>
    <w:p>
      <w:r>
        <w:rPr>
          <w:rFonts w:ascii="Consolas" w:hAnsi="Consolas"/>
          <w:sz w:val="18"/>
        </w:rPr>
        <w:t>NC_082669.1  99910037   --.A.-G.-GC..-.AG.-.A...-.....----..C-C--.G.C..-C--T..TG....  99909995</w:t>
      </w:r>
    </w:p>
    <w:p>
      <w:r>
        <w:rPr>
          <w:rFonts w:ascii="Consolas" w:hAnsi="Consolas"/>
          <w:sz w:val="18"/>
        </w:rPr>
        <w:t>NC_082675.1  36016980   --...-G.-CC.A-.A..-.A...-...G.----..C-A--CTGC..-.--.C.GG....  36017022</w:t>
      </w:r>
    </w:p>
    <w:p>
      <w:r>
        <w:rPr>
          <w:rFonts w:ascii="Consolas" w:hAnsi="Consolas"/>
          <w:sz w:val="18"/>
        </w:rPr>
        <w:t>NC_082675.1  44895002   --G..-G.-.C..-.A..-.A...-..-T.----...-.--...CT.-.--....A....  44895043</w:t>
      </w:r>
    </w:p>
    <w:p>
      <w:r>
        <w:rPr>
          <w:rFonts w:ascii="Consolas" w:hAnsi="Consolas"/>
          <w:sz w:val="18"/>
        </w:rPr>
        <w:t>NC_082675.1  63494691   --...-G.-GC..-.A..-.A.G.-.....----G..-A--...T..-.--...TA....  63494649</w:t>
      </w:r>
    </w:p>
    <w:p>
      <w:r>
        <w:rPr>
          <w:rFonts w:ascii="Consolas" w:hAnsi="Consolas"/>
          <w:sz w:val="18"/>
        </w:rPr>
        <w:t>NC_082674.1  79956172   --GA.-G.-GAG.-.A.T-.A...-.....----.A.-.--...C..-.--A...A....  79956214</w:t>
      </w:r>
    </w:p>
    <w:p>
      <w:r>
        <w:rPr>
          <w:rFonts w:ascii="Consolas" w:hAnsi="Consolas"/>
          <w:sz w:val="18"/>
        </w:rPr>
        <w:t>NC_082674.1  47504788                                                       ...A....  47504781</w:t>
      </w:r>
    </w:p>
    <w:p>
      <w:r>
        <w:rPr>
          <w:rFonts w:ascii="Consolas" w:hAnsi="Consolas"/>
          <w:sz w:val="18"/>
        </w:rPr>
        <w:t>NC_082674.1  5791841    --...-G.-GC.A-....-.A...-.....----..G-C--.T-...C.--.C.GG..T.  5791799</w:t>
      </w:r>
    </w:p>
    <w:p>
      <w:r>
        <w:rPr>
          <w:rFonts w:ascii="Consolas" w:hAnsi="Consolas"/>
          <w:sz w:val="18"/>
        </w:rPr>
        <w:t>NC_082674.1  11997004   --...-G.-.C..-....-.-A..-A.T..----..C-A--...T..-G--A...T....  11997045</w:t>
      </w:r>
    </w:p>
    <w:p>
      <w:r>
        <w:rPr>
          <w:rFonts w:ascii="Consolas" w:hAnsi="Consolas"/>
          <w:sz w:val="18"/>
        </w:rPr>
        <w:t>NC_082677.1  73328100   --.A.-G.-GA..-.A..-.A...-.....----...-A--...C..-.             73328133</w:t>
      </w:r>
    </w:p>
    <w:p>
      <w:r>
        <w:rPr>
          <w:rFonts w:ascii="Consolas" w:hAnsi="Consolas"/>
          <w:sz w:val="18"/>
        </w:rPr>
        <w:t>NC_082677.1  13367527   --...-G.-G...-.A..-.....-TA...----..C-A--.TGT..-.--A..TG....  13367569</w:t>
      </w:r>
    </w:p>
    <w:p>
      <w:r>
        <w:rPr>
          <w:rFonts w:ascii="Consolas" w:hAnsi="Consolas"/>
          <w:sz w:val="18"/>
        </w:rPr>
        <w:t>NC_082677.1  20775142   --...-G.-GC..-.A..-.A...-.....----..C-T--G.--..-.--....A.T..  20775102</w:t>
      </w:r>
    </w:p>
    <w:p>
      <w:r>
        <w:rPr>
          <w:rFonts w:ascii="Consolas" w:hAnsi="Consolas"/>
          <w:sz w:val="18"/>
        </w:rPr>
        <w:t>NC_082677.1  19699760   --...-.G-GC..--...T.A...-..-T.----G.C-T--C..A..-.--....G....  19699801</w:t>
      </w:r>
    </w:p>
    <w:p>
      <w:r>
        <w:rPr>
          <w:rFonts w:ascii="Consolas" w:hAnsi="Consolas"/>
          <w:sz w:val="18"/>
        </w:rPr>
        <w:t>NC_082677.1  63368275   --...-..--------..-.....---..T----.T.-.--.----------..T....C  63368302</w:t>
      </w:r>
    </w:p>
    <w:p>
      <w:r>
        <w:rPr>
          <w:rFonts w:ascii="Consolas" w:hAnsi="Consolas"/>
          <w:sz w:val="18"/>
        </w:rPr>
        <w:t>NC_082667.1  103926606  --...-..T.A..-.A.T-.A...-.....----...-.--...C..-.--...TG....  103926649</w:t>
      </w:r>
    </w:p>
    <w:p>
      <w:r>
        <w:rPr>
          <w:rFonts w:ascii="Consolas" w:hAnsi="Consolas"/>
          <w:sz w:val="18"/>
        </w:rPr>
        <w:t>NC_082679.1  42718086   --...-..-G...-.A..-.A...-..T..----..C-A--.TTC..-.--....A....  42718128</w:t>
      </w:r>
    </w:p>
    <w:p>
      <w:r>
        <w:rPr>
          <w:rFonts w:ascii="Consolas" w:hAnsi="Consolas"/>
          <w:sz w:val="18"/>
        </w:rPr>
        <w:t>NC_082679.1  8362274    ----.-G.-GC..-.A..-.A...-.A...----..G-.--..GC.C-.--.G.TG.T..  8362314</w:t>
      </w:r>
    </w:p>
    <w:p>
      <w:r>
        <w:rPr>
          <w:rFonts w:ascii="Consolas" w:hAnsi="Consolas"/>
          <w:sz w:val="18"/>
        </w:rPr>
        <w:t>NC_082679.1  28003677   ----.-G.-GC..-.A..-.A...-.A...----..G-.--..GC.C-.--.G.TG.T..  28003717</w:t>
      </w:r>
    </w:p>
    <w:p>
      <w:r>
        <w:rPr>
          <w:rFonts w:ascii="Consolas" w:hAnsi="Consolas"/>
          <w:sz w:val="18"/>
        </w:rPr>
        <w:t>NC_082679.1  27666429   ----.-G.-GC..-.A..-.A...-.A...----..G-.--..GC.C-.--.G.TG.T..  27666469</w:t>
      </w:r>
    </w:p>
    <w:p>
      <w:r>
        <w:rPr>
          <w:rFonts w:ascii="Consolas" w:hAnsi="Consolas"/>
          <w:sz w:val="18"/>
        </w:rPr>
        <w:t>NC_082679.1  22725261   ----.-G.-GC..-.A..-.A...-.A...----..G-.--..GC.C-.--.G.TG.T..  22725301</w:t>
      </w:r>
    </w:p>
    <w:p>
      <w:r>
        <w:rPr>
          <w:rFonts w:ascii="Consolas" w:hAnsi="Consolas"/>
          <w:sz w:val="18"/>
        </w:rPr>
        <w:t>NC_082679.1  16869386   --...-..-GC..-.C..-CA..G-.....----...-.--A..C.G-.--...TG....  16869428</w:t>
      </w:r>
    </w:p>
    <w:p>
      <w:r>
        <w:rPr>
          <w:rFonts w:ascii="Consolas" w:hAnsi="Consolas"/>
          <w:sz w:val="18"/>
        </w:rPr>
        <w:t>NC_082679.1  22574602   ----.-G.-GC..-.A..-.A...-.A...----..G-.--..GC.C-.--.G.TG.T..  22574642</w:t>
      </w:r>
    </w:p>
    <w:p>
      <w:r>
        <w:rPr>
          <w:rFonts w:ascii="Consolas" w:hAnsi="Consolas"/>
          <w:sz w:val="18"/>
        </w:rPr>
        <w:t>NC_082665.1  50221751   --.A.-G.-GC..-.A.T-.A...-.....----..C-A--...C..-.--..C.G.A..  50221793</w:t>
      </w:r>
    </w:p>
    <w:p>
      <w:r>
        <w:rPr>
          <w:rFonts w:ascii="Consolas" w:hAnsi="Consolas"/>
          <w:sz w:val="18"/>
        </w:rPr>
        <w:t>NC_082665.1  93136407   --A..-G.-GC..-.AC.-.A.G.-CA...----CA.-.--...A..-.--.-..AC...  93136448</w:t>
      </w:r>
    </w:p>
    <w:p>
      <w:r>
        <w:rPr>
          <w:rFonts w:ascii="Consolas" w:hAnsi="Consolas"/>
          <w:sz w:val="18"/>
        </w:rPr>
        <w:t>NC_082665.1  101109250  -----------..-.A..-.A...-.....----..C-A--..GT.C-.--..C...GG.  101109215</w:t>
      </w:r>
    </w:p>
    <w:p>
      <w:r>
        <w:rPr>
          <w:rFonts w:ascii="Consolas" w:hAnsi="Consolas"/>
          <w:sz w:val="18"/>
        </w:rPr>
        <w:t>NC_082665.1  76455614   ----.-.C-.----.A..-.A...-.....----...-.--...C..-.--...TG....  76455577</w:t>
      </w:r>
    </w:p>
    <w:p>
      <w:r>
        <w:rPr>
          <w:rFonts w:ascii="Consolas" w:hAnsi="Consolas"/>
          <w:sz w:val="18"/>
        </w:rPr>
        <w:t>NC_082661.1  137646080  --...-G.-GC.A-.A..-.A...-..T..----...-.--.TGC..-.--....A.TT.  137646038</w:t>
      </w:r>
    </w:p>
    <w:p>
      <w:r>
        <w:rPr>
          <w:rFonts w:ascii="Consolas" w:hAnsi="Consolas"/>
          <w:sz w:val="18"/>
        </w:rPr>
        <w:t>NC_082661.1  211223828  --..C-G.-G...-....-.A...-..T..----..C-.--..GT..-.--...TG..T.  211223870</w:t>
      </w:r>
    </w:p>
    <w:p>
      <w:r>
        <w:rPr>
          <w:rFonts w:ascii="Consolas" w:hAnsi="Consolas"/>
          <w:sz w:val="18"/>
        </w:rPr>
        <w:t>NC_082661.1  79388627   --...-GG-GC..-GA.T-TA...-.....----.A.-.--..GC..-.--....T....  79388585</w:t>
      </w:r>
    </w:p>
    <w:p>
      <w:r>
        <w:rPr>
          <w:rFonts w:ascii="Consolas" w:hAnsi="Consolas"/>
          <w:sz w:val="18"/>
        </w:rPr>
        <w:t>NC_082661.1  61477485   --...-..-GC..-.T.T-.A...-A....----..A-.--..TC..-.--...TG....  61477443</w:t>
      </w:r>
    </w:p>
    <w:p>
      <w:r>
        <w:rPr>
          <w:rFonts w:ascii="Consolas" w:hAnsi="Consolas"/>
          <w:sz w:val="18"/>
        </w:rPr>
        <w:t>NC_082661.1  132619812  --...-G.-GC..-.A..-.A.G.-.....----..C-A--.TGC..-.--T...AT...  132619770</w:t>
      </w:r>
    </w:p>
    <w:p>
      <w:r>
        <w:rPr>
          <w:rFonts w:ascii="Consolas" w:hAnsi="Consolas"/>
          <w:sz w:val="18"/>
        </w:rPr>
        <w:t>NC_082661.1  47739375   --...-G.-.A..-.C..-.A...-.....----...-T--.G.-..-.---...A....  47739415</w:t>
      </w:r>
    </w:p>
    <w:p>
      <w:r>
        <w:rPr>
          <w:rFonts w:ascii="Consolas" w:hAnsi="Consolas"/>
          <w:sz w:val="18"/>
        </w:rPr>
        <w:t>NC_082663.1  134672968  --...-G.-GC..-.AC.-.A...-A..G.----...-.--..TC..-.--...TA....  134673010</w:t>
      </w:r>
    </w:p>
    <w:p>
      <w:r>
        <w:rPr>
          <w:rFonts w:ascii="Consolas" w:hAnsi="Consolas"/>
          <w:sz w:val="18"/>
        </w:rPr>
        <w:t>NC_082663.1  73214837   --..G-G.-GC..-GA..-.A...-.....----..C-.--.TGC.A-.--AC.-GG...  73214796</w:t>
      </w:r>
    </w:p>
    <w:p>
      <w:r>
        <w:rPr>
          <w:rFonts w:ascii="Consolas" w:hAnsi="Consolas"/>
          <w:sz w:val="18"/>
        </w:rPr>
        <w:t>NC_082663.1  64633639   --...-G.-GC..-....-.A...-.....----...-.--CT.C..-.--.A..A....  64633597</w:t>
      </w:r>
    </w:p>
    <w:p>
      <w:r>
        <w:rPr>
          <w:rFonts w:ascii="Consolas" w:hAnsi="Consolas"/>
          <w:sz w:val="18"/>
        </w:rPr>
        <w:t>NC_082663.1  44273154   --C..-------.-..-------------C----...-.--.AGC..-.--....A....  44273180</w:t>
      </w:r>
    </w:p>
    <w:p>
      <w:r>
        <w:rPr>
          <w:rFonts w:ascii="Consolas" w:hAnsi="Consolas"/>
          <w:sz w:val="18"/>
        </w:rPr>
        <w:t>NC_082662.1  62318774   --..G-G.-GC..-.A..-.AA..A.....----...-.--...C..-.--...TG.G..  62318731</w:t>
      </w:r>
    </w:p>
    <w:p>
      <w:r>
        <w:rPr>
          <w:rFonts w:ascii="Consolas" w:hAnsi="Consolas"/>
          <w:sz w:val="18"/>
        </w:rPr>
        <w:t>NC_082662.1  93638207   --...-G.-GC..-.A..-.A...-A....----.A.-.--...C..-.--....T....  93638165</w:t>
      </w:r>
    </w:p>
    <w:p>
      <w:r>
        <w:rPr>
          <w:rFonts w:ascii="Consolas" w:hAnsi="Consolas"/>
          <w:sz w:val="18"/>
        </w:rPr>
        <w:t>NC_082671.1  105579450  --CA.-G.-GC..-.A..-.A.T.-.A..A----.AC-A--...T..-.--...TG....  105579492</w:t>
      </w:r>
    </w:p>
    <w:p>
      <w:r>
        <w:rPr>
          <w:rFonts w:ascii="Consolas" w:hAnsi="Consolas"/>
          <w:sz w:val="18"/>
        </w:rPr>
        <w:t>NC_082666.1  87430149   --...-G.-GA..-.C..-.AC..-.....----T..-.--.TGC..-G--...TG....  87430191</w:t>
      </w:r>
    </w:p>
    <w:p>
      <w:r>
        <w:rPr>
          <w:rFonts w:ascii="Consolas" w:hAnsi="Consolas"/>
          <w:sz w:val="18"/>
        </w:rPr>
        <w:t>NC_082666.1  26136171   --...-G.-GC..-.A..-.T...-.....----...-.--...C..-.--...TG....  26136213</w:t>
      </w:r>
    </w:p>
    <w:p>
      <w:r>
        <w:rPr>
          <w:rFonts w:ascii="Consolas" w:hAnsi="Consolas"/>
          <w:sz w:val="18"/>
        </w:rPr>
        <w:t>NC_082666.1  59234710   --C..-G.-GCC.-.A..-.AT..-.....----C..-A--...C..-.--.........  59234752</w:t>
      </w:r>
    </w:p>
    <w:p>
      <w:r>
        <w:rPr>
          <w:rFonts w:ascii="Consolas" w:hAnsi="Consolas"/>
          <w:sz w:val="18"/>
        </w:rPr>
        <w:t>NC_082666.1  77909864   --A..GG.-GC..-.A..-.A...-.....----...-.--..                   77909835</w:t>
      </w:r>
    </w:p>
    <w:p>
      <w:r>
        <w:rPr>
          <w:rFonts w:ascii="Consolas" w:hAnsi="Consolas"/>
          <w:sz w:val="18"/>
        </w:rPr>
        <w:t>NC_082670.1  71390211              ..-.A..-.A..T-.....----...-.--...C..-G--.........  71390246</w:t>
      </w:r>
    </w:p>
    <w:p>
      <w:r>
        <w:rPr>
          <w:rFonts w:ascii="Consolas" w:hAnsi="Consolas"/>
          <w:sz w:val="18"/>
        </w:rPr>
        <w:t>NC_082680.1  31759582   --G..-.---------..-.A..G-.....----..G-.--.T.C..-.--T..TG....  31759617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206        C---A-GCTGGGA----A-----TGTG--C--A---T--C--A---G---G-CA--ACT-  231</w:t>
      </w:r>
    </w:p>
    <w:p>
      <w:r>
        <w:rPr>
          <w:rFonts w:ascii="Consolas" w:hAnsi="Consolas"/>
          <w:sz w:val="18"/>
        </w:rPr>
        <w:t>NC_082673.1  75525473   .---.-..CA...----.-----..G.--.--.                             75525488</w:t>
      </w:r>
    </w:p>
    <w:p>
      <w:r>
        <w:rPr>
          <w:rFonts w:ascii="Consolas" w:hAnsi="Consolas"/>
          <w:sz w:val="18"/>
        </w:rPr>
        <w:t>NC_082673.1  64980455   .---.-.......----.-----.A..AA.--.---.--.--.---.---.-TG--...-  64980482</w:t>
      </w:r>
    </w:p>
    <w:p>
      <w:r>
        <w:rPr>
          <w:rFonts w:ascii="Consolas" w:hAnsi="Consolas"/>
          <w:sz w:val="18"/>
        </w:rPr>
        <w:t>NC_082673.1  29295383   .---.-.......AC--.-----....--.--C---.--.--C---A---.-..--...-  29295410</w:t>
      </w:r>
    </w:p>
    <w:p>
      <w:r>
        <w:rPr>
          <w:rFonts w:ascii="Consolas" w:hAnsi="Consolas"/>
          <w:sz w:val="18"/>
        </w:rPr>
        <w:t>NC_082681.1  100084329  .---.-.......----.-----A...--.--.TT-.--T--.---.---.-..--...-  100084302</w:t>
      </w:r>
    </w:p>
    <w:p>
      <w:r>
        <w:rPr>
          <w:rFonts w:ascii="Consolas" w:hAnsi="Consolas"/>
          <w:sz w:val="18"/>
        </w:rPr>
        <w:t>NC_082681.1  55413695   .---.-.T...A.----.-----CA..--.--.---C--.GA.---.---A-..--...-  55413668</w:t>
      </w:r>
    </w:p>
    <w:p>
      <w:r>
        <w:rPr>
          <w:rFonts w:ascii="Consolas" w:hAnsi="Consolas"/>
          <w:sz w:val="18"/>
        </w:rPr>
        <w:t>NC_082681.1  54718125   .---.-..G....----.-----CC..--.--.C--A--.--T---.---.-.G--...-  54718099</w:t>
      </w:r>
    </w:p>
    <w:p>
      <w:r>
        <w:rPr>
          <w:rFonts w:ascii="Consolas" w:hAnsi="Consolas"/>
          <w:sz w:val="18"/>
        </w:rPr>
        <w:t>NC_082678.1  47445641   .---.-.......----.-----CA..--.--.---.GCT--G---.---.-TG--...-  47445614</w:t>
      </w:r>
    </w:p>
    <w:p>
      <w:r>
        <w:rPr>
          <w:rFonts w:ascii="Consolas" w:hAnsi="Consolas"/>
          <w:sz w:val="18"/>
        </w:rPr>
        <w:t>NC_082672.1  16771059   G---.-C...A.T----C-----..A.--T--G---.--.--.---.---.-A.--...-  16771084</w:t>
      </w:r>
    </w:p>
    <w:p>
      <w:r>
        <w:rPr>
          <w:rFonts w:ascii="Consolas" w:hAnsi="Consolas"/>
          <w:sz w:val="18"/>
        </w:rPr>
        <w:t>NC_082672.1  15221346   .---G-.......----.-----CA..--.--.TG-.--.--G---.---T-TG--...-  15221319</w:t>
      </w:r>
    </w:p>
    <w:p>
      <w:r>
        <w:rPr>
          <w:rFonts w:ascii="Consolas" w:hAnsi="Consolas"/>
          <w:sz w:val="18"/>
        </w:rPr>
        <w:t>NC_082672.1  78795493   .---.-...A...----.AT---..A.--.--.---.--.--G---.---.-TG--...T  78795465</w:t>
      </w:r>
    </w:p>
    <w:p>
      <w:r>
        <w:rPr>
          <w:rFonts w:ascii="Consolas" w:hAnsi="Consolas"/>
          <w:sz w:val="18"/>
        </w:rPr>
        <w:t>NC_082672.1  29580311   .---.-.......----.CT---..CA--.--.---.--T--G---.---.-..--...-  29580338</w:t>
      </w:r>
    </w:p>
    <w:p>
      <w:r>
        <w:rPr>
          <w:rFonts w:ascii="Consolas" w:hAnsi="Consolas"/>
          <w:sz w:val="18"/>
        </w:rPr>
        <w:t>NC_082672.1  29046139   .---.-.......----.-----C...--.--C---.G-.--T---.T--.-.T--...-  29046166</w:t>
      </w:r>
    </w:p>
    <w:p>
      <w:r>
        <w:rPr>
          <w:rFonts w:ascii="Consolas" w:hAnsi="Consolas"/>
          <w:sz w:val="18"/>
        </w:rPr>
        <w:t>NC_082672.1  38190749   .---.-...                                                     38190753</w:t>
      </w:r>
    </w:p>
    <w:p>
      <w:r>
        <w:rPr>
          <w:rFonts w:ascii="Consolas" w:hAnsi="Consolas"/>
          <w:sz w:val="18"/>
        </w:rPr>
        <w:t>NC_082672.1  75154728   .---.-.......----.-----....--.--.---.G-.--.G--.---.-.T--G..-  75154755</w:t>
      </w:r>
    </w:p>
    <w:p>
      <w:r>
        <w:rPr>
          <w:rFonts w:ascii="Consolas" w:hAnsi="Consolas"/>
          <w:sz w:val="18"/>
        </w:rPr>
        <w:t>NC_082664.1  145917655  .---.-.                                                       145917657</w:t>
      </w:r>
    </w:p>
    <w:p>
      <w:r>
        <w:rPr>
          <w:rFonts w:ascii="Consolas" w:hAnsi="Consolas"/>
          <w:sz w:val="18"/>
        </w:rPr>
        <w:t>NC_082664.1  173784403  .---.-...T...----.-----...A--T--.---.--.--T---A---A-TG--...-  173784378</w:t>
      </w:r>
    </w:p>
    <w:p>
      <w:r>
        <w:rPr>
          <w:rFonts w:ascii="Consolas" w:hAnsi="Consolas"/>
          <w:sz w:val="18"/>
        </w:rPr>
        <w:t>NC_082664.1  24137852   .---.-.......----.-----.A..--.--.------.--.GTG.---.-.C--...-  24137879</w:t>
      </w:r>
    </w:p>
    <w:p>
      <w:r>
        <w:rPr>
          <w:rFonts w:ascii="Consolas" w:hAnsi="Consolas"/>
          <w:sz w:val="18"/>
        </w:rPr>
        <w:t>NC_082664.1  120813982  T---.-.G.....CCAC.-----A...---------.--.--T---.---A-TG--...-  120813955</w:t>
      </w:r>
    </w:p>
    <w:p>
      <w:r>
        <w:rPr>
          <w:rFonts w:ascii="Consolas" w:hAnsi="Consolas"/>
          <w:sz w:val="18"/>
        </w:rPr>
        <w:t>NC_082664.1  71462300   T---G-.......                                                 71462292</w:t>
      </w:r>
    </w:p>
    <w:p>
      <w:r>
        <w:rPr>
          <w:rFonts w:ascii="Consolas" w:hAnsi="Consolas"/>
          <w:sz w:val="18"/>
        </w:rPr>
        <w:t>NC_082664.1  29291441   .---.-.ACA...----.-----C...--.--.AG-.--.--.---.---A-T.--...-  29291414</w:t>
      </w:r>
    </w:p>
    <w:p>
      <w:r>
        <w:rPr>
          <w:rFonts w:ascii="Consolas" w:hAnsi="Consolas"/>
          <w:sz w:val="18"/>
        </w:rPr>
        <w:t>NC_082664.1  48698467   .---.-.G..A..AC--.-----..CA--.--.---.--T--G---.---.-TG--...-  48698494</w:t>
      </w:r>
    </w:p>
    <w:p>
      <w:r>
        <w:rPr>
          <w:rFonts w:ascii="Consolas" w:hAnsi="Consolas"/>
          <w:sz w:val="18"/>
        </w:rPr>
        <w:t>NC_082664.1  50325321   A---.-.......----.CATAT.A.A--.--.C--G--.--T---.A--.-..--...-  50325353</w:t>
      </w:r>
    </w:p>
    <w:p>
      <w:r>
        <w:rPr>
          <w:rFonts w:ascii="Consolas" w:hAnsi="Consolas"/>
          <w:sz w:val="18"/>
        </w:rPr>
        <w:t>NC_082664.1  158819408  .---.-.......----.-----G...--.--.                             158819423</w:t>
      </w:r>
    </w:p>
    <w:p>
      <w:r>
        <w:rPr>
          <w:rFonts w:ascii="Consolas" w:hAnsi="Consolas"/>
          <w:sz w:val="18"/>
        </w:rPr>
        <w:t>NC_082668.1  86470627   .---.-....A..                                                 86470619</w:t>
      </w:r>
    </w:p>
    <w:p>
      <w:r>
        <w:rPr>
          <w:rFonts w:ascii="Consolas" w:hAnsi="Consolas"/>
          <w:sz w:val="18"/>
        </w:rPr>
        <w:t>NC_082668.1  100684474  .---.-.......----.CG---....--.--.T--.--G--G---.---.-.C--...-  100684502</w:t>
      </w:r>
    </w:p>
    <w:p>
      <w:r>
        <w:rPr>
          <w:rFonts w:ascii="Consolas" w:hAnsi="Consolas"/>
          <w:sz w:val="18"/>
        </w:rPr>
        <w:t>NC_082668.1  9239376    .---.-T......AC--.-----GT..--.--G---G--.--C---.---.-..--...-  9239349</w:t>
      </w:r>
    </w:p>
    <w:p>
      <w:r>
        <w:rPr>
          <w:rFonts w:ascii="Consolas" w:hAnsi="Consolas"/>
          <w:sz w:val="18"/>
        </w:rPr>
        <w:t>NC_082668.1  43725692   .---.-.......----.CT---..A.--A--G---.--.--.---A---.-AC--.G.-  43725665</w:t>
      </w:r>
    </w:p>
    <w:p>
      <w:r>
        <w:rPr>
          <w:rFonts w:ascii="Consolas" w:hAnsi="Consolas"/>
          <w:sz w:val="18"/>
        </w:rPr>
        <w:t>NC_082668.1  71968177   .---.-.G.....----.-----CA..--.--.---.--G--C---T---.-..GG...-  71968150</w:t>
      </w:r>
    </w:p>
    <w:p>
      <w:r>
        <w:rPr>
          <w:rFonts w:ascii="Consolas" w:hAnsi="Consolas"/>
          <w:sz w:val="18"/>
        </w:rPr>
        <w:t>NC_082668.1  79633144   .---.-.....A.----.                                            79633135</w:t>
      </w:r>
    </w:p>
    <w:p>
      <w:r>
        <w:rPr>
          <w:rFonts w:ascii="Consolas" w:hAnsi="Consolas"/>
          <w:sz w:val="18"/>
        </w:rPr>
        <w:t>NC_082668.1  56213524   .---.-..                                                      56213521</w:t>
      </w:r>
    </w:p>
    <w:p>
      <w:r>
        <w:rPr>
          <w:rFonts w:ascii="Consolas" w:hAnsi="Consolas"/>
          <w:sz w:val="18"/>
        </w:rPr>
        <w:t>NC_082669.1  58326941   .---T-A......----.-----..CA--.--.---.--G--T---.---.-G.TG...-  58326968</w:t>
      </w:r>
    </w:p>
    <w:p>
      <w:r>
        <w:rPr>
          <w:rFonts w:ascii="Consolas" w:hAnsi="Consolas"/>
          <w:sz w:val="18"/>
        </w:rPr>
        <w:t>NC_082669.1  33300013   .---.-T......----.-----...A--.--.TG-.--T--G---.---.-..--...-  33299986</w:t>
      </w:r>
    </w:p>
    <w:p>
      <w:r>
        <w:rPr>
          <w:rFonts w:ascii="Consolas" w:hAnsi="Consolas"/>
          <w:sz w:val="18"/>
        </w:rPr>
        <w:t>NC_082669.1  78573606   .---.-...A...----.-----....--.--.TG-.--.--.---.---.-.C--.G.-  78573633</w:t>
      </w:r>
    </w:p>
    <w:p>
      <w:r>
        <w:rPr>
          <w:rFonts w:ascii="Consolas" w:hAnsi="Consolas"/>
          <w:sz w:val="18"/>
        </w:rPr>
        <w:t>NC_082669.1  99909994   .---.-A......----.                                            99909985</w:t>
      </w:r>
    </w:p>
    <w:p>
      <w:r>
        <w:rPr>
          <w:rFonts w:ascii="Consolas" w:hAnsi="Consolas"/>
          <w:sz w:val="18"/>
        </w:rPr>
        <w:t>NC_082675.1  36017023   .---.-.....A.----.-----....--.--.CAG.--T--G---.---.-..--.G.-  36017051</w:t>
      </w:r>
    </w:p>
    <w:p>
      <w:r>
        <w:rPr>
          <w:rFonts w:ascii="Consolas" w:hAnsi="Consolas"/>
          <w:sz w:val="18"/>
        </w:rPr>
        <w:t>NC_082675.1  44895044   .ACA.-C......----G-----G...CA.--.---.--.--.---.---.-TG--.---  44895072</w:t>
      </w:r>
    </w:p>
    <w:p>
      <w:r>
        <w:rPr>
          <w:rFonts w:ascii="Consolas" w:hAnsi="Consolas"/>
          <w:sz w:val="18"/>
        </w:rPr>
        <w:t>NC_082675.1  63494648   .---.-.....C.AC--.-----....--.--.---.--.--.---.---A-..--G..-  63494621</w:t>
      </w:r>
    </w:p>
    <w:p>
      <w:r>
        <w:rPr>
          <w:rFonts w:ascii="Consolas" w:hAnsi="Consolas"/>
          <w:sz w:val="18"/>
        </w:rPr>
        <w:t>NC_082674.1  79956215   .---.-.......----.-----C...--T--G---.--.--.---.---A-..--...-  79956240</w:t>
      </w:r>
    </w:p>
    <w:p>
      <w:r>
        <w:rPr>
          <w:rFonts w:ascii="Consolas" w:hAnsi="Consolas"/>
          <w:sz w:val="18"/>
        </w:rPr>
        <w:t>NC_082674.1  47504780   T---.-...A...----.-----C...--.--.---.--.--.---A---.-..--...-  47504755</w:t>
      </w:r>
    </w:p>
    <w:p>
      <w:r>
        <w:rPr>
          <w:rFonts w:ascii="Consolas" w:hAnsi="Consolas"/>
          <w:sz w:val="18"/>
        </w:rPr>
        <w:t>NC_082674.1  5791798    .---.-.......----.-----....--.                                5791784</w:t>
      </w:r>
    </w:p>
    <w:p>
      <w:r>
        <w:rPr>
          <w:rFonts w:ascii="Consolas" w:hAnsi="Consolas"/>
          <w:sz w:val="18"/>
        </w:rPr>
        <w:t>NC_082674.1  11997046   T---.-.......----.-----C...--.--.CT-.--T--G---.---A-..--...-  11997073</w:t>
      </w:r>
    </w:p>
    <w:p>
      <w:r>
        <w:rPr>
          <w:rFonts w:ascii="Consolas" w:hAnsi="Consolas"/>
          <w:sz w:val="18"/>
        </w:rPr>
        <w:t>NC_082677.1  13367570   .---.-.......----.                                            13367579</w:t>
      </w:r>
    </w:p>
    <w:p>
      <w:r>
        <w:rPr>
          <w:rFonts w:ascii="Consolas" w:hAnsi="Consolas"/>
          <w:sz w:val="18"/>
        </w:rPr>
        <w:t>NC_082677.1  20775101   .---.-....A..GC--.-----A...--.--.---.--.--C---.---.-..--...-  20775074</w:t>
      </w:r>
    </w:p>
    <w:p>
      <w:r>
        <w:rPr>
          <w:rFonts w:ascii="Consolas" w:hAnsi="Consolas"/>
          <w:sz w:val="18"/>
        </w:rPr>
        <w:t>NC_082677.1  19699802   .---.-...A...----C-----....                                   19699815</w:t>
      </w:r>
    </w:p>
    <w:p>
      <w:r>
        <w:rPr>
          <w:rFonts w:ascii="Consolas" w:hAnsi="Consolas"/>
          <w:sz w:val="18"/>
        </w:rPr>
        <w:t>NC_082677.1  63368303   .---.-.......----.-----.A..--.--.---.                         63368319</w:t>
      </w:r>
    </w:p>
    <w:p>
      <w:r>
        <w:rPr>
          <w:rFonts w:ascii="Consolas" w:hAnsi="Consolas"/>
          <w:sz w:val="18"/>
        </w:rPr>
        <w:t>NC_082667.1  103926650  .---.-......G----.-----....--.--.---.G-.--.---.A--.-TG--.T.-  103926677</w:t>
      </w:r>
    </w:p>
    <w:p>
      <w:r>
        <w:rPr>
          <w:rFonts w:ascii="Consolas" w:hAnsi="Consolas"/>
          <w:sz w:val="18"/>
        </w:rPr>
        <w:t>NC_082679.1  42718129   .---.-.......GC--.-----....                                   42718144</w:t>
      </w:r>
    </w:p>
    <w:p>
      <w:r>
        <w:rPr>
          <w:rFonts w:ascii="Consolas" w:hAnsi="Consolas"/>
          <w:sz w:val="18"/>
        </w:rPr>
        <w:t>NC_082679.1  8362315    .---.-.......----.-----CAG.--.--.C--A--.--.---.---.A..--...-  8362342</w:t>
      </w:r>
    </w:p>
    <w:p>
      <w:r>
        <w:rPr>
          <w:rFonts w:ascii="Consolas" w:hAnsi="Consolas"/>
          <w:sz w:val="18"/>
        </w:rPr>
        <w:t>NC_082679.1  28003718   .---.-.......----.-----CAG.--.--.C--A--.--.---.C--A-..--...-  28003745</w:t>
      </w:r>
    </w:p>
    <w:p>
      <w:r>
        <w:rPr>
          <w:rFonts w:ascii="Consolas" w:hAnsi="Consolas"/>
          <w:sz w:val="18"/>
        </w:rPr>
        <w:t>NC_082679.1  27666470   .---.-.......----.-----CAG.--.--.C--A--.--.---.C--A-..--...-  27666497</w:t>
      </w:r>
    </w:p>
    <w:p>
      <w:r>
        <w:rPr>
          <w:rFonts w:ascii="Consolas" w:hAnsi="Consolas"/>
          <w:sz w:val="18"/>
        </w:rPr>
        <w:t>NC_082679.1  22725302   .---.-.......----.-----CAG.--.--.C--A--.--.---.C--A-..--...-  22725329</w:t>
      </w:r>
    </w:p>
    <w:p>
      <w:r>
        <w:rPr>
          <w:rFonts w:ascii="Consolas" w:hAnsi="Consolas"/>
          <w:sz w:val="18"/>
        </w:rPr>
        <w:t>NC_082679.1  16869429   T---.-.....T.----.-----CA..--.--.---.--G--.TG-.---.-..--...-  16869456</w:t>
      </w:r>
    </w:p>
    <w:p>
      <w:r>
        <w:rPr>
          <w:rFonts w:ascii="Consolas" w:hAnsi="Consolas"/>
          <w:sz w:val="18"/>
        </w:rPr>
        <w:t>NC_082679.1  22574643   .---.-.......----.-----CAG.--.--.C--A--.--.---.C--A-..--...-  22574670</w:t>
      </w:r>
    </w:p>
    <w:p>
      <w:r>
        <w:rPr>
          <w:rFonts w:ascii="Consolas" w:hAnsi="Consolas"/>
          <w:sz w:val="18"/>
        </w:rPr>
        <w:t>NC_082665.1  50221794   .---.-T......GC--.-----..CA--.--.---C--T--G---.---.-TG--...-  50221821</w:t>
      </w:r>
    </w:p>
    <w:p>
      <w:r>
        <w:rPr>
          <w:rFonts w:ascii="Consolas" w:hAnsi="Consolas"/>
          <w:sz w:val="18"/>
        </w:rPr>
        <w:t>NC_082665.1  93136449   .---.-A......AC--.-----.A..--.--.---.--T--G---.---A-..--.G.-  93136476</w:t>
      </w:r>
    </w:p>
    <w:p>
      <w:r>
        <w:rPr>
          <w:rFonts w:ascii="Consolas" w:hAnsi="Consolas"/>
          <w:sz w:val="18"/>
        </w:rPr>
        <w:t>NC_082665.1  101109214  .---.-C......----.-----...A--.CAG---.--T--.---.---.-TG--...-  101109187</w:t>
      </w:r>
    </w:p>
    <w:p>
      <w:r>
        <w:rPr>
          <w:rFonts w:ascii="Consolas" w:hAnsi="Consolas"/>
          <w:sz w:val="18"/>
        </w:rPr>
        <w:t>NC_082665.1  76455576   .---.-...A...----C-----....--.--.                             76455561</w:t>
      </w:r>
    </w:p>
    <w:p>
      <w:r>
        <w:rPr>
          <w:rFonts w:ascii="Consolas" w:hAnsi="Consolas"/>
          <w:sz w:val="18"/>
        </w:rPr>
        <w:t>NC_082661.1  137646037  .---C-AAA....----.-----....--A--G---.G-.--T---.---.-..--G..-  137646011</w:t>
      </w:r>
    </w:p>
    <w:p>
      <w:r>
        <w:rPr>
          <w:rFonts w:ascii="Consolas" w:hAnsi="Consolas"/>
          <w:sz w:val="18"/>
        </w:rPr>
        <w:t>NC_082661.1  211223871  .---.-.......----.-----....--.--.------.--.---.AGA.-TG--G..-  211223898</w:t>
      </w:r>
    </w:p>
    <w:p>
      <w:r>
        <w:rPr>
          <w:rFonts w:ascii="Consolas" w:hAnsi="Consolas"/>
          <w:sz w:val="18"/>
        </w:rPr>
        <w:t>NC_082661.1  79388584   .---.-.......----.-----....--.--.TG-.--.--.---A---A-..--...-  79388557</w:t>
      </w:r>
    </w:p>
    <w:p>
      <w:r>
        <w:rPr>
          <w:rFonts w:ascii="Consolas" w:hAnsi="Consolas"/>
          <w:sz w:val="18"/>
        </w:rPr>
        <w:t>NC_082661.1  61477442   .---.-.-.....----.-----C...CA.--.---.--A--G---.---.-AG--...-  61477416</w:t>
      </w:r>
    </w:p>
    <w:p>
      <w:r>
        <w:rPr>
          <w:rFonts w:ascii="Consolas" w:hAnsi="Consolas"/>
          <w:sz w:val="18"/>
        </w:rPr>
        <w:t>NC_082661.1  132619769  T---G-.......----.-----AT..--.--.---C--.--.TG-.---.-..--...-  132619742</w:t>
      </w:r>
    </w:p>
    <w:p>
      <w:r>
        <w:rPr>
          <w:rFonts w:ascii="Consolas" w:hAnsi="Consolas"/>
          <w:sz w:val="18"/>
        </w:rPr>
        <w:t>NC_082661.1  47739416   .---.-.T.....----G-----CC..--.--.---.                         47739432</w:t>
      </w:r>
    </w:p>
    <w:p>
      <w:r>
        <w:rPr>
          <w:rFonts w:ascii="Consolas" w:hAnsi="Consolas"/>
          <w:sz w:val="18"/>
        </w:rPr>
        <w:t>NC_082663.1  134673011  .---.T.T...AC----.-----...A--T--C---.--T--G---.---.-..--...-  134673037</w:t>
      </w:r>
    </w:p>
    <w:p>
      <w:r>
        <w:rPr>
          <w:rFonts w:ascii="Consolas" w:hAnsi="Consolas"/>
          <w:sz w:val="18"/>
        </w:rPr>
        <w:t>NC_082663.1  73214795   .---.-..C.----------------------.---.--.--.---.---.-A.--...-  73214779</w:t>
      </w:r>
    </w:p>
    <w:p>
      <w:r>
        <w:rPr>
          <w:rFonts w:ascii="Consolas" w:hAnsi="Consolas"/>
          <w:sz w:val="18"/>
        </w:rPr>
        <w:t>NC_082663.1  64633596   .---.-.G...A.----.-----G..A--.--.---.                         64633580</w:t>
      </w:r>
    </w:p>
    <w:p>
      <w:r>
        <w:rPr>
          <w:rFonts w:ascii="Consolas" w:hAnsi="Consolas"/>
          <w:sz w:val="18"/>
        </w:rPr>
        <w:t>NC_082663.1  44273181   .---.-.......----.-----....TA.--T---.--.--C---A---.-.G--...-  44273208</w:t>
      </w:r>
    </w:p>
    <w:p>
      <w:r>
        <w:rPr>
          <w:rFonts w:ascii="Consolas" w:hAnsi="Consolas"/>
          <w:sz w:val="18"/>
        </w:rPr>
        <w:t>NC_082662.1  62318730   .---.-.T.....----.-----....--.CTG---.--.--.---A---.-TG--...-  62318703</w:t>
      </w:r>
    </w:p>
    <w:p>
      <w:r>
        <w:rPr>
          <w:rFonts w:ascii="Consolas" w:hAnsi="Consolas"/>
          <w:sz w:val="18"/>
        </w:rPr>
        <w:t>NC_082662.1  93638164   .---.-T..A...----.-----.A..--.--.TG-.--.--.---A---.-AG--...-  93638137</w:t>
      </w:r>
    </w:p>
    <w:p>
      <w:r>
        <w:rPr>
          <w:rFonts w:ascii="Consolas" w:hAnsi="Consolas"/>
          <w:sz w:val="18"/>
        </w:rPr>
        <w:t>NC_082671.1  105579493  .---.-.....A.----.CAGT-.A..---------.--.--.---.---.-TT--...-  105579520</w:t>
      </w:r>
    </w:p>
    <w:p>
      <w:r>
        <w:rPr>
          <w:rFonts w:ascii="Consolas" w:hAnsi="Consolas"/>
          <w:sz w:val="18"/>
        </w:rPr>
        <w:t>NC_082666.1  87430192   .---.-...AA..----.CC---....--T--G---.--T--G---.---.-TG--...-  87430219</w:t>
      </w:r>
    </w:p>
    <w:p>
      <w:r>
        <w:rPr>
          <w:rFonts w:ascii="Consolas" w:hAnsi="Consolas"/>
          <w:sz w:val="18"/>
        </w:rPr>
        <w:t>NC_082666.1  26136214   .---.-.......----.-----....--T--G---.--G--.TG-.---.-..--G..-  26136241</w:t>
      </w:r>
    </w:p>
    <w:p>
      <w:r>
        <w:rPr>
          <w:rFonts w:ascii="Consolas" w:hAnsi="Consolas"/>
          <w:sz w:val="18"/>
        </w:rPr>
        <w:t>NC_082666.1  59234753   .---.-.......----.-----....CT.--C---.--T--G---.---.-..--...-  59234780</w:t>
      </w:r>
    </w:p>
    <w:p>
      <w:r>
        <w:rPr>
          <w:rFonts w:ascii="Consolas" w:hAnsi="Consolas"/>
          <w:sz w:val="18"/>
        </w:rPr>
        <w:t>NC_082670.1  71390247   .---.-.......----.-----...A--.--.---C--.--.---.---.-..--.T.-  71390272</w:t>
      </w:r>
    </w:p>
    <w:p>
      <w:r>
        <w:rPr>
          <w:rFonts w:ascii="Consolas" w:hAnsi="Consolas"/>
          <w:sz w:val="18"/>
        </w:rPr>
        <w:t>NC_082680.1  31759618   .---.-.......----.                                            31759627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232        -CA-A--GTTTT-T--CAC----CA--C----GGCA----TG------TGTCTGTGAATG  264</w:t>
      </w:r>
    </w:p>
    <w:p>
      <w:r>
        <w:rPr>
          <w:rFonts w:ascii="Consolas" w:hAnsi="Consolas"/>
          <w:sz w:val="18"/>
        </w:rPr>
        <w:t>NC_082673.1  64980483   -T.-.--A....-.                                                64980491</w:t>
      </w:r>
    </w:p>
    <w:p>
      <w:r>
        <w:rPr>
          <w:rFonts w:ascii="Consolas" w:hAnsi="Consolas"/>
          <w:sz w:val="18"/>
        </w:rPr>
        <w:t>NC_082673.1  29295411   -T.-.--T....-.TG.TG----.T--.----T...CATG.A------......C.....  29295449</w:t>
      </w:r>
    </w:p>
    <w:p>
      <w:r>
        <w:rPr>
          <w:rFonts w:ascii="Consolas" w:hAnsi="Consolas"/>
          <w:sz w:val="18"/>
        </w:rPr>
        <w:t>NC_082681.1  100084301  -..-.--A....-.--TGT----..CT.----T.TG----.A------....CA......  100084267</w:t>
      </w:r>
    </w:p>
    <w:p>
      <w:r>
        <w:rPr>
          <w:rFonts w:ascii="Consolas" w:hAnsi="Consolas"/>
          <w:sz w:val="18"/>
        </w:rPr>
        <w:t>NC_082681.1  55413667   -..-.--A....A.--...----..CT.----T...----C.TGCGCA.....C......  55413626</w:t>
      </w:r>
    </w:p>
    <w:p>
      <w:r>
        <w:rPr>
          <w:rFonts w:ascii="Consolas" w:hAnsi="Consolas"/>
          <w:sz w:val="18"/>
        </w:rPr>
        <w:t>NC_082681.1  54718098   -..-.--A....-.--.TT----..--.----T...----.A------A...C.CA....  54718066</w:t>
      </w:r>
    </w:p>
    <w:p>
      <w:r>
        <w:rPr>
          <w:rFonts w:ascii="Consolas" w:hAnsi="Consolas"/>
          <w:sz w:val="18"/>
        </w:rPr>
        <w:t>NC_082678.1  47445613   -..-.--A....-.--TG.----.G--.TT--T...----C.------............  47445579</w:t>
      </w:r>
    </w:p>
    <w:p>
      <w:r>
        <w:rPr>
          <w:rFonts w:ascii="Consolas" w:hAnsi="Consolas"/>
          <w:sz w:val="18"/>
        </w:rPr>
        <w:t>NC_082672.1  16771085   -..-.--AA...-.--..                                            16771095</w:t>
      </w:r>
    </w:p>
    <w:p>
      <w:r>
        <w:rPr>
          <w:rFonts w:ascii="Consolas" w:hAnsi="Consolas"/>
          <w:sz w:val="18"/>
        </w:rPr>
        <w:t>NC_082672.1  15221318   -..-.--A...C-.--...----..                                     15221305</w:t>
      </w:r>
    </w:p>
    <w:p>
      <w:r>
        <w:rPr>
          <w:rFonts w:ascii="Consolas" w:hAnsi="Consolas"/>
          <w:sz w:val="18"/>
        </w:rPr>
        <w:t>NC_082672.1  78795464   AG.-.--T....-A--.CT----.T--.----T...----..------.A....        78795437</w:t>
      </w:r>
    </w:p>
    <w:p>
      <w:r>
        <w:rPr>
          <w:rFonts w:ascii="Consolas" w:hAnsi="Consolas"/>
          <w:sz w:val="18"/>
        </w:rPr>
        <w:t>NC_082672.1  29580339   -..-.--.....-.--..                                            29580349</w:t>
      </w:r>
    </w:p>
    <w:p>
      <w:r>
        <w:rPr>
          <w:rFonts w:ascii="Consolas" w:hAnsi="Consolas"/>
          <w:sz w:val="18"/>
        </w:rPr>
        <w:t>NC_082672.1  29046167   -..-.--A....                                                  29046174</w:t>
      </w:r>
    </w:p>
    <w:p>
      <w:r>
        <w:rPr>
          <w:rFonts w:ascii="Consolas" w:hAnsi="Consolas"/>
          <w:sz w:val="18"/>
        </w:rPr>
        <w:t>NC_082672.1  75154756   -..-.C-.....-.                                                75154765</w:t>
      </w:r>
    </w:p>
    <w:p>
      <w:r>
        <w:rPr>
          <w:rFonts w:ascii="Consolas" w:hAnsi="Consolas"/>
          <w:sz w:val="18"/>
        </w:rPr>
        <w:t>NC_082664.1  173784377  -..-.--A....-.--...----..--.                                  173784363</w:t>
      </w:r>
    </w:p>
    <w:p>
      <w:r>
        <w:rPr>
          <w:rFonts w:ascii="Consolas" w:hAnsi="Consolas"/>
          <w:sz w:val="18"/>
        </w:rPr>
        <w:t>NC_082664.1  24137880   -..-.---A...-.--...ATCT.T--.----T...------------............  24137913</w:t>
      </w:r>
    </w:p>
    <w:p>
      <w:r>
        <w:rPr>
          <w:rFonts w:ascii="Consolas" w:hAnsi="Consolas"/>
          <w:sz w:val="18"/>
        </w:rPr>
        <w:t>NC_082664.1  120813954  -..-G--AA...-.--.C.CT--..--A----C...----.A------.....A....G.  120813920</w:t>
      </w:r>
    </w:p>
    <w:p>
      <w:r>
        <w:rPr>
          <w:rFonts w:ascii="Consolas" w:hAnsi="Consolas"/>
          <w:sz w:val="18"/>
        </w:rPr>
        <w:t>NC_082664.1  29291413   --.-.--T....-.                                                29291406</w:t>
      </w:r>
    </w:p>
    <w:p>
      <w:r>
        <w:rPr>
          <w:rFonts w:ascii="Consolas" w:hAnsi="Consolas"/>
          <w:sz w:val="18"/>
        </w:rPr>
        <w:t>NC_082664.1  48698495   -..-.--..G..-.--TG.----..--.                                  48698509</w:t>
      </w:r>
    </w:p>
    <w:p>
      <w:r>
        <w:rPr>
          <w:rFonts w:ascii="Consolas" w:hAnsi="Consolas"/>
          <w:sz w:val="18"/>
        </w:rPr>
        <w:t>NC_082664.1  50325354   -..-.--A....-.CC.T.----.T--.----T..T----.A------........G...  50325388</w:t>
      </w:r>
    </w:p>
    <w:p>
      <w:r>
        <w:rPr>
          <w:rFonts w:ascii="Consolas" w:hAnsi="Consolas"/>
          <w:sz w:val="18"/>
        </w:rPr>
        <w:t>NC_082668.1  100684503  -.C-.--A....-.TG.TG----.T--.----T...----CA------......CA....  100684537</w:t>
      </w:r>
    </w:p>
    <w:p>
      <w:r>
        <w:rPr>
          <w:rFonts w:ascii="Consolas" w:hAnsi="Consolas"/>
          <w:sz w:val="18"/>
        </w:rPr>
        <w:t>NC_082668.1  9239348    -..-G--A....-.--...                                           9239337</w:t>
      </w:r>
    </w:p>
    <w:p>
      <w:r>
        <w:rPr>
          <w:rFonts w:ascii="Consolas" w:hAnsi="Consolas"/>
          <w:sz w:val="18"/>
        </w:rPr>
        <w:t>NC_082668.1  43725664   -..-.--T....-.--.                                             43725655</w:t>
      </w:r>
    </w:p>
    <w:p>
      <w:r>
        <w:rPr>
          <w:rFonts w:ascii="Consolas" w:hAnsi="Consolas"/>
          <w:sz w:val="18"/>
        </w:rPr>
        <w:t>NC_082668.1  71968149   -..-.--A....-.--TG.----..--.                                  71968135</w:t>
      </w:r>
    </w:p>
    <w:p>
      <w:r>
        <w:rPr>
          <w:rFonts w:ascii="Consolas" w:hAnsi="Consolas"/>
          <w:sz w:val="18"/>
        </w:rPr>
        <w:t>NC_082669.1  58326969   -..-.--ACA..-.--...CT--.T--.----T.T.----.T------.....ACA....  58327003</w:t>
      </w:r>
    </w:p>
    <w:p>
      <w:r>
        <w:rPr>
          <w:rFonts w:ascii="Consolas" w:hAnsi="Consolas"/>
          <w:sz w:val="18"/>
        </w:rPr>
        <w:t>NC_082669.1  33299985   -..G.--.....-.                                                33299976</w:t>
      </w:r>
    </w:p>
    <w:p>
      <w:r>
        <w:rPr>
          <w:rFonts w:ascii="Consolas" w:hAnsi="Consolas"/>
          <w:sz w:val="18"/>
        </w:rPr>
        <w:t>NC_082669.1  78573634   -..-.--A.G..-.                                                78573642</w:t>
      </w:r>
    </w:p>
    <w:p>
      <w:r>
        <w:rPr>
          <w:rFonts w:ascii="Consolas" w:hAnsi="Consolas"/>
          <w:sz w:val="18"/>
        </w:rPr>
        <w:t>NC_082675.1  36017052   -..-.--C....-.--TG.----..--.                                  36017066</w:t>
      </w:r>
    </w:p>
    <w:p>
      <w:r>
        <w:rPr>
          <w:rFonts w:ascii="Consolas" w:hAnsi="Consolas"/>
          <w:sz w:val="18"/>
        </w:rPr>
        <w:t>NC_082675.1  44895073   -..-.--.....-.--...----..--.                                  44895087</w:t>
      </w:r>
    </w:p>
    <w:p>
      <w:r>
        <w:rPr>
          <w:rFonts w:ascii="Consolas" w:hAnsi="Consolas"/>
          <w:sz w:val="18"/>
        </w:rPr>
        <w:t>NC_082675.1  63494620   -..-.--A....-.--TG.----..--.                                  63494606</w:t>
      </w:r>
    </w:p>
    <w:p>
      <w:r>
        <w:rPr>
          <w:rFonts w:ascii="Consolas" w:hAnsi="Consolas"/>
          <w:sz w:val="18"/>
        </w:rPr>
        <w:t>NC_082674.1  79956241   -G.-.--AA...-.--...----..CT.----T...----CA------............  79956275</w:t>
      </w:r>
    </w:p>
    <w:p>
      <w:r>
        <w:rPr>
          <w:rFonts w:ascii="Consolas" w:hAnsi="Consolas"/>
          <w:sz w:val="18"/>
        </w:rPr>
        <w:t>NC_082674.1  47504754   -.G-.--A....-.--...                                           47504743</w:t>
      </w:r>
    </w:p>
    <w:p>
      <w:r>
        <w:rPr>
          <w:rFonts w:ascii="Consolas" w:hAnsi="Consolas"/>
          <w:sz w:val="18"/>
        </w:rPr>
        <w:t>NC_082674.1  11997074   -..-.--AG...-.--..A----..CT.----T...----CA------.....A......  11997108</w:t>
      </w:r>
    </w:p>
    <w:p>
      <w:r>
        <w:rPr>
          <w:rFonts w:ascii="Consolas" w:hAnsi="Consolas"/>
          <w:sz w:val="18"/>
        </w:rPr>
        <w:t>NC_082677.1  20775073   -..                                                           20775072</w:t>
      </w:r>
    </w:p>
    <w:p>
      <w:r>
        <w:rPr>
          <w:rFonts w:ascii="Consolas" w:hAnsi="Consolas"/>
          <w:sz w:val="18"/>
        </w:rPr>
        <w:t>NC_082667.1  103926678  -..-.--A....-.--...----..--.TT--C...----.A------.......       103926707</w:t>
      </w:r>
    </w:p>
    <w:p>
      <w:r>
        <w:rPr>
          <w:rFonts w:ascii="Consolas" w:hAnsi="Consolas"/>
          <w:sz w:val="18"/>
        </w:rPr>
        <w:t>NC_082679.1  8362343    -..-.--A....-.--...TTG-.T--.----T...----CA------.......A....  8362378</w:t>
      </w:r>
    </w:p>
    <w:p>
      <w:r>
        <w:rPr>
          <w:rFonts w:ascii="Consolas" w:hAnsi="Consolas"/>
          <w:sz w:val="18"/>
        </w:rPr>
        <w:t>NC_082679.1  28003746   -..-.--A....-.--...TTG-.T--.----T...----CA------.......A....  28003781</w:t>
      </w:r>
    </w:p>
    <w:p>
      <w:r>
        <w:rPr>
          <w:rFonts w:ascii="Consolas" w:hAnsi="Consolas"/>
          <w:sz w:val="18"/>
        </w:rPr>
        <w:t>NC_082679.1  27666498   -..-.--A....-.--.C.TTG-.T--.----T...----CA------.......A....  27666533</w:t>
      </w:r>
    </w:p>
    <w:p>
      <w:r>
        <w:rPr>
          <w:rFonts w:ascii="Consolas" w:hAnsi="Consolas"/>
          <w:sz w:val="18"/>
        </w:rPr>
        <w:t>NC_082679.1  22725330   -..-.--A....-.--.C.TTG-.T--.----T...----CA------.......A....  22725365</w:t>
      </w:r>
    </w:p>
    <w:p>
      <w:r>
        <w:rPr>
          <w:rFonts w:ascii="Consolas" w:hAnsi="Consolas"/>
          <w:sz w:val="18"/>
        </w:rPr>
        <w:t>NC_082679.1  16869457   -..-.--A....-.--T.T----..CT.----T...----CA------......CA....  16869491</w:t>
      </w:r>
    </w:p>
    <w:p>
      <w:r>
        <w:rPr>
          <w:rFonts w:ascii="Consolas" w:hAnsi="Consolas"/>
          <w:sz w:val="18"/>
        </w:rPr>
        <w:t>NC_082679.1  22574671   -..-.--A....-.--.C.TTG-.T--.----T...----CA------.......A....  22574706</w:t>
      </w:r>
    </w:p>
    <w:p>
      <w:r>
        <w:rPr>
          <w:rFonts w:ascii="Consolas" w:hAnsi="Consolas"/>
          <w:sz w:val="18"/>
        </w:rPr>
        <w:t>NC_082665.1  50221822   -..-.--AC...-.--..                                            50221832</w:t>
      </w:r>
    </w:p>
    <w:p>
      <w:r>
        <w:rPr>
          <w:rFonts w:ascii="Consolas" w:hAnsi="Consolas"/>
          <w:sz w:val="18"/>
        </w:rPr>
        <w:t>NC_082665.1  93136477   -..-.--A....-.--...----.                                      93136489</w:t>
      </w:r>
    </w:p>
    <w:p>
      <w:r>
        <w:rPr>
          <w:rFonts w:ascii="Consolas" w:hAnsi="Consolas"/>
          <w:sz w:val="18"/>
        </w:rPr>
        <w:t>NC_082665.1  101109186  -T.-.--.....-.--...----..--.                                  101109172</w:t>
      </w:r>
    </w:p>
    <w:p>
      <w:r>
        <w:rPr>
          <w:rFonts w:ascii="Consolas" w:hAnsi="Consolas"/>
          <w:sz w:val="18"/>
        </w:rPr>
        <w:t>NC_082661.1  137646010  -G.-.AT.....-.                                                137646000</w:t>
      </w:r>
    </w:p>
    <w:p>
      <w:r>
        <w:rPr>
          <w:rFonts w:ascii="Consolas" w:hAnsi="Consolas"/>
          <w:sz w:val="18"/>
        </w:rPr>
        <w:t>NC_082661.1  211223899  -..-.--A....-.--...TT--TC--.----T...----CA------......G.....  211223933</w:t>
      </w:r>
    </w:p>
    <w:p>
      <w:r>
        <w:rPr>
          <w:rFonts w:ascii="Consolas" w:hAnsi="Consolas"/>
          <w:sz w:val="18"/>
        </w:rPr>
        <w:t>NC_082661.1  79388556   -..-T--T....-G--T.G----.T--.----T...------------.......AG...  79388526</w:t>
      </w:r>
    </w:p>
    <w:p>
      <w:r>
        <w:rPr>
          <w:rFonts w:ascii="Consolas" w:hAnsi="Consolas"/>
          <w:sz w:val="18"/>
        </w:rPr>
        <w:t>NC_082661.1  61477415   -..-.--T....-.--.                                             61477406</w:t>
      </w:r>
    </w:p>
    <w:p>
      <w:r>
        <w:rPr>
          <w:rFonts w:ascii="Consolas" w:hAnsi="Consolas"/>
          <w:sz w:val="18"/>
        </w:rPr>
        <w:t>NC_082661.1  132619741  -..-.--..A..-.--.                                             132619732</w:t>
      </w:r>
    </w:p>
    <w:p>
      <w:r>
        <w:rPr>
          <w:rFonts w:ascii="Consolas" w:hAnsi="Consolas"/>
          <w:sz w:val="18"/>
        </w:rPr>
        <w:t>NC_082663.1  134673038  -A.-.--T....C.--GG.----..--.TCTGA...------------............  134673073</w:t>
      </w:r>
    </w:p>
    <w:p>
      <w:r>
        <w:rPr>
          <w:rFonts w:ascii="Consolas" w:hAnsi="Consolas"/>
          <w:sz w:val="18"/>
        </w:rPr>
        <w:t>NC_082663.1  73214778   -..-C--.....-.--...----..--.                                  73214764</w:t>
      </w:r>
    </w:p>
    <w:p>
      <w:r>
        <w:rPr>
          <w:rFonts w:ascii="Consolas" w:hAnsi="Consolas"/>
          <w:sz w:val="18"/>
        </w:rPr>
        <w:t>NC_082663.1  44273209   -..-.--.G...-.--...----..--.----T..T----CA------............  44273241</w:t>
      </w:r>
    </w:p>
    <w:p>
      <w:r>
        <w:rPr>
          <w:rFonts w:ascii="Consolas" w:hAnsi="Consolas"/>
          <w:sz w:val="18"/>
        </w:rPr>
        <w:t>NC_082662.1  62318702   -..-.--A.G..-.                                                62318694</w:t>
      </w:r>
    </w:p>
    <w:p>
      <w:r>
        <w:rPr>
          <w:rFonts w:ascii="Consolas" w:hAnsi="Consolas"/>
          <w:sz w:val="18"/>
        </w:rPr>
        <w:t>NC_082662.1  93638136   -..-.--A....-.--...----..                                     93638123</w:t>
      </w:r>
    </w:p>
    <w:p>
      <w:r>
        <w:rPr>
          <w:rFonts w:ascii="Consolas" w:hAnsi="Consolas"/>
          <w:sz w:val="18"/>
        </w:rPr>
        <w:t>NC_082671.1  105579521  -..-.--A....-.--...----..                                     105579534</w:t>
      </w:r>
    </w:p>
    <w:p>
      <w:r>
        <w:rPr>
          <w:rFonts w:ascii="Consolas" w:hAnsi="Consolas"/>
          <w:sz w:val="18"/>
        </w:rPr>
        <w:t>NC_082666.1  87430220   -..-G--A....-.--..                                            87430230</w:t>
      </w:r>
    </w:p>
    <w:p>
      <w:r>
        <w:rPr>
          <w:rFonts w:ascii="Consolas" w:hAnsi="Consolas"/>
          <w:sz w:val="18"/>
        </w:rPr>
        <w:t>NC_082666.1  26136242   -..-.--A....-.--T..                                           26136253</w:t>
      </w:r>
    </w:p>
    <w:p>
      <w:r>
        <w:rPr>
          <w:rFonts w:ascii="Consolas" w:hAnsi="Consolas"/>
          <w:sz w:val="18"/>
        </w:rPr>
        <w:t>NC_082666.1  59234781   -..-.                                                         59234783</w:t>
      </w:r>
    </w:p>
    <w:p>
      <w:r>
        <w:rPr>
          <w:rFonts w:ascii="Consolas" w:hAnsi="Consolas"/>
          <w:sz w:val="18"/>
        </w:rPr>
        <w:t>NC_082670.1  71390273   -..-.--A....-.--...----..                                     71390286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265        -TCC-GCA-AAACAT  276</w:t>
      </w:r>
    </w:p>
    <w:p>
      <w:r>
        <w:rPr>
          <w:rFonts w:ascii="Consolas" w:hAnsi="Consolas"/>
          <w:sz w:val="18"/>
        </w:rPr>
        <w:t>NC_082673.1  29295450   AC..-C..-.....   29295461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NC_082681.1  100084266  -A.T-...-...     100084258</w:t>
      </w:r>
    </w:p>
    <w:p>
      <w:r>
        <w:rPr>
          <w:rFonts w:ascii="Consolas" w:hAnsi="Consolas"/>
          <w:sz w:val="18"/>
        </w:rPr>
        <w:t>NC_082681.1  55413625   -A..-A..-...     55413617</w:t>
      </w:r>
    </w:p>
    <w:p>
      <w:r>
        <w:rPr>
          <w:rFonts w:ascii="Consolas" w:hAnsi="Consolas"/>
          <w:sz w:val="18"/>
        </w:rPr>
        <w:t>NC_082678.1  47445578   -A.G-...-...     47445570</w:t>
      </w:r>
    </w:p>
    <w:p>
      <w:r>
        <w:rPr>
          <w:rFonts w:ascii="Consolas" w:hAnsi="Consolas"/>
          <w:sz w:val="18"/>
        </w:rPr>
        <w:t>NC_082664.1  120813919  -A..-A..-..      120813912</w:t>
      </w:r>
    </w:p>
    <w:p>
      <w:r>
        <w:rPr>
          <w:rFonts w:ascii="Consolas" w:hAnsi="Consolas"/>
          <w:sz w:val="18"/>
        </w:rPr>
        <w:t>NC_082668.1  100684538  -A..ATG.-......  100684550</w:t>
      </w:r>
    </w:p>
    <w:p>
      <w:r>
        <w:rPr>
          <w:rFonts w:ascii="Consolas" w:hAnsi="Consolas"/>
          <w:sz w:val="18"/>
        </w:rPr>
        <w:t>NC_082669.1  58327004   -A..-A..-...     58327012</w:t>
      </w:r>
    </w:p>
    <w:p>
      <w:r>
        <w:rPr>
          <w:rFonts w:ascii="Consolas" w:hAnsi="Consolas"/>
          <w:sz w:val="18"/>
        </w:rPr>
        <w:t>NC_082674.1  79956276   -A..             79956278</w:t>
      </w:r>
    </w:p>
    <w:p>
      <w:r>
        <w:rPr>
          <w:rFonts w:ascii="Consolas" w:hAnsi="Consolas"/>
          <w:sz w:val="18"/>
        </w:rPr>
        <w:t>NC_082679.1  28003782   -A..-.           28003785</w:t>
      </w:r>
    </w:p>
    <w:p>
      <w:r>
        <w:rPr>
          <w:rFonts w:ascii="Consolas" w:hAnsi="Consolas"/>
          <w:sz w:val="18"/>
        </w:rPr>
        <w:t>NC_082679.1  22725366   -A..-.           22725369</w:t>
      </w:r>
    </w:p>
    <w:p>
      <w:r>
        <w:rPr>
          <w:rFonts w:ascii="Consolas" w:hAnsi="Consolas"/>
          <w:sz w:val="18"/>
        </w:rPr>
        <w:t>NC_082679.1  16869492   -A.T-...-...     16869500</w:t>
      </w:r>
    </w:p>
    <w:p>
      <w:r>
        <w:rPr>
          <w:rFonts w:ascii="Consolas" w:hAnsi="Consolas"/>
          <w:sz w:val="18"/>
        </w:rPr>
        <w:t>NC_082661.1  211223934  -A.T-...-...     211223942</w:t>
      </w:r>
    </w:p>
    <w:p>
      <w:r>
        <w:rPr>
          <w:rFonts w:ascii="Consolas" w:hAnsi="Consolas"/>
          <w:sz w:val="18"/>
        </w:rPr>
        <w:t>NC_082661.1  79388525   -A..-T..G.....   79388514</w:t>
      </w:r>
    </w:p>
    <w:p>
      <w:r>
        <w:rPr>
          <w:rFonts w:ascii="Consolas" w:hAnsi="Consolas"/>
          <w:sz w:val="18"/>
        </w:rPr>
        <w:t>NC_082663.1  134673074  -A.T-...-...     134673082</w:t>
      </w:r>
    </w:p>
    <w:p>
      <w:r>
        <w:rPr>
          <w:rFonts w:ascii="Consolas" w:hAnsi="Consolas"/>
          <w:sz w:val="18"/>
        </w:rPr>
        <w:t>NC_082663.1  44273242   -A..             44273244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660113739264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NC_082675.1 Mesoplodon densirostris isolate mMesDen1 chromosome 1...  82.4    4e-14</w:t>
      </w:r>
    </w:p>
    <w:p>
      <w:r>
        <w:rPr>
          <w:rFonts w:ascii="Consolas" w:hAnsi="Consolas"/>
          <w:sz w:val="18"/>
        </w:rPr>
        <w:t>NC_082666.1 Mesoplodon densirostris isolate mMesDen1 chromosome 6...  82.4    4e-14</w:t>
      </w:r>
    </w:p>
    <w:p>
      <w:r>
        <w:rPr>
          <w:rFonts w:ascii="Consolas" w:hAnsi="Consolas"/>
          <w:sz w:val="18"/>
        </w:rPr>
        <w:t>NC_082665.1 Mesoplodon densirostris isolate mMesDen1 chromosome 5...  82.4    4e-14</w:t>
      </w:r>
    </w:p>
    <w:p>
      <w:r>
        <w:rPr>
          <w:rFonts w:ascii="Consolas" w:hAnsi="Consolas"/>
          <w:sz w:val="18"/>
        </w:rPr>
        <w:t>NC_082664.1 Mesoplodon densirostris isolate mMesDen1 chromosome 4...  82.4    4e-14</w:t>
      </w:r>
    </w:p>
    <w:p>
      <w:r>
        <w:rPr>
          <w:rFonts w:ascii="Consolas" w:hAnsi="Consolas"/>
          <w:sz w:val="18"/>
        </w:rPr>
        <w:t>NC_082663.1 Mesoplodon densirostris isolate mMesDen1 chromosome 3...  82.4    4e-14</w:t>
      </w:r>
    </w:p>
    <w:p>
      <w:r>
        <w:rPr>
          <w:rFonts w:ascii="Consolas" w:hAnsi="Consolas"/>
          <w:sz w:val="18"/>
        </w:rPr>
        <w:t>NC_082673.1 Mesoplodon densirostris isolate mMesDen1 chromosome 1...  80.6    1e-13</w:t>
      </w:r>
    </w:p>
    <w:p>
      <w:r>
        <w:rPr>
          <w:rFonts w:ascii="Consolas" w:hAnsi="Consolas"/>
          <w:sz w:val="18"/>
        </w:rPr>
        <w:t>NC_082670.1 Mesoplodon densirostris isolate mMesDen1 chromosome 1...  77.9    2e-12</w:t>
      </w:r>
    </w:p>
    <w:p>
      <w:r>
        <w:rPr>
          <w:rFonts w:ascii="Consolas" w:hAnsi="Consolas"/>
          <w:sz w:val="18"/>
        </w:rPr>
        <w:t>NC_082667.1 Mesoplodon densirostris isolate mMesDen1 chromosome 7...  77.9    2e-12</w:t>
      </w:r>
    </w:p>
    <w:p>
      <w:r>
        <w:rPr>
          <w:rFonts w:ascii="Consolas" w:hAnsi="Consolas"/>
          <w:sz w:val="18"/>
        </w:rPr>
        <w:t>NC_082662.1 Mesoplodon densirostris isolate mMesDen1 chromosome 2...  77.9    2e-12</w:t>
      </w:r>
    </w:p>
    <w:p>
      <w:r>
        <w:rPr>
          <w:rFonts w:ascii="Consolas" w:hAnsi="Consolas"/>
          <w:sz w:val="18"/>
        </w:rPr>
        <w:t>NC_082680.1 Mesoplodon densirostris isolate mMesDen1 chromosome 2...  73.4    2e-11</w:t>
      </w:r>
    </w:p>
    <w:p>
      <w:r>
        <w:rPr>
          <w:rFonts w:ascii="Consolas" w:hAnsi="Consolas"/>
          <w:sz w:val="18"/>
        </w:rPr>
        <w:t>NC_082674.1 Mesoplodon densirostris isolate mMesDen1 chromosome 1...  73.4    2e-11</w:t>
      </w:r>
    </w:p>
    <w:p>
      <w:r>
        <w:rPr>
          <w:rFonts w:ascii="Consolas" w:hAnsi="Consolas"/>
          <w:sz w:val="18"/>
        </w:rPr>
        <w:t>NC_082681.1 Mesoplodon densirostris isolate mMesDen1 chromosome X...  71.6    7e-11</w:t>
      </w:r>
    </w:p>
    <w:p>
      <w:r>
        <w:rPr>
          <w:rFonts w:ascii="Consolas" w:hAnsi="Consolas"/>
          <w:sz w:val="18"/>
        </w:rPr>
        <w:t>NC_082669.1 Mesoplodon densirostris isolate mMesDen1 chromosome 9...  68.9    8e-10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64         CTCCCGGGTTCAAGCGATTCTCCTGCCTCAGCCTCCCGAGTAGCTGGGATTACAG  118</w:t>
      </w:r>
    </w:p>
    <w:p>
      <w:r>
        <w:rPr>
          <w:rFonts w:ascii="Consolas" w:hAnsi="Consolas"/>
          <w:sz w:val="18"/>
        </w:rPr>
        <w:t>NC_082675.1  79231049   ....T...C.........C..............................C.....  79231103</w:t>
      </w:r>
    </w:p>
    <w:p>
      <w:r>
        <w:rPr>
          <w:rFonts w:ascii="Consolas" w:hAnsi="Consolas"/>
          <w:sz w:val="18"/>
        </w:rPr>
        <w:t>NC_082666.1  122026686  ....T...C.........C..............................C.....  122026740</w:t>
      </w:r>
    </w:p>
    <w:p>
      <w:r>
        <w:rPr>
          <w:rFonts w:ascii="Consolas" w:hAnsi="Consolas"/>
          <w:sz w:val="18"/>
        </w:rPr>
        <w:t>NC_082665.1  134876253  ....T...C.........C..............................C.....  134876199</w:t>
      </w:r>
    </w:p>
    <w:p>
      <w:r>
        <w:rPr>
          <w:rFonts w:ascii="Consolas" w:hAnsi="Consolas"/>
          <w:sz w:val="18"/>
        </w:rPr>
        <w:t>NC_082665.1  134391793    ..T...C....T.TG....................A...........C.....  134391741</w:t>
      </w:r>
    </w:p>
    <w:p>
      <w:r>
        <w:rPr>
          <w:rFonts w:ascii="Consolas" w:hAnsi="Consolas"/>
          <w:sz w:val="18"/>
        </w:rPr>
        <w:t>NC_082664.1  52227157   ....T...C.........C..............................C.....  52227103</w:t>
      </w:r>
    </w:p>
    <w:p>
      <w:r>
        <w:rPr>
          <w:rFonts w:ascii="Consolas" w:hAnsi="Consolas"/>
          <w:sz w:val="18"/>
        </w:rPr>
        <w:t>NC_082664.1  52238205   ....T...C.........C..............................C.....  52238151</w:t>
      </w:r>
    </w:p>
    <w:p>
      <w:r>
        <w:rPr>
          <w:rFonts w:ascii="Consolas" w:hAnsi="Consolas"/>
          <w:sz w:val="18"/>
        </w:rPr>
        <w:t>NC_082664.1  52442341   ....T...C.........C..............................C.....  52442395</w:t>
      </w:r>
    </w:p>
    <w:p>
      <w:r>
        <w:rPr>
          <w:rFonts w:ascii="Consolas" w:hAnsi="Consolas"/>
          <w:sz w:val="18"/>
        </w:rPr>
        <w:t>NC_082664.1  119585757  ....T...C.........C................T....G........C.....  119585811</w:t>
      </w:r>
    </w:p>
    <w:p>
      <w:r>
        <w:rPr>
          <w:rFonts w:ascii="Consolas" w:hAnsi="Consolas"/>
          <w:sz w:val="18"/>
        </w:rPr>
        <w:t>NC_082663.1  66602590   ....T...C.........C..............................C.....  66602536</w:t>
      </w:r>
    </w:p>
    <w:p>
      <w:r>
        <w:rPr>
          <w:rFonts w:ascii="Consolas" w:hAnsi="Consolas"/>
          <w:sz w:val="18"/>
        </w:rPr>
        <w:t>NC_082663.1  37298557        ...C......A..C.................T............C.....  37298508</w:t>
      </w:r>
    </w:p>
    <w:p>
      <w:r>
        <w:rPr>
          <w:rFonts w:ascii="Consolas" w:hAnsi="Consolas"/>
          <w:sz w:val="18"/>
        </w:rPr>
        <w:t>NC_082673.1  12419044   ....T...C.........C.................T............C.....  12418990</w:t>
      </w:r>
    </w:p>
    <w:p>
      <w:r>
        <w:rPr>
          <w:rFonts w:ascii="Consolas" w:hAnsi="Consolas"/>
          <w:sz w:val="18"/>
        </w:rPr>
        <w:t>NC_082673.1  81490715    ...T...C.........C..............................C.....  81490662</w:t>
      </w:r>
    </w:p>
    <w:p>
      <w:r>
        <w:rPr>
          <w:rFonts w:ascii="Consolas" w:hAnsi="Consolas"/>
          <w:sz w:val="18"/>
        </w:rPr>
        <w:t>NC_082670.1  39710120   ....T...C.........C.................G............C.....  39710066</w:t>
      </w:r>
    </w:p>
    <w:p>
      <w:r>
        <w:rPr>
          <w:rFonts w:ascii="Consolas" w:hAnsi="Consolas"/>
          <w:sz w:val="18"/>
        </w:rPr>
        <w:t>NC_082667.1  38738092   ....T...C.........C............T.................C.....  38738146</w:t>
      </w:r>
    </w:p>
    <w:p>
      <w:r>
        <w:rPr>
          <w:rFonts w:ascii="Consolas" w:hAnsi="Consolas"/>
          <w:sz w:val="18"/>
        </w:rPr>
        <w:t>NC_082662.1  95006172   ....T...C......A..C........................G...........  95006226</w:t>
      </w:r>
    </w:p>
    <w:p>
      <w:r>
        <w:rPr>
          <w:rFonts w:ascii="Consolas" w:hAnsi="Consolas"/>
          <w:sz w:val="18"/>
        </w:rPr>
        <w:t>NC_082662.1  83709494   ....T...C.....T...C....G.........................C.....  83709548</w:t>
      </w:r>
    </w:p>
    <w:p>
      <w:r>
        <w:rPr>
          <w:rFonts w:ascii="Consolas" w:hAnsi="Consolas"/>
          <w:sz w:val="18"/>
        </w:rPr>
        <w:t>NC_082680.1  1381775    ....T...C...C..A..C..............................C.....  1381829</w:t>
      </w:r>
    </w:p>
    <w:p>
      <w:r>
        <w:rPr>
          <w:rFonts w:ascii="Consolas" w:hAnsi="Consolas"/>
          <w:sz w:val="18"/>
        </w:rPr>
        <w:t>NC_082674.1  50417110   ....TA..C......A..C..............................C.....  50417056</w:t>
      </w:r>
    </w:p>
    <w:p>
      <w:r>
        <w:rPr>
          <w:rFonts w:ascii="Consolas" w:hAnsi="Consolas"/>
          <w:sz w:val="18"/>
        </w:rPr>
        <w:t>NC_082674.1  80339543   ....T...C...GT....C..............................C.....  80339597</w:t>
      </w:r>
    </w:p>
    <w:p>
      <w:r>
        <w:rPr>
          <w:rFonts w:ascii="Consolas" w:hAnsi="Consolas"/>
          <w:sz w:val="18"/>
        </w:rPr>
        <w:t>NC_082681.1  86765976    ...T...C.....AA..C..............................C.....  86766029</w:t>
      </w:r>
    </w:p>
    <w:p>
      <w:r>
        <w:rPr>
          <w:rFonts w:ascii="Consolas" w:hAnsi="Consolas"/>
          <w:sz w:val="18"/>
        </w:rPr>
        <w:t>NC_082669.1  6033255    ....T...C...C..A..C...................T..........C.....  6033201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236138254704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187     3e-45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         ACAATAATGCAATCCATTTCCCAGCATAAGTGGGT-AAGTGCCACTTTGACTTGGGCTGG  62</w:t>
      </w:r>
    </w:p>
    <w:p>
      <w:r>
        <w:rPr>
          <w:rFonts w:ascii="Consolas" w:hAnsi="Consolas"/>
          <w:sz w:val="18"/>
        </w:rPr>
        <w:t>NC_082663.1  44274644  ...........C..T.C..................T.........CC..G..........  44274703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63        GCTTAAAAGCACAAGAAAAGCTCGCAGACAATCAGAGTGGAAACACTCCCACATCTTAGT  122</w:t>
      </w:r>
    </w:p>
    <w:p>
      <w:r>
        <w:rPr>
          <w:rFonts w:ascii="Consolas" w:hAnsi="Consolas"/>
          <w:sz w:val="18"/>
        </w:rPr>
        <w:t>NC_082663.1  44274704  ...........A.G.......C.CTG.....C.....A.....T.T..A..T.G..CTA.  44274763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123       GTGGATAAATTAAAGTCCAGATTGTTCTTCCTGTCCTGACTTGTGCTGTGGGAGGTGGAG  182</w:t>
      </w:r>
    </w:p>
    <w:p>
      <w:r>
        <w:rPr>
          <w:rFonts w:ascii="Consolas" w:hAnsi="Consolas"/>
          <w:sz w:val="18"/>
        </w:rPr>
        <w:t>NC_082663.1  44274764  ............C..A...-----CC..C.....T..C...........A..G.ACA...  44274818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183       TTGCCTTTGATGCAAATCCTTTGAGCCAGCAGAACATCTGTGGAACATCCCCTGATACA  241</w:t>
      </w:r>
    </w:p>
    <w:p>
      <w:r>
        <w:rPr>
          <w:rFonts w:ascii="Consolas" w:hAnsi="Consolas"/>
          <w:sz w:val="18"/>
        </w:rPr>
        <w:t>NC_082663.1  44274819  --A........T..G......C..A.....T.G..........G...C.AT........  44274875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576928674560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78.8    3e-13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4         TCTCCCCAGCCTTCATGTGTTAACCTGGGGATGATGTGGACCTGGGCACTGTGGATGCTC  63</w:t>
      </w:r>
    </w:p>
    <w:p>
      <w:r>
        <w:rPr>
          <w:rFonts w:ascii="Consolas" w:hAnsi="Consolas"/>
          <w:sz w:val="18"/>
        </w:rPr>
        <w:t>NC_082663.1  44288002  ...T........C.C..CA.....T......CAG.....GG....A..............  44288061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64        CCCTCACTCTGCAAATTCAGCCTGGCAG  91</w:t>
      </w:r>
    </w:p>
    <w:p>
      <w:r>
        <w:rPr>
          <w:rFonts w:ascii="Consolas" w:hAnsi="Consolas"/>
          <w:sz w:val="18"/>
        </w:rPr>
        <w:t>NC_082663.1  44288062  ..TCT............TG....A....  44288089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166370138584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236138254704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405191766784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327373489476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364940939088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136852855932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254     2e-65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AAGGCAAGAGGAGCCCCAGTCCTAGAGAAAACACTTGGCTACAACATATGGTACTATCCA  60</w:t>
      </w:r>
    </w:p>
    <w:p>
      <w:r>
        <w:rPr>
          <w:rFonts w:ascii="Consolas" w:hAnsi="Consolas"/>
          <w:sz w:val="18"/>
        </w:rPr>
        <w:t>NC_082663.1  44298882  .......A.........G.....G........TT...................T.T....  44298941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GAAAGCAACACTAACCTCACAGAAACAATGAACACTACTAACCAGCAGCTTGAACTGCAT  120</w:t>
      </w:r>
    </w:p>
    <w:p>
      <w:r>
        <w:rPr>
          <w:rFonts w:ascii="Consolas" w:hAnsi="Consolas"/>
          <w:sz w:val="18"/>
        </w:rPr>
        <w:t>NC_082663.1  44298942  ....A..........T.......G...........C...............A..T..T.C  44299001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CTGGGAGGCGAGAGCTTTTGGGTGTCTATGATTTCTTATAATTCTCTTGGGAAGTCTCCA  180</w:t>
      </w:r>
    </w:p>
    <w:p>
      <w:r>
        <w:rPr>
          <w:rFonts w:ascii="Consolas" w:hAnsi="Consolas"/>
          <w:sz w:val="18"/>
        </w:rPr>
        <w:t>NC_082663.1  44299002  .........A...C..ACC....A.A.G..........C............-........  44299060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181       GTGGCCACCCTGAGGATTCCAGCTATTCAAGAAAA  215</w:t>
      </w:r>
    </w:p>
    <w:p>
      <w:r>
        <w:rPr>
          <w:rFonts w:ascii="Consolas" w:hAnsi="Consolas"/>
          <w:sz w:val="18"/>
        </w:rPr>
        <w:t>NC_082663.1  44299061  ........G..T...............G.T.....  44299095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499110388224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407875155968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193204026576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313956543186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189     4e-46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CCAAGACAGTCAATTCCAGCATCTTGCAGTACGGCCTGGAGTCCCTGAAACGAAAGACCT  60</w:t>
      </w:r>
    </w:p>
    <w:p>
      <w:r>
        <w:rPr>
          <w:rFonts w:ascii="Consolas" w:hAnsi="Consolas"/>
          <w:sz w:val="18"/>
        </w:rPr>
        <w:t>NC_082663.1  44304190  .........C...C.........C.......TA...............C...........  44304249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CTTACATTGTTCAGGTCATGGCCAGCACCAGTGCTGGGGGAACCAACGGGACCAGCATAA  120</w:t>
      </w:r>
    </w:p>
    <w:p>
      <w:r>
        <w:rPr>
          <w:rFonts w:ascii="Consolas" w:hAnsi="Consolas"/>
          <w:sz w:val="18"/>
        </w:rPr>
        <w:t>NC_082663.1  44304250  ......C....................................T.GT..C.....G....  44304309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121       ATTTCAAGACATTGTCA  137</w:t>
      </w:r>
    </w:p>
    <w:p>
      <w:r>
        <w:rPr>
          <w:rFonts w:ascii="Consolas" w:hAnsi="Consolas"/>
          <w:sz w:val="18"/>
        </w:rPr>
        <w:t>NC_082663.1  44304310  .C...............  44304326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297856207638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110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GTGTCTTTGAGATTATCCTCATAACTTCTCTGATTGGTGGAGGCCTTCTTATTCTCATTA  60</w:t>
      </w:r>
    </w:p>
    <w:p>
      <w:r>
        <w:rPr>
          <w:rFonts w:ascii="Consolas" w:hAnsi="Consolas"/>
          <w:sz w:val="18"/>
        </w:rPr>
        <w:t>NC_082663.1  44309955  ..............T..A.T............G....A..T......---........C.  44310011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TCCTGACAGTGGCATATGGTCTCAAAAAACCCAA  94</w:t>
      </w:r>
    </w:p>
    <w:p>
      <w:r>
        <w:rPr>
          <w:rFonts w:ascii="Consolas" w:hAnsi="Consolas"/>
          <w:sz w:val="18"/>
        </w:rPr>
        <w:t>NC_082663.1  44310012  ......TG..........A...............  44310045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174420306580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99.6    3e-19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CAAATTGACTCATCTGTGTTGGCCCACCGTTCCCAACCCTGCTGAAAGTAGTATAGCCAC  60</w:t>
      </w:r>
    </w:p>
    <w:p>
      <w:r>
        <w:rPr>
          <w:rFonts w:ascii="Consolas" w:hAnsi="Consolas"/>
          <w:sz w:val="18"/>
        </w:rPr>
        <w:t>NC_082663.1  44311226  ......A.AG..C.............AT..C.................C...........  44311285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ATGGCATGGAGATGATTTCAAG  82</w:t>
      </w:r>
    </w:p>
    <w:p>
      <w:r>
        <w:rPr>
          <w:rFonts w:ascii="Consolas" w:hAnsi="Consolas"/>
          <w:sz w:val="18"/>
        </w:rPr>
        <w:t>NC_082663.1  44311286  ....TG............A...  44311307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142219634596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172     5e-41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         GATAAGCTAAACCTGAAGGAGTCTGATGACTCTGTGAACAC---AGAAGACAGGATCTTA  57</w:t>
      </w:r>
    </w:p>
    <w:p>
      <w:r>
        <w:rPr>
          <w:rFonts w:ascii="Consolas" w:hAnsi="Consolas"/>
          <w:sz w:val="18"/>
        </w:rPr>
        <w:t>NC_082663.1  44312876  ...........T..........T..................AGA......TG....TC..  44312935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58        AAACCATGTTCCACCCCCAGTGACAAGTTGGTGATTGACAAGTTGGTGGTGAACTTTGGG  117</w:t>
      </w:r>
    </w:p>
    <w:p>
      <w:r>
        <w:rPr>
          <w:rFonts w:ascii="Consolas" w:hAnsi="Consolas"/>
          <w:sz w:val="18"/>
        </w:rPr>
        <w:t>NC_082663.1  44312936  ...........TG...........------C.T.......G.........A..T....A.  44312989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118       AATGTTCTGCAAGAAATTTTCACAGATGAAGCCAGAACGGGTCAGGAAAACAATTTAGGA  177</w:t>
      </w:r>
    </w:p>
    <w:p>
      <w:r>
        <w:rPr>
          <w:rFonts w:ascii="Consolas" w:hAnsi="Consolas"/>
          <w:sz w:val="18"/>
        </w:rPr>
        <w:t>NC_082663.1  44312990  ...T.....G...TGG...C......G...C.TGA..A............T.TC..G...  44313049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178       GGGGAAAAGAATG  190</w:t>
      </w:r>
    </w:p>
    <w:p>
      <w:r>
        <w:rPr>
          <w:rFonts w:ascii="Consolas" w:hAnsi="Consolas"/>
          <w:sz w:val="18"/>
        </w:rPr>
        <w:t>NC_082663.1  44313050  .............  44313062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429342269440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26833894800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