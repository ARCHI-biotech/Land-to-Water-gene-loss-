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81.8    2e-13</w:t>
      </w:r>
    </w:p>
    <w:p>
      <w:r>
        <w:rPr>
          <w:rFonts w:ascii="Consolas" w:hAnsi="Consolas"/>
          <w:sz w:val="18"/>
        </w:rPr>
        <w:t>NC_082676.1 Mesoplodon densirostris isolate mMesDen1 chromosome 1...  73.8    4e-11</w:t>
      </w:r>
    </w:p>
    <w:p>
      <w:r>
        <w:rPr>
          <w:rFonts w:ascii="Consolas" w:hAnsi="Consolas"/>
          <w:sz w:val="18"/>
        </w:rPr>
        <w:t>NC_082672.1 Mesoplodon densirostris isolate mMesDen1 chromosome 1...  73.8    4e-11</w:t>
      </w:r>
    </w:p>
    <w:p>
      <w:r>
        <w:rPr>
          <w:rFonts w:ascii="Consolas" w:hAnsi="Consolas"/>
          <w:sz w:val="18"/>
        </w:rPr>
        <w:t>NC_082681.1 Mesoplodon densirostris isolate mMesDen1 chromosome X...  67.9    3e-09</w:t>
      </w:r>
    </w:p>
    <w:p>
      <w:r>
        <w:rPr>
          <w:rFonts w:ascii="Consolas" w:hAnsi="Consolas"/>
          <w:sz w:val="18"/>
        </w:rPr>
        <w:t>NC_082673.1 Mesoplodon densirostris isolate mMesDen1 chromosome 1...  67.9    3e-09</w:t>
      </w:r>
    </w:p>
    <w:p>
      <w:r>
        <w:rPr>
          <w:rFonts w:ascii="Consolas" w:hAnsi="Consolas"/>
          <w:sz w:val="18"/>
        </w:rPr>
        <w:t>NC_082669.1 Mesoplodon densirostris isolate mMesDen1 chromosome 9...  65.9    1e-08</w:t>
      </w:r>
    </w:p>
    <w:p>
      <w:r>
        <w:rPr>
          <w:rFonts w:ascii="Consolas" w:hAnsi="Consolas"/>
          <w:sz w:val="18"/>
        </w:rPr>
        <w:t>NC_082666.1 Mesoplodon densirostris isolate mMesDen1 chromosome 6...  65.9    1e-08</w:t>
      </w:r>
    </w:p>
    <w:p>
      <w:r>
        <w:rPr>
          <w:rFonts w:ascii="Consolas" w:hAnsi="Consolas"/>
          <w:sz w:val="18"/>
        </w:rPr>
        <w:t>NC_082674.1 Mesoplodon densirostris isolate mMesDen1 chromosome 1...  63.9    4e-08</w:t>
      </w:r>
    </w:p>
    <w:p>
      <w:r>
        <w:rPr>
          <w:rFonts w:ascii="Consolas" w:hAnsi="Consolas"/>
          <w:sz w:val="18"/>
        </w:rPr>
        <w:t>NC_082668.1 Mesoplodon densirostris isolate mMesDen1 chromosome 8...  61.9    2e-07</w:t>
      </w:r>
    </w:p>
    <w:p>
      <w:r>
        <w:rPr>
          <w:rFonts w:ascii="Consolas" w:hAnsi="Consolas"/>
          <w:sz w:val="18"/>
        </w:rPr>
        <w:t>NC_082663.1 Mesoplodon densirostris isolate mMesDen1 chromosome 3...  61.9    2e-07</w:t>
      </w:r>
    </w:p>
    <w:p>
      <w:r>
        <w:rPr>
          <w:rFonts w:ascii="Consolas" w:hAnsi="Consolas"/>
          <w:sz w:val="18"/>
        </w:rPr>
        <w:t>NC_082677.1 Mesoplodon densirostris isolate mMesDen1 chromosome 1...  60.0    6e-07</w:t>
      </w:r>
    </w:p>
    <w:p>
      <w:r>
        <w:rPr>
          <w:rFonts w:ascii="Consolas" w:hAnsi="Consolas"/>
          <w:sz w:val="18"/>
        </w:rPr>
        <w:t>NC_082661.1 Mesoplodon densirostris isolate mMesDen1 chromosome 1...  60.0    6e-07</w:t>
      </w:r>
    </w:p>
    <w:p>
      <w:r>
        <w:rPr>
          <w:rFonts w:ascii="Consolas" w:hAnsi="Consolas"/>
          <w:sz w:val="18"/>
        </w:rPr>
        <w:t>NC_082667.1 Mesoplodon densirostris isolate mMesDen1 chromosome 7...  58.0    2e-06</w:t>
      </w:r>
    </w:p>
    <w:p>
      <w:r>
        <w:rPr>
          <w:rFonts w:ascii="Consolas" w:hAnsi="Consolas"/>
          <w:sz w:val="18"/>
        </w:rPr>
        <w:t>NC_082664.1 Mesoplodon densirostris isolate mMesDen1 chromosome 4...  58.0    2e-06</w:t>
      </w:r>
    </w:p>
    <w:p>
      <w:r>
        <w:rPr>
          <w:rFonts w:ascii="Consolas" w:hAnsi="Consolas"/>
          <w:sz w:val="18"/>
        </w:rPr>
        <w:t>NC_082662.1 Mesoplodon densirostris isolate mMesDen1 chromosome 2...  58.0    2e-06</w:t>
      </w:r>
    </w:p>
    <w:p>
      <w:r>
        <w:rPr>
          <w:rFonts w:ascii="Consolas" w:hAnsi="Consolas"/>
          <w:sz w:val="18"/>
        </w:rPr>
        <w:t>NC_082678.1 Mesoplodon densirostris isolate mMesDen1 chromosome 1...  56.0    1e-05</w:t>
      </w:r>
    </w:p>
    <w:p>
      <w:r>
        <w:rPr>
          <w:rFonts w:ascii="Consolas" w:hAnsi="Consolas"/>
          <w:sz w:val="18"/>
        </w:rPr>
        <w:t>NC_082675.1 Mesoplodon densirostris isolate mMesDen1 chromosome 1...  56.0    1e-05</w:t>
      </w:r>
    </w:p>
    <w:p>
      <w:r>
        <w:rPr>
          <w:rFonts w:ascii="Consolas" w:hAnsi="Consolas"/>
          <w:sz w:val="18"/>
        </w:rPr>
        <w:t>NC_082671.1 Mesoplodon densirostris isolate mMesDen1 chromosome 1...  56.0    1e-05</w:t>
      </w:r>
    </w:p>
    <w:p>
      <w:r>
        <w:rPr>
          <w:rFonts w:ascii="Consolas" w:hAnsi="Consolas"/>
          <w:sz w:val="18"/>
        </w:rPr>
        <w:t>NC_082679.1 Mesoplodon densirostris isolate mMesDen1 chromosome 1...  54.0    4e-05</w:t>
      </w:r>
    </w:p>
    <w:p>
      <w:r>
        <w:rPr>
          <w:rFonts w:ascii="Consolas" w:hAnsi="Consolas"/>
          <w:sz w:val="18"/>
        </w:rPr>
        <w:t>NC_082665.1 Mesoplodon densirostris isolate mMesDen1 chromosome 5...  52.0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ACAGCCTCCTTCTGCTTAGGAACACCAGACAGCACTCCAGCACTCTGCTTGGGGGGCATT  60</w:t>
      </w:r>
    </w:p>
    <w:p>
      <w:r>
        <w:rPr>
          <w:rFonts w:ascii="Consolas" w:hAnsi="Consolas"/>
          <w:sz w:val="18"/>
        </w:rPr>
        <w:t>NC_082670.1  105180877               .......G....T..........T.................        105180837</w:t>
      </w:r>
    </w:p>
    <w:p>
      <w:r>
        <w:rPr>
          <w:rFonts w:ascii="Consolas" w:hAnsi="Consolas"/>
          <w:sz w:val="18"/>
        </w:rPr>
        <w:t>NC_082676.1  40092858    ..........GCA...G...............T..T.....G.A..........C....  40092916</w:t>
      </w:r>
    </w:p>
    <w:p>
      <w:r>
        <w:rPr>
          <w:rFonts w:ascii="Consolas" w:hAnsi="Consolas"/>
          <w:sz w:val="18"/>
        </w:rPr>
        <w:t>NC_082672.1  16770886                     .......T..........T.......A..........T...C  16770927</w:t>
      </w:r>
    </w:p>
    <w:p>
      <w:r>
        <w:rPr>
          <w:rFonts w:ascii="Consolas" w:hAnsi="Consolas"/>
          <w:sz w:val="18"/>
        </w:rPr>
        <w:t>NC_082672.1  26663596               .....G.......T..........T..........A..A...AC....  26663549</w:t>
      </w:r>
    </w:p>
    <w:p>
      <w:r>
        <w:rPr>
          <w:rFonts w:ascii="Consolas" w:hAnsi="Consolas"/>
          <w:sz w:val="18"/>
        </w:rPr>
        <w:t>NC_082681.1  74063295   ...........GCA..C........T........A.T.......A...C......A....  74063236</w:t>
      </w:r>
    </w:p>
    <w:p>
      <w:r>
        <w:rPr>
          <w:rFonts w:ascii="Consolas" w:hAnsi="Consolas"/>
          <w:sz w:val="18"/>
        </w:rPr>
        <w:t>NC_082681.1  73750239           ..........A......T..........T.......A.T.A..A...C....  73750290</w:t>
      </w:r>
    </w:p>
    <w:p>
      <w:r>
        <w:rPr>
          <w:rFonts w:ascii="Consolas" w:hAnsi="Consolas"/>
          <w:sz w:val="18"/>
        </w:rPr>
        <w:t>NC_082681.1  54718280                              .........T.......AG.........C....  54718248</w:t>
      </w:r>
    </w:p>
    <w:p>
      <w:r>
        <w:rPr>
          <w:rFonts w:ascii="Consolas" w:hAnsi="Consolas"/>
          <w:sz w:val="18"/>
        </w:rPr>
        <w:t>NC_082681.1  55413870                 ......................T.......G..........T....  55413825</w:t>
      </w:r>
    </w:p>
    <w:p>
      <w:r>
        <w:rPr>
          <w:rFonts w:ascii="Consolas" w:hAnsi="Consolas"/>
          <w:sz w:val="18"/>
        </w:rPr>
        <w:t>NC_082673.1  17942356               ........G....T.C.A......T.......A..........C....  17942403</w:t>
      </w:r>
    </w:p>
    <w:p>
      <w:r>
        <w:rPr>
          <w:rFonts w:ascii="Consolas" w:hAnsi="Consolas"/>
          <w:sz w:val="18"/>
        </w:rPr>
        <w:t>NC_082673.1  77158885               .........-.............GT.......G..G.......A....  77158839</w:t>
      </w:r>
    </w:p>
    <w:p>
      <w:r>
        <w:rPr>
          <w:rFonts w:ascii="Consolas" w:hAnsi="Consolas"/>
          <w:sz w:val="18"/>
        </w:rPr>
        <w:t>NC_082673.1  75525300                             ........T.T.......A..T.......T....  75525333</w:t>
      </w:r>
    </w:p>
    <w:p>
      <w:r>
        <w:rPr>
          <w:rFonts w:ascii="Consolas" w:hAnsi="Consolas"/>
          <w:sz w:val="18"/>
        </w:rPr>
        <w:t>NC_082673.1  728465                   ......................T.......A..........C....  728420</w:t>
      </w:r>
    </w:p>
    <w:p>
      <w:r>
        <w:rPr>
          <w:rFonts w:ascii="Consolas" w:hAnsi="Consolas"/>
          <w:sz w:val="18"/>
        </w:rPr>
        <w:t>NC_082673.1  53425840                .........A..T..........T.......A.........        53425880</w:t>
      </w:r>
    </w:p>
    <w:p>
      <w:r>
        <w:rPr>
          <w:rFonts w:ascii="Consolas" w:hAnsi="Consolas"/>
          <w:sz w:val="18"/>
        </w:rPr>
        <w:t>NC_082669.1  98450959                              .....A...T.......A..........C....  98450991</w:t>
      </w:r>
    </w:p>
    <w:p>
      <w:r>
        <w:rPr>
          <w:rFonts w:ascii="Consolas" w:hAnsi="Consolas"/>
          <w:sz w:val="18"/>
        </w:rPr>
        <w:t>NC_082666.1  60642153   .......T...GC............T..........T.......A.....A.T..T....  60642094</w:t>
      </w:r>
    </w:p>
    <w:p>
      <w:r>
        <w:rPr>
          <w:rFonts w:ascii="Consolas" w:hAnsi="Consolas"/>
          <w:sz w:val="18"/>
        </w:rPr>
        <w:t>NC_082666.1  71793171                          .............G.....TGA..........A....  71793207</w:t>
      </w:r>
    </w:p>
    <w:p>
      <w:r>
        <w:rPr>
          <w:rFonts w:ascii="Consolas" w:hAnsi="Consolas"/>
          <w:sz w:val="18"/>
        </w:rPr>
        <w:t>NC_082666.1  119207863  .......T...GA........G...T..........G.......G.........        119207916</w:t>
      </w:r>
    </w:p>
    <w:p>
      <w:r>
        <w:rPr>
          <w:rFonts w:ascii="Consolas" w:hAnsi="Consolas"/>
          <w:sz w:val="18"/>
        </w:rPr>
        <w:t>NC_082666.1  88957608   .......T...G........G....T........T.T.......A........         88957556</w:t>
      </w:r>
    </w:p>
    <w:p>
      <w:r>
        <w:rPr>
          <w:rFonts w:ascii="Consolas" w:hAnsi="Consolas"/>
          <w:sz w:val="18"/>
        </w:rPr>
        <w:t>NC_082666.1  118708487                            .....A............T..........C....  118708454</w:t>
      </w:r>
    </w:p>
    <w:p>
      <w:r>
        <w:rPr>
          <w:rFonts w:ascii="Consolas" w:hAnsi="Consolas"/>
          <w:sz w:val="18"/>
        </w:rPr>
        <w:t>NC_082666.1  77909996                 ...........T..........T.......A..T.......       77909956</w:t>
      </w:r>
    </w:p>
    <w:p>
      <w:r>
        <w:rPr>
          <w:rFonts w:ascii="Consolas" w:hAnsi="Consolas"/>
          <w:sz w:val="18"/>
        </w:rPr>
        <w:t>NC_082666.1  113927934                ...............G......T.......A.........        113927973</w:t>
      </w:r>
    </w:p>
    <w:p>
      <w:r>
        <w:rPr>
          <w:rFonts w:ascii="Consolas" w:hAnsi="Consolas"/>
          <w:sz w:val="18"/>
        </w:rPr>
        <w:t>NC_082666.1  113078468              ............TA..........T.......G.....-....C....  113078422</w:t>
      </w:r>
    </w:p>
    <w:p>
      <w:r>
        <w:rPr>
          <w:rFonts w:ascii="Consolas" w:hAnsi="Consolas"/>
          <w:sz w:val="18"/>
        </w:rPr>
        <w:t>NC_082674.1  61602695                       .....T..........T.......A.........AC....  61602734</w:t>
      </w:r>
    </w:p>
    <w:p>
      <w:r>
        <w:rPr>
          <w:rFonts w:ascii="Consolas" w:hAnsi="Consolas"/>
          <w:sz w:val="18"/>
        </w:rPr>
        <w:t>NC_082674.1  30088212                 ...........T.........AT.......A..........C....  30088167</w:t>
      </w:r>
    </w:p>
    <w:p>
      <w:r>
        <w:rPr>
          <w:rFonts w:ascii="Consolas" w:hAnsi="Consolas"/>
          <w:sz w:val="18"/>
        </w:rPr>
        <w:t>NC_082674.1  71664786                 .......G...T..........T.......G..........       71664826</w:t>
      </w:r>
    </w:p>
    <w:p>
      <w:r>
        <w:rPr>
          <w:rFonts w:ascii="Consolas" w:hAnsi="Consolas"/>
          <w:sz w:val="18"/>
        </w:rPr>
        <w:t>NC_082668.1  9239549                  ...........T..........T.......AG.........C....  9239504</w:t>
      </w:r>
    </w:p>
    <w:p>
      <w:r>
        <w:rPr>
          <w:rFonts w:ascii="Consolas" w:hAnsi="Consolas"/>
          <w:sz w:val="18"/>
        </w:rPr>
        <w:t>NC_082668.1  79633318                 ........T.............T.......ACA........C.TC.  79633273</w:t>
      </w:r>
    </w:p>
    <w:p>
      <w:r>
        <w:rPr>
          <w:rFonts w:ascii="Consolas" w:hAnsi="Consolas"/>
          <w:sz w:val="18"/>
        </w:rPr>
        <w:t>NC_082668.1  56213688                             ..........T.....T.A..........T....  56213655</w:t>
      </w:r>
    </w:p>
    <w:p>
      <w:r>
        <w:rPr>
          <w:rFonts w:ascii="Consolas" w:hAnsi="Consolas"/>
          <w:sz w:val="18"/>
        </w:rPr>
        <w:t>NC_082668.1  89116235   ............CA...........A..........T.......                  89116278</w:t>
      </w:r>
    </w:p>
    <w:p>
      <w:r>
        <w:rPr>
          <w:rFonts w:ascii="Consolas" w:hAnsi="Consolas"/>
          <w:sz w:val="18"/>
        </w:rPr>
        <w:t>NC_082668.1  6040168    .......T...G....C....-...T............C..............         6040117</w:t>
      </w:r>
    </w:p>
    <w:p>
      <w:r>
        <w:rPr>
          <w:rFonts w:ascii="Consolas" w:hAnsi="Consolas"/>
          <w:sz w:val="18"/>
        </w:rPr>
        <w:t>NC_082663.1  102575107  .......T...A...C........TT..........T.......A.........        102575160</w:t>
      </w:r>
    </w:p>
    <w:p>
      <w:r>
        <w:rPr>
          <w:rFonts w:ascii="Consolas" w:hAnsi="Consolas"/>
          <w:sz w:val="18"/>
        </w:rPr>
        <w:t>NC_082663.1  44273027          ..............C...T..........T....G..A..........C....  44273079</w:t>
      </w:r>
    </w:p>
    <w:p>
      <w:r>
        <w:rPr>
          <w:rFonts w:ascii="Consolas" w:hAnsi="Consolas"/>
          <w:sz w:val="18"/>
        </w:rPr>
        <w:t>NC_082663.1  107514929  .......T...A.......A.....TG.........T.......A........         107514877</w:t>
      </w:r>
    </w:p>
    <w:p>
      <w:r>
        <w:rPr>
          <w:rFonts w:ascii="Consolas" w:hAnsi="Consolas"/>
          <w:sz w:val="18"/>
        </w:rPr>
        <w:t>NC_082663.1  162763470                            ..........A.......A..........C....  162763437</w:t>
      </w:r>
    </w:p>
    <w:p>
      <w:r>
        <w:rPr>
          <w:rFonts w:ascii="Consolas" w:hAnsi="Consolas"/>
          <w:sz w:val="18"/>
        </w:rPr>
        <w:t>NC_082663.1  155547884                ...........T........T.G.......A..........C....  155547839</w:t>
      </w:r>
    </w:p>
    <w:p>
      <w:r>
        <w:rPr>
          <w:rFonts w:ascii="Consolas" w:hAnsi="Consolas"/>
          <w:sz w:val="18"/>
        </w:rPr>
        <w:t>NC_082663.1  121114964  .......T...G.............T..........T.......                  121114921</w:t>
      </w:r>
    </w:p>
    <w:p>
      <w:r>
        <w:rPr>
          <w:rFonts w:ascii="Consolas" w:hAnsi="Consolas"/>
          <w:sz w:val="18"/>
        </w:rPr>
        <w:t>NC_082677.1  40227918               .............T..........T..A......A.G.....TC....  40227871</w:t>
      </w:r>
    </w:p>
    <w:p>
      <w:r>
        <w:rPr>
          <w:rFonts w:ascii="Consolas" w:hAnsi="Consolas"/>
          <w:sz w:val="18"/>
        </w:rPr>
        <w:t>NC_082677.1  19885725                 ...........T..........T.......AA.T.......C....  19885680</w:t>
      </w:r>
    </w:p>
    <w:p>
      <w:r>
        <w:rPr>
          <w:rFonts w:ascii="Consolas" w:hAnsi="Consolas"/>
          <w:sz w:val="18"/>
        </w:rPr>
        <w:t>NC_082677.1  63368128   .......T.C..A.......................T....C....                63368173</w:t>
      </w:r>
    </w:p>
    <w:p>
      <w:r>
        <w:rPr>
          <w:rFonts w:ascii="Consolas" w:hAnsi="Consolas"/>
          <w:sz w:val="18"/>
        </w:rPr>
        <w:t>NC_082677.1  49571102                ............T.......C..T.........A.......        49571062</w:t>
      </w:r>
    </w:p>
    <w:p>
      <w:r>
        <w:rPr>
          <w:rFonts w:ascii="Consolas" w:hAnsi="Consolas"/>
          <w:sz w:val="18"/>
        </w:rPr>
        <w:t>NC_082661.1  157668959                ...........T..G.......T.......ACA........C....  157669004</w:t>
      </w:r>
    </w:p>
    <w:p>
      <w:r>
        <w:rPr>
          <w:rFonts w:ascii="Consolas" w:hAnsi="Consolas"/>
          <w:sz w:val="18"/>
        </w:rPr>
        <w:t>NC_082661.1  211223707                ...........T......TG..T....T..A...............  211223752</w:t>
      </w:r>
    </w:p>
    <w:p>
      <w:r>
        <w:rPr>
          <w:rFonts w:ascii="Consolas" w:hAnsi="Consolas"/>
          <w:sz w:val="18"/>
        </w:rPr>
        <w:t>NC_082661.1  132619972    .....T...G.............TG.....G...T.......A...........      132619919</w:t>
      </w:r>
    </w:p>
    <w:p>
      <w:r>
        <w:rPr>
          <w:rFonts w:ascii="Consolas" w:hAnsi="Consolas"/>
          <w:sz w:val="18"/>
        </w:rPr>
        <w:t>NC_082661.1  70131717                  .....................T.......AG........        70131679</w:t>
      </w:r>
    </w:p>
    <w:p>
      <w:r>
        <w:rPr>
          <w:rFonts w:ascii="Consolas" w:hAnsi="Consolas"/>
          <w:sz w:val="18"/>
        </w:rPr>
        <w:t>NC_082661.1  230942955                ...........T...........TG............           230942991</w:t>
      </w:r>
    </w:p>
    <w:p>
      <w:r>
        <w:rPr>
          <w:rFonts w:ascii="Consolas" w:hAnsi="Consolas"/>
          <w:sz w:val="18"/>
        </w:rPr>
        <w:t>NC_082661.1  179194364   ..........G.............T..........                          179194398</w:t>
      </w:r>
    </w:p>
    <w:p>
      <w:r>
        <w:rPr>
          <w:rFonts w:ascii="Consolas" w:hAnsi="Consolas"/>
          <w:sz w:val="18"/>
        </w:rPr>
        <w:t>NC_082667.1  96301718                   .........T..........T...A..CA..........C...C  96301761</w:t>
      </w:r>
    </w:p>
    <w:p>
      <w:r>
        <w:rPr>
          <w:rFonts w:ascii="Consolas" w:hAnsi="Consolas"/>
          <w:sz w:val="18"/>
        </w:rPr>
        <w:t>NC_082664.1  29291617                 ........T..T..........T......AA..........C....  29291572</w:t>
      </w:r>
    </w:p>
    <w:p>
      <w:r>
        <w:rPr>
          <w:rFonts w:ascii="Consolas" w:hAnsi="Consolas"/>
          <w:sz w:val="18"/>
        </w:rPr>
        <w:t>NC_082664.1  93749310                 ...........T..........T.......ACA........T....  93749355</w:t>
      </w:r>
    </w:p>
    <w:p>
      <w:r>
        <w:rPr>
          <w:rFonts w:ascii="Consolas" w:hAnsi="Consolas"/>
          <w:sz w:val="18"/>
        </w:rPr>
        <w:t>NC_082664.1  173784577                ...........G..-.......T....G.............C....  173784533</w:t>
      </w:r>
    </w:p>
    <w:p>
      <w:r>
        <w:rPr>
          <w:rFonts w:ascii="Consolas" w:hAnsi="Consolas"/>
          <w:sz w:val="18"/>
        </w:rPr>
        <w:t>NC_082664.1  183657022  ......................T..T........                            183656989</w:t>
      </w:r>
    </w:p>
    <w:p>
      <w:r>
        <w:rPr>
          <w:rFonts w:ascii="Consolas" w:hAnsi="Consolas"/>
          <w:sz w:val="18"/>
        </w:rPr>
        <w:t>NC_082662.1  78362928                  ....T.....T..........TT..T...A..........C....  78362972</w:t>
      </w:r>
    </w:p>
    <w:p>
      <w:r>
        <w:rPr>
          <w:rFonts w:ascii="Consolas" w:hAnsi="Consolas"/>
          <w:sz w:val="18"/>
        </w:rPr>
        <w:t>NC_082662.1  48604987                       .....T........T.........A..T.......C....  48604948</w:t>
      </w:r>
    </w:p>
    <w:p>
      <w:r>
        <w:rPr>
          <w:rFonts w:ascii="Consolas" w:hAnsi="Consolas"/>
          <w:sz w:val="18"/>
        </w:rPr>
        <w:t>NC_082662.1  65979872                 ........A.............T.......A.........        65979911</w:t>
      </w:r>
    </w:p>
    <w:p>
      <w:r>
        <w:rPr>
          <w:rFonts w:ascii="Consolas" w:hAnsi="Consolas"/>
          <w:sz w:val="18"/>
        </w:rPr>
        <w:t>NC_082678.1  59972948               .............T..TT......T.......A......A..AC....  59972901</w:t>
      </w:r>
    </w:p>
    <w:p>
      <w:r>
        <w:rPr>
          <w:rFonts w:ascii="Consolas" w:hAnsi="Consolas"/>
          <w:sz w:val="18"/>
        </w:rPr>
        <w:t>NC_082678.1  61932054                                 ......T.......A..........C....  61932025</w:t>
      </w:r>
    </w:p>
    <w:p>
      <w:r>
        <w:rPr>
          <w:rFonts w:ascii="Consolas" w:hAnsi="Consolas"/>
          <w:sz w:val="18"/>
        </w:rPr>
        <w:t>NC_082678.1  15984854                ...........G...................A....             15984819</w:t>
      </w:r>
    </w:p>
    <w:p>
      <w:r>
        <w:rPr>
          <w:rFonts w:ascii="Consolas" w:hAnsi="Consolas"/>
          <w:sz w:val="18"/>
        </w:rPr>
        <w:t>NC_082675.1  63494823                 .....A.....T.......T...T......A...............  63494778</w:t>
      </w:r>
    </w:p>
    <w:p>
      <w:r>
        <w:rPr>
          <w:rFonts w:ascii="Consolas" w:hAnsi="Consolas"/>
          <w:sz w:val="18"/>
        </w:rPr>
        <w:t>NC_082679.1  29226022               .......T................T.........T....           29226060</w:t>
      </w:r>
    </w:p>
    <w:p>
      <w:r>
        <w:rPr>
          <w:rFonts w:ascii="Consolas" w:hAnsi="Consolas"/>
          <w:sz w:val="18"/>
        </w:rPr>
        <w:t>NC_082665.1  101534975              .............T......G...T.......ACA........C...A  101534928</w:t>
      </w:r>
    </w:p>
    <w:p>
      <w:r>
        <w:rPr>
          <w:rFonts w:ascii="Consolas" w:hAnsi="Consolas"/>
          <w:sz w:val="18"/>
        </w:rPr>
        <w:t>NC_082665.1  133326816                ...........T..........T.......AG.........C....  133326861</w:t>
      </w:r>
    </w:p>
    <w:p>
      <w:r>
        <w:rPr>
          <w:rFonts w:ascii="Consolas" w:hAnsi="Consolas"/>
          <w:sz w:val="18"/>
        </w:rPr>
        <w:t>NC_082665.1  50221618                ............T..........T.......G.....A....       50221659</w:t>
      </w:r>
    </w:p>
    <w:p>
      <w:r>
        <w:rPr>
          <w:rFonts w:ascii="Consolas" w:hAnsi="Consolas"/>
          <w:sz w:val="18"/>
        </w:rPr>
        <w:t>NC_082665.1  92908320                 .............A........T.......A.A...-....T....  92908276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CGAAACAGCAAAATCACTCATAAAAGGCAAAAAATTGCAAAAAAAAATAGTAATAACCAG  120</w:t>
      </w:r>
    </w:p>
    <w:p>
      <w:r>
        <w:rPr>
          <w:rFonts w:ascii="Consolas" w:hAnsi="Consolas"/>
          <w:sz w:val="18"/>
        </w:rPr>
        <w:t>NC_082676.1  40092917   ..............                                                40092930</w:t>
      </w:r>
    </w:p>
    <w:p>
      <w:r>
        <w:rPr>
          <w:rFonts w:ascii="Consolas" w:hAnsi="Consolas"/>
          <w:sz w:val="18"/>
        </w:rPr>
        <w:t>NC_082672.1  16770928   GT...............CA......A...C....A........                   16770970</w:t>
      </w:r>
    </w:p>
    <w:p>
      <w:r>
        <w:rPr>
          <w:rFonts w:ascii="Consolas" w:hAnsi="Consolas"/>
          <w:sz w:val="18"/>
        </w:rPr>
        <w:t>NC_082672.1  26663548   TC......T........                                             26663532</w:t>
      </w:r>
    </w:p>
    <w:p>
      <w:r>
        <w:rPr>
          <w:rFonts w:ascii="Consolas" w:hAnsi="Consolas"/>
          <w:sz w:val="18"/>
        </w:rPr>
        <w:t>NC_082681.1  74063235   TT...............                                             74063219</w:t>
      </w:r>
    </w:p>
    <w:p>
      <w:r>
        <w:rPr>
          <w:rFonts w:ascii="Consolas" w:hAnsi="Consolas"/>
          <w:sz w:val="18"/>
        </w:rPr>
        <w:t>NC_082681.1  73750291   TT...T...........                                             73750307</w:t>
      </w:r>
    </w:p>
    <w:p>
      <w:r>
        <w:rPr>
          <w:rFonts w:ascii="Consolas" w:hAnsi="Consolas"/>
          <w:sz w:val="18"/>
        </w:rPr>
        <w:t>NC_082681.1  54718247   T.......G........                                             54718231</w:t>
      </w:r>
    </w:p>
    <w:p>
      <w:r>
        <w:rPr>
          <w:rFonts w:ascii="Consolas" w:hAnsi="Consolas"/>
          <w:sz w:val="18"/>
        </w:rPr>
        <w:t>NC_082673.1  17942404   TT.......C.......                                             17942420</w:t>
      </w:r>
    </w:p>
    <w:p>
      <w:r>
        <w:rPr>
          <w:rFonts w:ascii="Consolas" w:hAnsi="Consolas"/>
          <w:sz w:val="18"/>
        </w:rPr>
        <w:t>NC_082673.1  77158838   TT...T...........                                             77158822</w:t>
      </w:r>
    </w:p>
    <w:p>
      <w:r>
        <w:rPr>
          <w:rFonts w:ascii="Consolas" w:hAnsi="Consolas"/>
          <w:sz w:val="18"/>
        </w:rPr>
        <w:t>NC_082673.1  75525334   .T...............                                             75525350</w:t>
      </w:r>
    </w:p>
    <w:p>
      <w:r>
        <w:rPr>
          <w:rFonts w:ascii="Consolas" w:hAnsi="Consolas"/>
          <w:sz w:val="18"/>
        </w:rPr>
        <w:t>NC_082669.1  98450992   TT.................                                           98451010</w:t>
      </w:r>
    </w:p>
    <w:p>
      <w:r>
        <w:rPr>
          <w:rFonts w:ascii="Consolas" w:hAnsi="Consolas"/>
          <w:sz w:val="18"/>
        </w:rPr>
        <w:t>NC_082666.1  60642093   T.......                                                      60642086</w:t>
      </w:r>
    </w:p>
    <w:p>
      <w:r>
        <w:rPr>
          <w:rFonts w:ascii="Consolas" w:hAnsi="Consolas"/>
          <w:sz w:val="18"/>
        </w:rPr>
        <w:t>NC_082666.1  71793208   TC...............                                             71793224</w:t>
      </w:r>
    </w:p>
    <w:p>
      <w:r>
        <w:rPr>
          <w:rFonts w:ascii="Consolas" w:hAnsi="Consolas"/>
          <w:sz w:val="18"/>
        </w:rPr>
        <w:t>NC_082666.1  118708453  TT.G.............                                             118708437</w:t>
      </w:r>
    </w:p>
    <w:p>
      <w:r>
        <w:rPr>
          <w:rFonts w:ascii="Consolas" w:hAnsi="Consolas"/>
          <w:sz w:val="18"/>
        </w:rPr>
        <w:t>NC_082666.1  113078421  .T...............                                             113078405</w:t>
      </w:r>
    </w:p>
    <w:p>
      <w:r>
        <w:rPr>
          <w:rFonts w:ascii="Consolas" w:hAnsi="Consolas"/>
          <w:sz w:val="18"/>
        </w:rPr>
        <w:t>NC_082674.1  61602735   TT......A........C..A...G....C....A.........                  61602778</w:t>
      </w:r>
    </w:p>
    <w:p>
      <w:r>
        <w:rPr>
          <w:rFonts w:ascii="Consolas" w:hAnsi="Consolas"/>
          <w:sz w:val="18"/>
        </w:rPr>
        <w:t>NC_082668.1  9239503    TT..G............                                             9239487</w:t>
      </w:r>
    </w:p>
    <w:p>
      <w:r>
        <w:rPr>
          <w:rFonts w:ascii="Consolas" w:hAnsi="Consolas"/>
          <w:sz w:val="18"/>
        </w:rPr>
        <w:t>NC_082668.1  79633272   .T...............                                             79633256</w:t>
      </w:r>
    </w:p>
    <w:p>
      <w:r>
        <w:rPr>
          <w:rFonts w:ascii="Consolas" w:hAnsi="Consolas"/>
          <w:sz w:val="18"/>
        </w:rPr>
        <w:t>NC_082668.1  56213654   TT...............                                             56213638</w:t>
      </w:r>
    </w:p>
    <w:p>
      <w:r>
        <w:rPr>
          <w:rFonts w:ascii="Consolas" w:hAnsi="Consolas"/>
          <w:sz w:val="18"/>
        </w:rPr>
        <w:t>NC_082663.1  162763436  T........G.......                                             162763420</w:t>
      </w:r>
    </w:p>
    <w:p>
      <w:r>
        <w:rPr>
          <w:rFonts w:ascii="Consolas" w:hAnsi="Consolas"/>
          <w:sz w:val="18"/>
        </w:rPr>
        <w:t>NC_082677.1  40227870   TT...............CA..G...A...C...GA...........                40227825</w:t>
      </w:r>
    </w:p>
    <w:p>
      <w:r>
        <w:rPr>
          <w:rFonts w:ascii="Consolas" w:hAnsi="Consolas"/>
          <w:sz w:val="18"/>
        </w:rPr>
        <w:t>NC_082677.1  19885679   TT.....A.........                                             19885663</w:t>
      </w:r>
    </w:p>
    <w:p>
      <w:r>
        <w:rPr>
          <w:rFonts w:ascii="Consolas" w:hAnsi="Consolas"/>
          <w:sz w:val="18"/>
        </w:rPr>
        <w:t>NC_082661.1  157669005  TT...............                                             157669021</w:t>
      </w:r>
    </w:p>
    <w:p>
      <w:r>
        <w:rPr>
          <w:rFonts w:ascii="Consolas" w:hAnsi="Consolas"/>
          <w:sz w:val="18"/>
        </w:rPr>
        <w:t>NC_082661.1  211223753  TT..............                                              211223768</w:t>
      </w:r>
    </w:p>
    <w:p>
      <w:r>
        <w:rPr>
          <w:rFonts w:ascii="Consolas" w:hAnsi="Consolas"/>
          <w:sz w:val="18"/>
        </w:rPr>
        <w:t>NC_082667.1  96301762   TT...............                                             96301778</w:t>
      </w:r>
    </w:p>
    <w:p>
      <w:r>
        <w:rPr>
          <w:rFonts w:ascii="Consolas" w:hAnsi="Consolas"/>
          <w:sz w:val="18"/>
        </w:rPr>
        <w:t>NC_082664.1  29291571   TT.............                                               29291557</w:t>
      </w:r>
    </w:p>
    <w:p>
      <w:r>
        <w:rPr>
          <w:rFonts w:ascii="Consolas" w:hAnsi="Consolas"/>
          <w:sz w:val="18"/>
        </w:rPr>
        <w:t>NC_082664.1  93749356   TT.........                                                   93749366</w:t>
      </w:r>
    </w:p>
    <w:p>
      <w:r>
        <w:rPr>
          <w:rFonts w:ascii="Consolas" w:hAnsi="Consolas"/>
          <w:sz w:val="18"/>
        </w:rPr>
        <w:t>NC_082664.1  173784532  TT..C............                                             173784516</w:t>
      </w:r>
    </w:p>
    <w:p>
      <w:r>
        <w:rPr>
          <w:rFonts w:ascii="Consolas" w:hAnsi="Consolas"/>
          <w:sz w:val="18"/>
        </w:rPr>
        <w:t>NC_082662.1  78362973   .T...G...G.......CA.C....A...C....A.........                  78363016</w:t>
      </w:r>
    </w:p>
    <w:p>
      <w:r>
        <w:rPr>
          <w:rFonts w:ascii="Consolas" w:hAnsi="Consolas"/>
          <w:sz w:val="18"/>
        </w:rPr>
        <w:t>NC_082662.1  48604947   TT...............                                             48604931</w:t>
      </w:r>
    </w:p>
    <w:p>
      <w:r>
        <w:rPr>
          <w:rFonts w:ascii="Consolas" w:hAnsi="Consolas"/>
          <w:sz w:val="18"/>
        </w:rPr>
        <w:t>NC_082678.1  59972900   TT...............                                             59972884</w:t>
      </w:r>
    </w:p>
    <w:p>
      <w:r>
        <w:rPr>
          <w:rFonts w:ascii="Consolas" w:hAnsi="Consolas"/>
          <w:sz w:val="18"/>
        </w:rPr>
        <w:t>NC_082678.1  61932024   TT...............CA.C.........                                61931995</w:t>
      </w:r>
    </w:p>
    <w:p>
      <w:r>
        <w:rPr>
          <w:rFonts w:ascii="Consolas" w:hAnsi="Consolas"/>
          <w:sz w:val="18"/>
        </w:rPr>
        <w:t>NC_082675.1  63494777   TA..G.........                                                63494764</w:t>
      </w:r>
    </w:p>
    <w:p>
      <w:r>
        <w:rPr>
          <w:rFonts w:ascii="Consolas" w:hAnsi="Consolas"/>
          <w:sz w:val="18"/>
        </w:rPr>
        <w:t>NC_082665.1  101534927  T....T...........                                             101534911</w:t>
      </w:r>
    </w:p>
    <w:p>
      <w:r>
        <w:rPr>
          <w:rFonts w:ascii="Consolas" w:hAnsi="Consolas"/>
          <w:sz w:val="18"/>
        </w:rPr>
        <w:t>NC_082665.1  92908275   TT..............                                              92908260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CATGGCACTAAATAGACCATGAAAA-G-A-CATGTGTGTGCAGTATGAAAATTGAGACAG  177</w:t>
      </w:r>
    </w:p>
    <w:p>
      <w:r>
        <w:rPr>
          <w:rFonts w:ascii="Consolas" w:hAnsi="Consolas"/>
          <w:sz w:val="18"/>
        </w:rPr>
        <w:t>NC_082670.1  9461220    .......T.................-.A.-..CC...T.A........G.GC...A...A  9461163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NC_082676.1  6327762    .........................-.                                   6327737</w:t>
      </w:r>
    </w:p>
    <w:p>
      <w:r>
        <w:rPr>
          <w:rFonts w:ascii="Consolas" w:hAnsi="Consolas"/>
          <w:sz w:val="18"/>
        </w:rPr>
        <w:t>NC_082676.1  78401164   .........................-.                                   78401139</w:t>
      </w:r>
    </w:p>
    <w:p>
      <w:r>
        <w:rPr>
          <w:rFonts w:ascii="Consolas" w:hAnsi="Consolas"/>
          <w:sz w:val="18"/>
        </w:rPr>
        <w:t>NC_082672.1  75154684                                               .......C...A....  75154699</w:t>
      </w:r>
    </w:p>
    <w:p>
      <w:r>
        <w:rPr>
          <w:rFonts w:ascii="Consolas" w:hAnsi="Consolas"/>
          <w:sz w:val="18"/>
        </w:rPr>
        <w:t>NC_082673.1  29295297   .......A...............T.-.-GT..CT...T.A....G...G.G....A...A  29295354</w:t>
      </w:r>
    </w:p>
    <w:p>
      <w:r>
        <w:rPr>
          <w:rFonts w:ascii="Consolas" w:hAnsi="Consolas"/>
          <w:sz w:val="18"/>
        </w:rPr>
        <w:t>NC_082673.1  53425932     ............T..........G.-.-..CT...T.A........G.GC........  53425987</w:t>
      </w:r>
    </w:p>
    <w:p>
      <w:r>
        <w:rPr>
          <w:rFonts w:ascii="Consolas" w:hAnsi="Consolas"/>
          <w:sz w:val="18"/>
        </w:rPr>
        <w:t>NC_082666.1  77909907   .........................-.-.                                 77909881</w:t>
      </w:r>
    </w:p>
    <w:p>
      <w:r>
        <w:rPr>
          <w:rFonts w:ascii="Consolas" w:hAnsi="Consolas"/>
          <w:sz w:val="18"/>
        </w:rPr>
        <w:t>NC_082666.1  65433461   .........................-.                                   65433436</w:t>
      </w:r>
    </w:p>
    <w:p>
      <w:r>
        <w:rPr>
          <w:rFonts w:ascii="Consolas" w:hAnsi="Consolas"/>
          <w:sz w:val="18"/>
        </w:rPr>
        <w:t>NC_082666.1  84087232   .........................-.                                   84087207</w:t>
      </w:r>
    </w:p>
    <w:p>
      <w:r>
        <w:rPr>
          <w:rFonts w:ascii="Consolas" w:hAnsi="Consolas"/>
          <w:sz w:val="18"/>
        </w:rPr>
        <w:t>NC_082663.1  139804751                                                          ....  139804754</w:t>
      </w:r>
    </w:p>
    <w:p>
      <w:r>
        <w:rPr>
          <w:rFonts w:ascii="Consolas" w:hAnsi="Consolas"/>
          <w:sz w:val="18"/>
        </w:rPr>
        <w:t>NC_082663.1  85643954   .........................-.                                   85643929</w:t>
      </w:r>
    </w:p>
    <w:p>
      <w:r>
        <w:rPr>
          <w:rFonts w:ascii="Consolas" w:hAnsi="Consolas"/>
          <w:sz w:val="18"/>
        </w:rPr>
        <w:t>NC_082667.1  102538429                                                          ....  102538426</w:t>
      </w:r>
    </w:p>
    <w:p>
      <w:r>
        <w:rPr>
          <w:rFonts w:ascii="Consolas" w:hAnsi="Consolas"/>
          <w:sz w:val="18"/>
        </w:rPr>
        <w:t>NC_082664.1  24137768     ...........G......A....T.-.-..CT...T.T......A....C...A....  24137823</w:t>
      </w:r>
    </w:p>
    <w:p>
      <w:r>
        <w:rPr>
          <w:rFonts w:ascii="Consolas" w:hAnsi="Consolas"/>
          <w:sz w:val="18"/>
        </w:rPr>
        <w:t>NC_082664.1  50325233   .........................-.-.                                 50325259</w:t>
      </w:r>
    </w:p>
    <w:p>
      <w:r>
        <w:rPr>
          <w:rFonts w:ascii="Consolas" w:hAnsi="Consolas"/>
          <w:sz w:val="18"/>
        </w:rPr>
        <w:t>NC_082679.1  12914230                                                           ....  12914233</w:t>
      </w:r>
    </w:p>
    <w:p>
      <w:r>
        <w:rPr>
          <w:rFonts w:ascii="Consolas" w:hAnsi="Consolas"/>
          <w:sz w:val="18"/>
        </w:rPr>
        <w:t>NC_082665.1  86421054   .........................-.                                   86421079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178        GAAGGCAGAGTGTCAGCTTGTTCCACCTCAGCTGGGAA--TGTGCA--TCAGGCAACTCA  233</w:t>
      </w:r>
    </w:p>
    <w:p>
      <w:r>
        <w:rPr>
          <w:rFonts w:ascii="Consolas" w:hAnsi="Consolas"/>
          <w:sz w:val="18"/>
        </w:rPr>
        <w:t>NC_082670.1  9461162    ..T........C...C.......A.G............--..CA..TG............  9461105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NC_082670.1  71390222      ............C..G...................--...A..--C.......T...  71390274</w:t>
      </w:r>
    </w:p>
    <w:p>
      <w:r>
        <w:rPr>
          <w:rFonts w:ascii="Consolas" w:hAnsi="Consolas"/>
          <w:sz w:val="18"/>
        </w:rPr>
        <w:t>NC_082670.1  99338253          ....T...C......TA..............CA......--............  99338303</w:t>
      </w:r>
    </w:p>
    <w:p>
      <w:r>
        <w:rPr>
          <w:rFonts w:ascii="Consolas" w:hAnsi="Consolas"/>
          <w:sz w:val="18"/>
        </w:rPr>
        <w:t>NC_082672.1  75154700   ..........CA...C.......AGTT...........--......--.             75154744</w:t>
      </w:r>
    </w:p>
    <w:p>
      <w:r>
        <w:rPr>
          <w:rFonts w:ascii="Consolas" w:hAnsi="Consolas"/>
          <w:sz w:val="18"/>
        </w:rPr>
        <w:t>NC_082681.1  99440642   ..........A....T.......A..........A...--....                  99440601</w:t>
      </w:r>
    </w:p>
    <w:p>
      <w:r>
        <w:rPr>
          <w:rFonts w:ascii="Consolas" w:hAnsi="Consolas"/>
          <w:sz w:val="18"/>
        </w:rPr>
        <w:t>NC_082681.1  123171530                  ......................--....                  123171505</w:t>
      </w:r>
    </w:p>
    <w:p>
      <w:r>
        <w:rPr>
          <w:rFonts w:ascii="Consolas" w:hAnsi="Consolas"/>
          <w:sz w:val="18"/>
        </w:rPr>
        <w:t>NC_082673.1  29295355   ..............TC.......A..............                        29295392</w:t>
      </w:r>
    </w:p>
    <w:p>
      <w:r>
        <w:rPr>
          <w:rFonts w:ascii="Consolas" w:hAnsi="Consolas"/>
          <w:sz w:val="18"/>
        </w:rPr>
        <w:t>NC_082673.1  53425988   ........-......T.-.....A..............--..                    53426025</w:t>
      </w:r>
    </w:p>
    <w:p>
      <w:r>
        <w:rPr>
          <w:rFonts w:ascii="Consolas" w:hAnsi="Consolas"/>
          <w:sz w:val="18"/>
        </w:rPr>
        <w:t>NC_082669.1  78573578   ...............C.......A.........A....--......--.             78573622</w:t>
      </w:r>
    </w:p>
    <w:p>
      <w:r>
        <w:rPr>
          <w:rFonts w:ascii="Consolas" w:hAnsi="Consolas"/>
          <w:sz w:val="18"/>
        </w:rPr>
        <w:t>NC_082666.1  26136186   ...............C......TG..............--....                  26136227</w:t>
      </w:r>
    </w:p>
    <w:p>
      <w:r>
        <w:rPr>
          <w:rFonts w:ascii="Consolas" w:hAnsi="Consolas"/>
          <w:sz w:val="18"/>
        </w:rPr>
        <w:t>NC_082666.1  59234726    .......C..A...C......................--.....                 59234767</w:t>
      </w:r>
    </w:p>
    <w:p>
      <w:r>
        <w:rPr>
          <w:rFonts w:ascii="Consolas" w:hAnsi="Consolas"/>
          <w:sz w:val="18"/>
        </w:rPr>
        <w:t>NC_082674.1  79956187   .........A.....C...A...A..............--C...TG--....A.....G.  79956242</w:t>
      </w:r>
    </w:p>
    <w:p>
      <w:r>
        <w:rPr>
          <w:rFonts w:ascii="Consolas" w:hAnsi="Consolas"/>
          <w:sz w:val="18"/>
        </w:rPr>
        <w:t>NC_082663.1  139804755  ..............GC.....C.........A.....                         139804791</w:t>
      </w:r>
    </w:p>
    <w:p>
      <w:r>
        <w:rPr>
          <w:rFonts w:ascii="Consolas" w:hAnsi="Consolas"/>
          <w:sz w:val="18"/>
        </w:rPr>
        <w:t>NC_082663.1  81525924   ...............C.....C.A.............                         81525888</w:t>
      </w:r>
    </w:p>
    <w:p>
      <w:r>
        <w:rPr>
          <w:rFonts w:ascii="Consolas" w:hAnsi="Consolas"/>
          <w:sz w:val="18"/>
        </w:rPr>
        <w:t>NC_082663.1  136627560                  .......G..............--......--.             136627532</w:t>
      </w:r>
    </w:p>
    <w:p>
      <w:r>
        <w:rPr>
          <w:rFonts w:ascii="Consolas" w:hAnsi="Consolas"/>
          <w:sz w:val="18"/>
        </w:rPr>
        <w:t>NC_082677.1  68113666   ..........CA...C..............A.......--......                68113709</w:t>
      </w:r>
    </w:p>
    <w:p>
      <w:r>
        <w:rPr>
          <w:rFonts w:ascii="Consolas" w:hAnsi="Consolas"/>
          <w:sz w:val="18"/>
        </w:rPr>
        <w:t>NC_082661.1  79388612   .........A....GC.......T..............--......--.             79388568</w:t>
      </w:r>
    </w:p>
    <w:p>
      <w:r>
        <w:rPr>
          <w:rFonts w:ascii="Consolas" w:hAnsi="Consolas"/>
          <w:sz w:val="18"/>
        </w:rPr>
        <w:t>NC_082667.1  103926622  ...............C......TG............G.--......--.             103926666</w:t>
      </w:r>
    </w:p>
    <w:p>
      <w:r>
        <w:rPr>
          <w:rFonts w:ascii="Consolas" w:hAnsi="Consolas"/>
          <w:sz w:val="18"/>
        </w:rPr>
        <w:t>NC_082667.1  102538425  ..........CA...C........C.............                        102538388</w:t>
      </w:r>
    </w:p>
    <w:p>
      <w:r>
        <w:rPr>
          <w:rFonts w:ascii="Consolas" w:hAnsi="Consolas"/>
          <w:sz w:val="18"/>
        </w:rPr>
        <w:t>NC_082664.1  24137824   ...A......CA...C......GG..............--.A....                24137867</w:t>
      </w:r>
    </w:p>
    <w:p>
      <w:r>
        <w:rPr>
          <w:rFonts w:ascii="Consolas" w:hAnsi="Consolas"/>
          <w:sz w:val="18"/>
        </w:rPr>
        <w:t>NC_082671.1  66569728                   ......................--......                66569755</w:t>
      </w:r>
    </w:p>
    <w:p>
      <w:r>
        <w:rPr>
          <w:rFonts w:ascii="Consolas" w:hAnsi="Consolas"/>
          <w:sz w:val="18"/>
        </w:rPr>
        <w:t>NC_082679.1  12914234   ..........C....C......TG.......T......--C...TG--..G...G.....  12914289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234        AGTTTTTCACCAC  246</w:t>
      </w:r>
    </w:p>
    <w:p>
      <w:r>
        <w:rPr>
          <w:rFonts w:ascii="Consolas" w:hAnsi="Consolas"/>
          <w:sz w:val="18"/>
        </w:rPr>
        <w:t>NC_082670.1  9461104    .A.....        9461098</w:t>
      </w:r>
    </w:p>
    <w:p>
      <w:r>
        <w:rPr>
          <w:rFonts w:ascii="Consolas" w:hAnsi="Consolas"/>
          <w:sz w:val="18"/>
        </w:rPr>
        <w:t>NC_082670.1  71390275   .A..........   71390286</w:t>
      </w:r>
    </w:p>
    <w:p>
      <w:r>
        <w:rPr>
          <w:rFonts w:ascii="Consolas" w:hAnsi="Consolas"/>
          <w:sz w:val="18"/>
        </w:rPr>
        <w:t>NC_082670.1  99338304   .A.....T.....  99338316</w:t>
      </w:r>
    </w:p>
    <w:p>
      <w:r>
        <w:rPr>
          <w:rFonts w:ascii="Consolas" w:hAnsi="Consolas"/>
          <w:sz w:val="18"/>
        </w:rPr>
        <w:t>NC_082674.1  79956243   .AA..........  79956255</w:t>
      </w:r>
    </w:p>
    <w:p>
      <w:r>
        <w:rPr>
          <w:rFonts w:ascii="Consolas" w:hAnsi="Consolas"/>
          <w:sz w:val="18"/>
        </w:rPr>
        <w:t>NC_082679.1  12914290   .......        12914296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689631229486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77.8    1e-12</w:t>
      </w:r>
    </w:p>
    <w:p>
      <w:r>
        <w:rPr>
          <w:rFonts w:ascii="Consolas" w:hAnsi="Consolas"/>
          <w:sz w:val="18"/>
        </w:rPr>
        <w:t>NC_082666.1 Mesoplodon densirostris isolate mMesDen1 chromosome 6...  77.8    1e-12</w:t>
      </w:r>
    </w:p>
    <w:p>
      <w:r>
        <w:rPr>
          <w:rFonts w:ascii="Consolas" w:hAnsi="Consolas"/>
          <w:sz w:val="18"/>
        </w:rPr>
        <w:t>NC_082665.1 Mesoplodon densirostris isolate mMesDen1 chromosome 5...  77.8    1e-12</w:t>
      </w:r>
    </w:p>
    <w:p>
      <w:r>
        <w:rPr>
          <w:rFonts w:ascii="Consolas" w:hAnsi="Consolas"/>
          <w:sz w:val="18"/>
        </w:rPr>
        <w:t>NC_082664.1 Mesoplodon densirostris isolate mMesDen1 chromosome 4...  77.8    1e-12</w:t>
      </w:r>
    </w:p>
    <w:p>
      <w:r>
        <w:rPr>
          <w:rFonts w:ascii="Consolas" w:hAnsi="Consolas"/>
          <w:sz w:val="18"/>
        </w:rPr>
        <w:t>NC_082663.1 Mesoplodon densirostris isolate mMesDen1 chromosome 3...  77.8    1e-12</w:t>
      </w:r>
    </w:p>
    <w:p>
      <w:r>
        <w:rPr>
          <w:rFonts w:ascii="Consolas" w:hAnsi="Consolas"/>
          <w:sz w:val="18"/>
        </w:rPr>
        <w:t>NC_082673.1 Mesoplodon densirostris isolate mMesDen1 chromosome 1...  75.8    4e-12</w:t>
      </w:r>
    </w:p>
    <w:p>
      <w:r>
        <w:rPr>
          <w:rFonts w:ascii="Consolas" w:hAnsi="Consolas"/>
          <w:sz w:val="18"/>
        </w:rPr>
        <w:t>NC_082670.1 Mesoplodon densirostris isolate mMesDen1 chromosome 1...  69.9    2e-10</w:t>
      </w:r>
    </w:p>
    <w:p>
      <w:r>
        <w:rPr>
          <w:rFonts w:ascii="Consolas" w:hAnsi="Consolas"/>
          <w:sz w:val="18"/>
        </w:rPr>
        <w:t>NC_082667.1 Mesoplodon densirostris isolate mMesDen1 chromosome 7...  69.9    2e-10</w:t>
      </w:r>
    </w:p>
    <w:p>
      <w:r>
        <w:rPr>
          <w:rFonts w:ascii="Consolas" w:hAnsi="Consolas"/>
          <w:sz w:val="18"/>
        </w:rPr>
        <w:t>NC_082662.1 Mesoplodon densirostris isolate mMesDen1 chromosome 2...  69.9    2e-10</w:t>
      </w:r>
    </w:p>
    <w:p>
      <w:r>
        <w:rPr>
          <w:rFonts w:ascii="Consolas" w:hAnsi="Consolas"/>
          <w:sz w:val="18"/>
        </w:rPr>
        <w:t>NC_082674.1 Mesoplodon densirostris isolate mMesDen1 chromosome 1...  67.9    1e-09</w:t>
      </w:r>
    </w:p>
    <w:p>
      <w:r>
        <w:rPr>
          <w:rFonts w:ascii="Consolas" w:hAnsi="Consolas"/>
          <w:sz w:val="18"/>
        </w:rPr>
        <w:t>NC_082681.1 Mesoplodon densirostris isolate mMesDen1 chromosome X...  63.9    2e-08</w:t>
      </w:r>
    </w:p>
    <w:p>
      <w:r>
        <w:rPr>
          <w:rFonts w:ascii="Consolas" w:hAnsi="Consolas"/>
          <w:sz w:val="18"/>
        </w:rPr>
        <w:t>NC_082680.1 Mesoplodon densirostris isolate mMesDen1 chromosome 2...  63.9    2e-08</w:t>
      </w:r>
    </w:p>
    <w:p>
      <w:r>
        <w:rPr>
          <w:rFonts w:ascii="Consolas" w:hAnsi="Consolas"/>
          <w:sz w:val="18"/>
        </w:rPr>
        <w:t>NC_082669.1 Mesoplodon densirostris isolate mMesDen1 chromosome 9...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   CTCCCGGGTTCAAGCGATTCTCCTGCC-TCAGCCTCCCGAGTAGCTGGGATTACAG  118</w:t>
      </w:r>
    </w:p>
    <w:p>
      <w:r>
        <w:rPr>
          <w:rFonts w:ascii="Consolas" w:hAnsi="Consolas"/>
          <w:sz w:val="18"/>
        </w:rPr>
        <w:t>NC_082675.1  79231049   ....T...C.........C........-......................C.....  79231103</w:t>
      </w:r>
    </w:p>
    <w:p>
      <w:r>
        <w:rPr>
          <w:rFonts w:ascii="Consolas" w:hAnsi="Consolas"/>
          <w:sz w:val="18"/>
        </w:rPr>
        <w:t>NC_082666.1  122026686  ....T...C.........C........-......................C.....  122026740</w:t>
      </w:r>
    </w:p>
    <w:p>
      <w:r>
        <w:rPr>
          <w:rFonts w:ascii="Consolas" w:hAnsi="Consolas"/>
          <w:sz w:val="18"/>
        </w:rPr>
        <w:t>NC_082665.1  134876253  ....T...C.........C........-......................C.....  134876199</w:t>
      </w:r>
    </w:p>
    <w:p>
      <w:r>
        <w:rPr>
          <w:rFonts w:ascii="Consolas" w:hAnsi="Consolas"/>
          <w:sz w:val="18"/>
        </w:rPr>
        <w:t>NC_082665.1  134391778                   ..........-..........A...........C.....  134391741</w:t>
      </w:r>
    </w:p>
    <w:p>
      <w:r>
        <w:rPr>
          <w:rFonts w:ascii="Consolas" w:hAnsi="Consolas"/>
          <w:sz w:val="18"/>
        </w:rPr>
        <w:t>NC_082665.1  114990615           .........C........C..........A...........        114990655</w:t>
      </w:r>
    </w:p>
    <w:p>
      <w:r>
        <w:rPr>
          <w:rFonts w:ascii="Consolas" w:hAnsi="Consolas"/>
          <w:sz w:val="18"/>
        </w:rPr>
        <w:t>NC_082664.1  52227157   ....T...C.........C........-......................C.....  52227103</w:t>
      </w:r>
    </w:p>
    <w:p>
      <w:r>
        <w:rPr>
          <w:rFonts w:ascii="Consolas" w:hAnsi="Consolas"/>
          <w:sz w:val="18"/>
        </w:rPr>
        <w:t>NC_082664.1  52238205   ....T...C.........C........-......................C.....  52238151</w:t>
      </w:r>
    </w:p>
    <w:p>
      <w:r>
        <w:rPr>
          <w:rFonts w:ascii="Consolas" w:hAnsi="Consolas"/>
          <w:sz w:val="18"/>
        </w:rPr>
        <w:t>NC_082664.1  52442341   ....T...C.........C........-......................C.....  52442395</w:t>
      </w:r>
    </w:p>
    <w:p>
      <w:r>
        <w:rPr>
          <w:rFonts w:ascii="Consolas" w:hAnsi="Consolas"/>
          <w:sz w:val="18"/>
        </w:rPr>
        <w:t>NC_082664.1  119585757  ....T...C.........C........-........T....G........C.....  119585811</w:t>
      </w:r>
    </w:p>
    <w:p>
      <w:r>
        <w:rPr>
          <w:rFonts w:ascii="Consolas" w:hAnsi="Consolas"/>
          <w:sz w:val="18"/>
        </w:rPr>
        <w:t>NC_082663.1  66602590   ....T...C.........C........-......................C.....  66602536</w:t>
      </w:r>
    </w:p>
    <w:p>
      <w:r>
        <w:rPr>
          <w:rFonts w:ascii="Consolas" w:hAnsi="Consolas"/>
          <w:sz w:val="18"/>
        </w:rPr>
        <w:t>NC_082663.1  37298553            ......A..C........-.........T............C.....  37298508</w:t>
      </w:r>
    </w:p>
    <w:p>
      <w:r>
        <w:rPr>
          <w:rFonts w:ascii="Consolas" w:hAnsi="Consolas"/>
          <w:sz w:val="18"/>
        </w:rPr>
        <w:t>NC_082673.1  12419044   ....T...C.........C........-.........T............C.....  12418990</w:t>
      </w:r>
    </w:p>
    <w:p>
      <w:r>
        <w:rPr>
          <w:rFonts w:ascii="Consolas" w:hAnsi="Consolas"/>
          <w:sz w:val="18"/>
        </w:rPr>
        <w:t>NC_082673.1  81490707            .........C........-......................C.....  81490662</w:t>
      </w:r>
    </w:p>
    <w:p>
      <w:r>
        <w:rPr>
          <w:rFonts w:ascii="Consolas" w:hAnsi="Consolas"/>
          <w:sz w:val="18"/>
        </w:rPr>
        <w:t>NC_082670.1  39710120   ....T...C.........C........-.........G............C.....  39710066</w:t>
      </w:r>
    </w:p>
    <w:p>
      <w:r>
        <w:rPr>
          <w:rFonts w:ascii="Consolas" w:hAnsi="Consolas"/>
          <w:sz w:val="18"/>
        </w:rPr>
        <w:t>NC_082667.1  38738092   ....T...C.........C........-....T.................C.....  38738146</w:t>
      </w:r>
    </w:p>
    <w:p>
      <w:r>
        <w:rPr>
          <w:rFonts w:ascii="Consolas" w:hAnsi="Consolas"/>
          <w:sz w:val="18"/>
        </w:rPr>
        <w:t>NC_082662.1  95006172   ....T...C......A..C........-................G...........  95006226</w:t>
      </w:r>
    </w:p>
    <w:p>
      <w:r>
        <w:rPr>
          <w:rFonts w:ascii="Consolas" w:hAnsi="Consolas"/>
          <w:sz w:val="18"/>
        </w:rPr>
        <w:t>NC_082662.1  83709494   ....T...C.....T...C....G...-......................C.....  83709548</w:t>
      </w:r>
    </w:p>
    <w:p>
      <w:r>
        <w:rPr>
          <w:rFonts w:ascii="Consolas" w:hAnsi="Consolas"/>
          <w:sz w:val="18"/>
        </w:rPr>
        <w:t>NC_082674.1  50417101            ......A..C........-......................C.....  50417056</w:t>
      </w:r>
    </w:p>
    <w:p>
      <w:r>
        <w:rPr>
          <w:rFonts w:ascii="Consolas" w:hAnsi="Consolas"/>
          <w:sz w:val="18"/>
        </w:rPr>
        <w:t>NC_082674.1  80339557                 ....C........-......................C.....  80339597</w:t>
      </w:r>
    </w:p>
    <w:p>
      <w:r>
        <w:rPr>
          <w:rFonts w:ascii="Consolas" w:hAnsi="Consolas"/>
          <w:sz w:val="18"/>
        </w:rPr>
        <w:t>NC_082681.1  86765994                      ........-......................C.....  86766029</w:t>
      </w:r>
    </w:p>
    <w:p>
      <w:r>
        <w:rPr>
          <w:rFonts w:ascii="Consolas" w:hAnsi="Consolas"/>
          <w:sz w:val="18"/>
        </w:rPr>
        <w:t>NC_082680.1  1381794                       ........-......................C.....  1381829</w:t>
      </w:r>
    </w:p>
    <w:p>
      <w:r>
        <w:rPr>
          <w:rFonts w:ascii="Consolas" w:hAnsi="Consolas"/>
          <w:sz w:val="18"/>
        </w:rPr>
        <w:t>NC_082669.1  6033236                       ........-...........T..........C.....  6033201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265655617128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ACAATAATGCAATCCATTTCCCAGCATAAGTGGGT-AAGTGCCACTTTGACTTGGGCTGG  62</w:t>
      </w:r>
    </w:p>
    <w:p>
      <w:r>
        <w:rPr>
          <w:rFonts w:ascii="Consolas" w:hAnsi="Consolas"/>
          <w:sz w:val="18"/>
        </w:rPr>
        <w:t>NC_082663.1  44274644  ...........C..T.C..................T.........CC..G..........  44274703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GCTTAAAAGCACAAGAAAAGC  83</w:t>
      </w:r>
    </w:p>
    <w:p>
      <w:r>
        <w:rPr>
          <w:rFonts w:ascii="Consolas" w:hAnsi="Consolas"/>
          <w:sz w:val="18"/>
        </w:rPr>
        <w:t>NC_082663.1  44274704  ...........A.G.......  44274724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606446139548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193204085184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265655617128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434709179676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354207479736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391774939708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58.0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        CTGGAACTGTGGAGAGTCCTGAAACCAGCTGAGGCGGATGGAAGAAGGCCAGTGCGGTTG  71</w:t>
      </w:r>
    </w:p>
    <w:p>
      <w:r>
        <w:rPr>
          <w:rFonts w:ascii="Consolas" w:hAnsi="Consolas"/>
          <w:sz w:val="18"/>
        </w:rPr>
        <w:t>NC_082663.1  44296954  .....T......C........GG..T...C....T...................TA....  44297013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72        TTATGGAAG  80</w:t>
      </w:r>
    </w:p>
    <w:p>
      <w:r>
        <w:rPr>
          <w:rFonts w:ascii="Consolas" w:hAnsi="Consolas"/>
          <w:sz w:val="18"/>
        </w:rPr>
        <w:t>NC_082663.1  44297014  C........  44297022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163686794392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188     8e-46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AAGGCAAGAGGAGCCCCAGTCCTAGAGAAAACACTTGGCTACAACATATGGTACTATCCA  60</w:t>
      </w:r>
    </w:p>
    <w:p>
      <w:r>
        <w:rPr>
          <w:rFonts w:ascii="Consolas" w:hAnsi="Consolas"/>
          <w:sz w:val="18"/>
        </w:rPr>
        <w:t>NC_082663.1  44298882  .......A.........G.....G........TT...................T.T....  44298941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GAAAGCAACACTAACCTCACAGAAACAATGAACACTACTAACCAGCAGCTTGAACTGCAT  120</w:t>
      </w:r>
    </w:p>
    <w:p>
      <w:r>
        <w:rPr>
          <w:rFonts w:ascii="Consolas" w:hAnsi="Consolas"/>
          <w:sz w:val="18"/>
        </w:rPr>
        <w:t>NC_082663.1  44298942  ....A..........T.......G...........C...............A..T..T.C  44299001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CTGGGAGGCGAGAGCTTTTGGGTGTCTATGATTTCTTATAATTCTCTTGGGAAGTCTCCA  180</w:t>
      </w:r>
    </w:p>
    <w:p>
      <w:r>
        <w:rPr>
          <w:rFonts w:ascii="Consolas" w:hAnsi="Consolas"/>
          <w:sz w:val="18"/>
        </w:rPr>
        <w:t>NC_082663.1  44299002  .........A...C..ACC....A.A.G..........C............-........  44299060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GTGGCCACCCTGAGGATTCCAGCTATT  207</w:t>
      </w:r>
    </w:p>
    <w:p>
      <w:r>
        <w:rPr>
          <w:rFonts w:ascii="Consolas" w:hAnsi="Consolas"/>
          <w:sz w:val="18"/>
        </w:rPr>
        <w:t>NC_082663.1  44299061  ........G..T...............  44299087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528627829606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437392569674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222721375976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340790529746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CCAAGACAGTCAATTCCAGCATCTTGCAGTACGGCCTGGAGTCCCTGAAACGAAAGACCT  60</w:t>
      </w:r>
    </w:p>
    <w:p>
      <w:r>
        <w:rPr>
          <w:rFonts w:ascii="Consolas" w:hAnsi="Consolas"/>
          <w:sz w:val="18"/>
        </w:rPr>
        <w:t>NC_082663.1  44304190  .........C...C.........C.......TA...............C...........  44304249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CTTACATTGTTCAGGTCATGGCCAGCACCAGTGCTGGGGGAACCAACGGGACCAGCATAA  120</w:t>
      </w:r>
    </w:p>
    <w:p>
      <w:r>
        <w:rPr>
          <w:rFonts w:ascii="Consolas" w:hAnsi="Consolas"/>
          <w:sz w:val="18"/>
        </w:rPr>
        <w:t>NC_082663.1  44304250  ......C....................................T.GT..C.....G....  44304309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ATTTCAAGACATTGTCA  137</w:t>
      </w:r>
    </w:p>
    <w:p>
      <w:r>
        <w:rPr>
          <w:rFonts w:ascii="Consolas" w:hAnsi="Consolas"/>
          <w:sz w:val="18"/>
        </w:rPr>
        <w:t>NC_082663.1  44304310  .C...............  44304326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324690189758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GTGTCTTTGAGATTATCCTCATAACTTCTCTGATTGGTGGAGGCCTTCTTATTCTCATTA  60</w:t>
      </w:r>
    </w:p>
    <w:p>
      <w:r>
        <w:rPr>
          <w:rFonts w:ascii="Consolas" w:hAnsi="Consolas"/>
          <w:sz w:val="18"/>
        </w:rPr>
        <w:t>NC_082663.1  44309955  ..............T..A.T............G....A..T......---........C.  44310011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TCCTGACAGTGGCATATGGTCTCAAAAAACCCAA  94</w:t>
      </w:r>
    </w:p>
    <w:p>
      <w:r>
        <w:rPr>
          <w:rFonts w:ascii="Consolas" w:hAnsi="Consolas"/>
          <w:sz w:val="18"/>
        </w:rPr>
        <w:t>NC_082663.1  44310012  ......TG..........A...............  44310045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201254255400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14        CTGTGTTGGCCCACCGTTCCCAACCCTGCTGAAAGTAGTATAGCCACATGGCATGGAGAT  73</w:t>
      </w:r>
    </w:p>
    <w:p>
      <w:r>
        <w:rPr>
          <w:rFonts w:ascii="Consolas" w:hAnsi="Consolas"/>
          <w:sz w:val="18"/>
        </w:rPr>
        <w:t>NC_082663.1  44311239  .............AT..C.................C...............TG.......  44311298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74        GATTT  78</w:t>
      </w:r>
    </w:p>
    <w:p>
      <w:r>
        <w:rPr>
          <w:rFonts w:ascii="Consolas" w:hAnsi="Consolas"/>
          <w:sz w:val="18"/>
        </w:rPr>
        <w:t>NC_082663.1  44311299  .....  44311303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169053574536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77.8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GATAAGCTAAACCTGAAGGAGTCTGATGACTCTGTGAACACAGAAGA  47</w:t>
      </w:r>
    </w:p>
    <w:p>
      <w:r>
        <w:rPr>
          <w:rFonts w:ascii="Consolas" w:hAnsi="Consolas"/>
          <w:sz w:val="18"/>
        </w:rPr>
        <w:t>NC_082663.1  44312876  ...........T..........T........................  44312922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458859689658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50984412774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