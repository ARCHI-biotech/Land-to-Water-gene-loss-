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62.1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176       AGGAAGGCAGAGTGTCAGCTTGTTCCACCTCAGCTGGGAATGTGCA  221</w:t>
      </w:r>
    </w:p>
    <w:p>
      <w:r>
        <w:rPr>
          <w:rFonts w:ascii="Consolas" w:hAnsi="Consolas"/>
          <w:sz w:val="18"/>
        </w:rPr>
        <w:t>NC_082671.1  66569711  .....-......C...GC............................  66569755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668163962094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80.5    1e-13</w:t>
      </w:r>
    </w:p>
    <w:p>
      <w:r>
        <w:rPr>
          <w:rFonts w:ascii="Consolas" w:hAnsi="Consolas"/>
          <w:sz w:val="18"/>
        </w:rPr>
        <w:t>NC_082666.1 Mesoplodon densirostris isolate mMesDen1 chromosome 6...  80.5    1e-13</w:t>
      </w:r>
    </w:p>
    <w:p>
      <w:r>
        <w:rPr>
          <w:rFonts w:ascii="Consolas" w:hAnsi="Consolas"/>
          <w:sz w:val="18"/>
        </w:rPr>
        <w:t>NC_082665.1 Mesoplodon densirostris isolate mMesDen1 chromosome 5...  80.5    1e-13</w:t>
      </w:r>
    </w:p>
    <w:p>
      <w:r>
        <w:rPr>
          <w:rFonts w:ascii="Consolas" w:hAnsi="Consolas"/>
          <w:sz w:val="18"/>
        </w:rPr>
        <w:t>NC_082664.1 Mesoplodon densirostris isolate mMesDen1 chromosome 4...  80.5    1e-13</w:t>
      </w:r>
    </w:p>
    <w:p>
      <w:r>
        <w:rPr>
          <w:rFonts w:ascii="Consolas" w:hAnsi="Consolas"/>
          <w:sz w:val="18"/>
        </w:rPr>
        <w:t>NC_082663.1 Mesoplodon densirostris isolate mMesDen1 chromosome 3...  80.5    1e-13</w:t>
      </w:r>
    </w:p>
    <w:p>
      <w:r>
        <w:rPr>
          <w:rFonts w:ascii="Consolas" w:hAnsi="Consolas"/>
          <w:sz w:val="18"/>
        </w:rPr>
        <w:t>NC_082673.1 Mesoplodon densirostris isolate mMesDen1 chromosome 1...  78.7    5e-13</w:t>
      </w:r>
    </w:p>
    <w:p>
      <w:r>
        <w:rPr>
          <w:rFonts w:ascii="Consolas" w:hAnsi="Consolas"/>
          <w:sz w:val="18"/>
        </w:rPr>
        <w:t>NC_082680.1 Mesoplodon densirostris isolate mMesDen1 chromosome 2...  69.4    3e-10</w:t>
      </w:r>
    </w:p>
    <w:p>
      <w:r>
        <w:rPr>
          <w:rFonts w:ascii="Consolas" w:hAnsi="Consolas"/>
          <w:sz w:val="18"/>
        </w:rPr>
        <w:t>NC_082674.1 Mesoplodon densirostris isolate mMesDen1 chromosome 1...  69.4    3e-10</w:t>
      </w:r>
    </w:p>
    <w:p>
      <w:r>
        <w:rPr>
          <w:rFonts w:ascii="Consolas" w:hAnsi="Consolas"/>
          <w:sz w:val="18"/>
        </w:rPr>
        <w:t>NC_082681.1 Mesoplodon densirostris isolate mMesDen1 chromosome X...  67.6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 CTCCCGGGTTCAAGCGATTCTCCTGCCTCAGCCTCCCGAGTAGCTGGGATTACAG  118</w:t>
      </w:r>
    </w:p>
    <w:p>
      <w:r>
        <w:rPr>
          <w:rFonts w:ascii="Consolas" w:hAnsi="Consolas"/>
          <w:sz w:val="18"/>
        </w:rPr>
        <w:t>NC_082675.1  79231049   ....T...C.........C..............................C.....  79231103</w:t>
      </w:r>
    </w:p>
    <w:p>
      <w:r>
        <w:rPr>
          <w:rFonts w:ascii="Consolas" w:hAnsi="Consolas"/>
          <w:sz w:val="18"/>
        </w:rPr>
        <w:t>NC_082666.1  122026686  ....T...C.........C..............................C.....  122026740</w:t>
      </w:r>
    </w:p>
    <w:p>
      <w:r>
        <w:rPr>
          <w:rFonts w:ascii="Consolas" w:hAnsi="Consolas"/>
          <w:sz w:val="18"/>
        </w:rPr>
        <w:t>NC_082665.1  134876253  ....T...C.........C..............................C.....  134876199</w:t>
      </w:r>
    </w:p>
    <w:p>
      <w:r>
        <w:rPr>
          <w:rFonts w:ascii="Consolas" w:hAnsi="Consolas"/>
          <w:sz w:val="18"/>
        </w:rPr>
        <w:t>NC_082664.1  52227157   ....T...C.........C..............................C.....  52227103</w:t>
      </w:r>
    </w:p>
    <w:p>
      <w:r>
        <w:rPr>
          <w:rFonts w:ascii="Consolas" w:hAnsi="Consolas"/>
          <w:sz w:val="18"/>
        </w:rPr>
        <w:t>NC_082664.1  52238205   ....T...C.........C..............................C.....  52238151</w:t>
      </w:r>
    </w:p>
    <w:p>
      <w:r>
        <w:rPr>
          <w:rFonts w:ascii="Consolas" w:hAnsi="Consolas"/>
          <w:sz w:val="18"/>
        </w:rPr>
        <w:t>NC_082664.1  52442341   ....T...C.........C..............................C.....  52442395</w:t>
      </w:r>
    </w:p>
    <w:p>
      <w:r>
        <w:rPr>
          <w:rFonts w:ascii="Consolas" w:hAnsi="Consolas"/>
          <w:sz w:val="18"/>
        </w:rPr>
        <w:t>NC_082663.1  66602590   ....T...C.........C..............................C.....  66602536</w:t>
      </w:r>
    </w:p>
    <w:p>
      <w:r>
        <w:rPr>
          <w:rFonts w:ascii="Consolas" w:hAnsi="Consolas"/>
          <w:sz w:val="18"/>
        </w:rPr>
        <w:t>NC_082673.1  81490715    ...T...C.........C..............................C.....  81490662</w:t>
      </w:r>
    </w:p>
    <w:p>
      <w:r>
        <w:rPr>
          <w:rFonts w:ascii="Consolas" w:hAnsi="Consolas"/>
          <w:sz w:val="18"/>
        </w:rPr>
        <w:t>NC_082680.1  1381775    ....T...C...C..A..C..............................C.....  1381829</w:t>
      </w:r>
    </w:p>
    <w:p>
      <w:r>
        <w:rPr>
          <w:rFonts w:ascii="Consolas" w:hAnsi="Consolas"/>
          <w:sz w:val="18"/>
        </w:rPr>
        <w:t>NC_082674.1  80339543   ....T...C...GT....C..............................C.....  80339597</w:t>
      </w:r>
    </w:p>
    <w:p>
      <w:r>
        <w:rPr>
          <w:rFonts w:ascii="Consolas" w:hAnsi="Consolas"/>
          <w:sz w:val="18"/>
        </w:rPr>
        <w:t>NC_082674.1  50417101            ......A..C..............................C.....  50417056</w:t>
      </w:r>
    </w:p>
    <w:p>
      <w:r>
        <w:rPr>
          <w:rFonts w:ascii="Consolas" w:hAnsi="Consolas"/>
          <w:sz w:val="18"/>
        </w:rPr>
        <w:t>NC_082681.1  86765976    ...T...C.....AA..C..............................C.....  86766029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244188442680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584978890508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171736926720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244188442680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413241968524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332740286344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370307738028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507160597734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415925357930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201254211000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319323339314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CCAAGACAGTCAATTCCAGCATCTTGCAGTACGGCCTGGAGTCCCTGAAACGAAAGACCT  60</w:t>
      </w:r>
    </w:p>
    <w:p>
      <w:r>
        <w:rPr>
          <w:rFonts w:ascii="Consolas" w:hAnsi="Consolas"/>
          <w:sz w:val="18"/>
        </w:rPr>
        <w:t>NC_082663.1  44304190  .........C...C.........C.......TA...............C...........  44304249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CTTACATTGTTCAGGTCATGGCCAGCACCAGTGCTGGGGGAACCAACGGGACCAGCATAA  120</w:t>
      </w:r>
    </w:p>
    <w:p>
      <w:r>
        <w:rPr>
          <w:rFonts w:ascii="Consolas" w:hAnsi="Consolas"/>
          <w:sz w:val="18"/>
        </w:rPr>
        <w:t>NC_082663.1  44304250  ......C....................................T.GT..C.....G....  44304309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ATTTCAAGACATTGTCA  137</w:t>
      </w:r>
    </w:p>
    <w:p>
      <w:r>
        <w:rPr>
          <w:rFonts w:ascii="Consolas" w:hAnsi="Consolas"/>
          <w:sz w:val="18"/>
        </w:rPr>
        <w:t>NC_082663.1  44304310  .C...............  44304326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303223002878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179787095160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147586421400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437392473178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