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83.8    3e-13</w:t>
      </w:r>
    </w:p>
    <w:p>
      <w:r>
        <w:rPr>
          <w:rFonts w:ascii="Consolas" w:hAnsi="Consolas"/>
          <w:sz w:val="18"/>
        </w:rPr>
        <w:t>NC_082663.1 Mesoplodon densirostris isolate mMesDen1 chromosome 3...  79.8    5e-12</w:t>
      </w:r>
    </w:p>
    <w:p>
      <w:r>
        <w:rPr>
          <w:rFonts w:ascii="Consolas" w:hAnsi="Consolas"/>
          <w:sz w:val="18"/>
        </w:rPr>
        <w:t>NC_082674.1 Mesoplodon densirostris isolate mMesDen1 chromosome 1...  73.8    3e-10</w:t>
      </w:r>
    </w:p>
    <w:p>
      <w:r>
        <w:rPr>
          <w:rFonts w:ascii="Consolas" w:hAnsi="Consolas"/>
          <w:sz w:val="18"/>
        </w:rPr>
        <w:t>NC_082673.1 Mesoplodon densirostris isolate mMesDen1 chromosome 1...  67.9    2e-08</w:t>
      </w:r>
    </w:p>
    <w:p>
      <w:r>
        <w:rPr>
          <w:rFonts w:ascii="Consolas" w:hAnsi="Consolas"/>
          <w:sz w:val="18"/>
        </w:rPr>
        <w:t>NC_082665.1 Mesoplodon densirostris isolate mMesDen1 chromosome 5...  63.9    3e-07</w:t>
      </w:r>
    </w:p>
    <w:p>
      <w:r>
        <w:rPr>
          <w:rFonts w:ascii="Consolas" w:hAnsi="Consolas"/>
          <w:sz w:val="18"/>
        </w:rPr>
        <w:t>NC_082675.1 Mesoplodon densirostris isolate mMesDen1 chromosome 1...  61.9    1e-06</w:t>
      </w:r>
    </w:p>
    <w:p>
      <w:r>
        <w:rPr>
          <w:rFonts w:ascii="Consolas" w:hAnsi="Consolas"/>
          <w:sz w:val="18"/>
        </w:rPr>
        <w:t>NC_082666.1 Mesoplodon densirostris isolate mMesDen1 chromosome 6...  61.9    1e-06</w:t>
      </w:r>
    </w:p>
    <w:p>
      <w:r>
        <w:rPr>
          <w:rFonts w:ascii="Consolas" w:hAnsi="Consolas"/>
          <w:sz w:val="18"/>
        </w:rPr>
        <w:t>NC_082664.1 Mesoplodon densirostris isolate mMesDen1 chromosome 4...  61.9    1e-06</w:t>
      </w:r>
    </w:p>
    <w:p>
      <w:r>
        <w:rPr>
          <w:rFonts w:ascii="Consolas" w:hAnsi="Consolas"/>
          <w:sz w:val="18"/>
        </w:rPr>
        <w:t>NC_082681.1 Mesoplodon densirostris isolate mMesDen1 chromosome X...  58.0    2e-05</w:t>
      </w:r>
    </w:p>
    <w:p>
      <w:r>
        <w:rPr>
          <w:rFonts w:ascii="Consolas" w:hAnsi="Consolas"/>
          <w:sz w:val="18"/>
        </w:rPr>
        <w:t>NC_082680.1 Mesoplodon densirostris isolate mMesDen1 chromosome 2...  58.0    2e-05</w:t>
      </w:r>
    </w:p>
    <w:p>
      <w:r>
        <w:rPr>
          <w:rFonts w:ascii="Consolas" w:hAnsi="Consolas"/>
          <w:sz w:val="18"/>
        </w:rPr>
        <w:t>NC_082670.1 Mesoplodon densirostris isolate mMesDen1 chromosome 1...  58.0    2e-05</w:t>
      </w:r>
    </w:p>
    <w:p>
      <w:r>
        <w:rPr>
          <w:rFonts w:ascii="Consolas" w:hAnsi="Consolas"/>
          <w:sz w:val="18"/>
        </w:rPr>
        <w:t>NC_082667.1 Mesoplodon densirostris isolate mMesDen1 chromosome 7...  54.0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165        GCCAAGAGGAGTTTCTATGTATTCTGAAATCAGGCAATGGAAAGTATTTGCAGAAAAGCA  224</w:t>
      </w:r>
    </w:p>
    <w:p>
      <w:r>
        <w:rPr>
          <w:rFonts w:ascii="Consolas" w:hAnsi="Consolas"/>
          <w:sz w:val="18"/>
        </w:rPr>
        <w:t>NC_082662.1  111345659  ....G........................C..T...G..C....................  111345718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225        ATGTAGGGACCAGGCGTGGTGGCTTATGCCTGTAATCCCAACACTTTGGGAGGCCGAGGT  284</w:t>
      </w:r>
    </w:p>
    <w:p>
      <w:r>
        <w:rPr>
          <w:rFonts w:ascii="Consolas" w:hAnsi="Consolas"/>
          <w:sz w:val="18"/>
        </w:rPr>
        <w:t>NC_082662.1  111345719  ..                                                            111345720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285        GGGTGGATCACCTGCGGTCAGGAGTTCAAGACCAGCCTGCCCAACATGGTGAAACCTCAT  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345        CTCTACTAAAAATACAAAAGTTAGCTAGGCATGGTGGCACATGCCTGTAGTTCCAGCTAC  404</w:t>
      </w:r>
    </w:p>
    <w:p>
      <w:r>
        <w:rPr>
          <w:rFonts w:ascii="Consolas" w:hAnsi="Consolas"/>
          <w:sz w:val="18"/>
        </w:rPr>
        <w:t>NC_082663.1  66602534                                             .........C........  66602551</w:t>
      </w:r>
    </w:p>
    <w:p>
      <w:r>
        <w:rPr>
          <w:rFonts w:ascii="Consolas" w:hAnsi="Consolas"/>
          <w:sz w:val="18"/>
        </w:rPr>
        <w:t>NC_082663.1  37298504                                           ...........C........  37298523</w:t>
      </w:r>
    </w:p>
    <w:p>
      <w:r>
        <w:rPr>
          <w:rFonts w:ascii="Consolas" w:hAnsi="Consolas"/>
          <w:sz w:val="18"/>
        </w:rPr>
        <w:t>NC_082674.1  50417054                                             .........C........  50417071</w:t>
      </w:r>
    </w:p>
    <w:p>
      <w:r>
        <w:rPr>
          <w:rFonts w:ascii="Consolas" w:hAnsi="Consolas"/>
          <w:sz w:val="18"/>
        </w:rPr>
        <w:t>NC_082673.1  81490650                                   ......G..C.........C........  81490677</w:t>
      </w:r>
    </w:p>
    <w:p>
      <w:r>
        <w:rPr>
          <w:rFonts w:ascii="Consolas" w:hAnsi="Consolas"/>
          <w:sz w:val="18"/>
        </w:rPr>
        <w:t>NC_082673.1  12418988                                             .........C........  12419005</w:t>
      </w:r>
    </w:p>
    <w:p>
      <w:r>
        <w:rPr>
          <w:rFonts w:ascii="Consolas" w:hAnsi="Consolas"/>
          <w:sz w:val="18"/>
        </w:rPr>
        <w:t>NC_082665.1  134876198                                             ........C........  134876214</w:t>
      </w:r>
    </w:p>
    <w:p>
      <w:r>
        <w:rPr>
          <w:rFonts w:ascii="Consolas" w:hAnsi="Consolas"/>
          <w:sz w:val="18"/>
        </w:rPr>
        <w:t>NC_082665.1  134391739                                            .........C........  134391756</w:t>
      </w:r>
    </w:p>
    <w:p>
      <w:r>
        <w:rPr>
          <w:rFonts w:ascii="Consolas" w:hAnsi="Consolas"/>
          <w:sz w:val="18"/>
        </w:rPr>
        <w:t>NC_082675.1  79231105                                             .........C........  79231088</w:t>
      </w:r>
    </w:p>
    <w:p>
      <w:r>
        <w:rPr>
          <w:rFonts w:ascii="Consolas" w:hAnsi="Consolas"/>
          <w:sz w:val="18"/>
        </w:rPr>
        <w:t>NC_082666.1  122026742                                            .........C........  122026725</w:t>
      </w:r>
    </w:p>
    <w:p>
      <w:r>
        <w:rPr>
          <w:rFonts w:ascii="Consolas" w:hAnsi="Consolas"/>
          <w:sz w:val="18"/>
        </w:rPr>
        <w:t>NC_082664.1  52227101                                             .........C........  52227118</w:t>
      </w:r>
    </w:p>
    <w:p>
      <w:r>
        <w:rPr>
          <w:rFonts w:ascii="Consolas" w:hAnsi="Consolas"/>
          <w:sz w:val="18"/>
        </w:rPr>
        <w:t>NC_082664.1  52238149                                             .........C........  52238166</w:t>
      </w:r>
    </w:p>
    <w:p>
      <w:r>
        <w:rPr>
          <w:rFonts w:ascii="Consolas" w:hAnsi="Consolas"/>
          <w:sz w:val="18"/>
        </w:rPr>
        <w:t>NC_082664.1  52442397                                             .........C........  52442380</w:t>
      </w:r>
    </w:p>
    <w:p>
      <w:r>
        <w:rPr>
          <w:rFonts w:ascii="Consolas" w:hAnsi="Consolas"/>
          <w:sz w:val="18"/>
        </w:rPr>
        <w:t>NC_082681.1  86766032                                            ..........C........  86766014</w:t>
      </w:r>
    </w:p>
    <w:p>
      <w:r>
        <w:rPr>
          <w:rFonts w:ascii="Consolas" w:hAnsi="Consolas"/>
          <w:sz w:val="18"/>
        </w:rPr>
        <w:t>NC_082680.1  1381831                                              .........C........  1381814</w:t>
      </w:r>
    </w:p>
    <w:p>
      <w:r>
        <w:rPr>
          <w:rFonts w:ascii="Consolas" w:hAnsi="Consolas"/>
          <w:sz w:val="18"/>
        </w:rPr>
        <w:t>NC_082670.1  39710064                                             .........C........  39710081</w:t>
      </w:r>
    </w:p>
    <w:p>
      <w:r>
        <w:rPr>
          <w:rFonts w:ascii="Consolas" w:hAnsi="Consolas"/>
          <w:sz w:val="18"/>
        </w:rPr>
        <w:t>NC_082667.1  38738158                                   ......G..C.........C........  38738131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405        TTTGGAGGCTGAGGCAGGAGAATTGCTTGAACCTAGGAGGGTGAGGTTGCAGTGAGCCGA  464</w:t>
      </w:r>
    </w:p>
    <w:p>
      <w:r>
        <w:rPr>
          <w:rFonts w:ascii="Consolas" w:hAnsi="Consolas"/>
          <w:sz w:val="18"/>
        </w:rPr>
        <w:t>NC_082663.1  66602552   .CG.................G..C......G..C.....                       66602590</w:t>
      </w:r>
    </w:p>
    <w:p>
      <w:r>
        <w:rPr>
          <w:rFonts w:ascii="Consolas" w:hAnsi="Consolas"/>
          <w:sz w:val="18"/>
        </w:rPr>
        <w:t>NC_082663.1  37298524   .CA.................G.........                                37298553</w:t>
      </w:r>
    </w:p>
    <w:p>
      <w:r>
        <w:rPr>
          <w:rFonts w:ascii="Consolas" w:hAnsi="Consolas"/>
          <w:sz w:val="18"/>
        </w:rPr>
        <w:t>NC_082674.1  50417072   .CG.................G.........G........                       50417110</w:t>
      </w:r>
    </w:p>
    <w:p>
      <w:r>
        <w:rPr>
          <w:rFonts w:ascii="Consolas" w:hAnsi="Consolas"/>
          <w:sz w:val="18"/>
        </w:rPr>
        <w:t>NC_082673.1  81490678   .CG.................G..C......                                81490707</w:t>
      </w:r>
    </w:p>
    <w:p>
      <w:r>
        <w:rPr>
          <w:rFonts w:ascii="Consolas" w:hAnsi="Consolas"/>
          <w:sz w:val="18"/>
        </w:rPr>
        <w:t>NC_082673.1  12419006   .CA.................G..C......G..C.....                       12419044</w:t>
      </w:r>
    </w:p>
    <w:p>
      <w:r>
        <w:rPr>
          <w:rFonts w:ascii="Consolas" w:hAnsi="Consolas"/>
          <w:sz w:val="18"/>
        </w:rPr>
        <w:t>NC_082665.1  134876215  .CG.................G..C......G..C.....                       134876253</w:t>
      </w:r>
    </w:p>
    <w:p>
      <w:r>
        <w:rPr>
          <w:rFonts w:ascii="Consolas" w:hAnsi="Consolas"/>
          <w:sz w:val="18"/>
        </w:rPr>
        <w:t>NC_082665.1  134391757  ..G...................                                        134391778</w:t>
      </w:r>
    </w:p>
    <w:p>
      <w:r>
        <w:rPr>
          <w:rFonts w:ascii="Consolas" w:hAnsi="Consolas"/>
          <w:sz w:val="18"/>
        </w:rPr>
        <w:t>NC_082675.1  79231087   .CG.................G..C......G..C.....                       79231049</w:t>
      </w:r>
    </w:p>
    <w:p>
      <w:r>
        <w:rPr>
          <w:rFonts w:ascii="Consolas" w:hAnsi="Consolas"/>
          <w:sz w:val="18"/>
        </w:rPr>
        <w:t>NC_082666.1  122026724  .CG.................G..C......G..C.....                       122026686</w:t>
      </w:r>
    </w:p>
    <w:p>
      <w:r>
        <w:rPr>
          <w:rFonts w:ascii="Consolas" w:hAnsi="Consolas"/>
          <w:sz w:val="18"/>
        </w:rPr>
        <w:t>NC_082664.1  52227119   .CG.................G..C......G..C.....                       52227157</w:t>
      </w:r>
    </w:p>
    <w:p>
      <w:r>
        <w:rPr>
          <w:rFonts w:ascii="Consolas" w:hAnsi="Consolas"/>
          <w:sz w:val="18"/>
        </w:rPr>
        <w:t>NC_082664.1  52238167   .CG.................G..C......G..C.....                       52238205</w:t>
      </w:r>
    </w:p>
    <w:p>
      <w:r>
        <w:rPr>
          <w:rFonts w:ascii="Consolas" w:hAnsi="Consolas"/>
          <w:sz w:val="18"/>
        </w:rPr>
        <w:t>NC_082664.1  52442379   .CG.................G..C......G..C.....                       52442341</w:t>
      </w:r>
    </w:p>
    <w:p>
      <w:r>
        <w:rPr>
          <w:rFonts w:ascii="Consolas" w:hAnsi="Consolas"/>
          <w:sz w:val="18"/>
        </w:rPr>
        <w:t>NC_082681.1  86766013   .CG.................G...T.....                                86765984</w:t>
      </w:r>
    </w:p>
    <w:p>
      <w:r>
        <w:rPr>
          <w:rFonts w:ascii="Consolas" w:hAnsi="Consolas"/>
          <w:sz w:val="18"/>
        </w:rPr>
        <w:t>NC_082680.1  1381813    .CG.................G.....G...G..C.....                       1381775</w:t>
      </w:r>
    </w:p>
    <w:p>
      <w:r>
        <w:rPr>
          <w:rFonts w:ascii="Consolas" w:hAnsi="Consolas"/>
          <w:sz w:val="18"/>
        </w:rPr>
        <w:t>NC_082670.1  39710082   .CC.................G..C......G..C.....                       39710120</w:t>
      </w:r>
    </w:p>
    <w:p>
      <w:r>
        <w:rPr>
          <w:rFonts w:ascii="Consolas" w:hAnsi="Consolas"/>
          <w:sz w:val="18"/>
        </w:rPr>
        <w:t>NC_082667.1  38738130   .CG....A............G..C......G..C.....                       38738092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465        GATCATGCCACTGCCCTCCAGCCTGGCAACAGAGTGAGACTCCATCTCAAAAATAAATAA  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525        AAGGCTGGGTGCAGTGATTCATGCCTATAATTCCAGCACTTTGGGAGGCCGAGGTGGGCG  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585        GATAACCTGAGGTCAAGAGTTTGGGACCAGCCTGGCCAACATGGTGAAACCCTGTCTCTA  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645        CTAAAAATACAAAAATTAGCTGGGTGTGGTGGTGGGCCCTGTAATCCCAGCTACTCGGGA  704</w:t>
      </w:r>
    </w:p>
    <w:p>
      <w:r>
        <w:rPr>
          <w:rFonts w:ascii="Consolas" w:hAnsi="Consolas"/>
          <w:sz w:val="18"/>
        </w:rPr>
        <w:t>NC_082662.1  83709549                                        ......G................  83709527</w:t>
      </w:r>
    </w:p>
    <w:p>
      <w:r>
        <w:rPr>
          <w:rFonts w:ascii="Consolas" w:hAnsi="Consolas"/>
          <w:sz w:val="18"/>
        </w:rPr>
        <w:t>NC_082662.1  95006227                                        ............C..........  95006205</w:t>
      </w:r>
    </w:p>
    <w:p>
      <w:r>
        <w:rPr>
          <w:rFonts w:ascii="Consolas" w:hAnsi="Consolas"/>
          <w:sz w:val="18"/>
        </w:rPr>
        <w:t>NC_082663.1  66602535                                        ......G................  66602557</w:t>
      </w:r>
    </w:p>
    <w:p>
      <w:r>
        <w:rPr>
          <w:rFonts w:ascii="Consolas" w:hAnsi="Consolas"/>
          <w:sz w:val="18"/>
        </w:rPr>
        <w:t>NC_082674.1  50417055                                        ......G................  50417077</w:t>
      </w:r>
    </w:p>
    <w:p>
      <w:r>
        <w:rPr>
          <w:rFonts w:ascii="Consolas" w:hAnsi="Consolas"/>
          <w:sz w:val="18"/>
        </w:rPr>
        <w:t>NC_082674.1  80339598                                        ......G................  80339576</w:t>
      </w:r>
    </w:p>
    <w:p>
      <w:r>
        <w:rPr>
          <w:rFonts w:ascii="Consolas" w:hAnsi="Consolas"/>
          <w:sz w:val="18"/>
        </w:rPr>
        <w:t>NC_082673.1  81490661                                        ......G................  81490683</w:t>
      </w:r>
    </w:p>
    <w:p>
      <w:r>
        <w:rPr>
          <w:rFonts w:ascii="Consolas" w:hAnsi="Consolas"/>
          <w:sz w:val="18"/>
        </w:rPr>
        <w:t>NC_082673.1  12418989                                        ......G............A...  12419011</w:t>
      </w:r>
    </w:p>
    <w:p>
      <w:r>
        <w:rPr>
          <w:rFonts w:ascii="Consolas" w:hAnsi="Consolas"/>
          <w:sz w:val="18"/>
        </w:rPr>
        <w:t>NC_082665.1  134876198                                       ......G................  134876220</w:t>
      </w:r>
    </w:p>
    <w:p>
      <w:r>
        <w:rPr>
          <w:rFonts w:ascii="Consolas" w:hAnsi="Consolas"/>
          <w:sz w:val="18"/>
        </w:rPr>
        <w:t>NC_082665.1  134391740                                       ......G...........T....  134391762</w:t>
      </w:r>
    </w:p>
    <w:p>
      <w:r>
        <w:rPr>
          <w:rFonts w:ascii="Consolas" w:hAnsi="Consolas"/>
          <w:sz w:val="18"/>
        </w:rPr>
        <w:t>NC_082675.1  79231104                                        ......G................  79231082</w:t>
      </w:r>
    </w:p>
    <w:p>
      <w:r>
        <w:rPr>
          <w:rFonts w:ascii="Consolas" w:hAnsi="Consolas"/>
          <w:sz w:val="18"/>
        </w:rPr>
        <w:t>NC_082666.1  122026741                                       ......G................  122026719</w:t>
      </w:r>
    </w:p>
    <w:p>
      <w:r>
        <w:rPr>
          <w:rFonts w:ascii="Consolas" w:hAnsi="Consolas"/>
          <w:sz w:val="18"/>
        </w:rPr>
        <w:t>NC_082664.1  52227102                                        ......G................  52227124</w:t>
      </w:r>
    </w:p>
    <w:p>
      <w:r>
        <w:rPr>
          <w:rFonts w:ascii="Consolas" w:hAnsi="Consolas"/>
          <w:sz w:val="18"/>
        </w:rPr>
        <w:t>NC_082664.1  52238150                                        ......G................  52238172</w:t>
      </w:r>
    </w:p>
    <w:p>
      <w:r>
        <w:rPr>
          <w:rFonts w:ascii="Consolas" w:hAnsi="Consolas"/>
          <w:sz w:val="18"/>
        </w:rPr>
        <w:t>NC_082664.1  52442396                                        ......G................  52442374</w:t>
      </w:r>
    </w:p>
    <w:p>
      <w:r>
        <w:rPr>
          <w:rFonts w:ascii="Consolas" w:hAnsi="Consolas"/>
          <w:sz w:val="18"/>
        </w:rPr>
        <w:t>NC_082681.1  86766030                                        ......G................  86766008</w:t>
      </w:r>
    </w:p>
    <w:p>
      <w:r>
        <w:rPr>
          <w:rFonts w:ascii="Consolas" w:hAnsi="Consolas"/>
          <w:sz w:val="18"/>
        </w:rPr>
        <w:t>NC_082680.1  1381830                                         ......G................  1381808</w:t>
      </w:r>
    </w:p>
    <w:p>
      <w:r>
        <w:rPr>
          <w:rFonts w:ascii="Consolas" w:hAnsi="Consolas"/>
          <w:sz w:val="18"/>
        </w:rPr>
        <w:t>NC_082670.1  39710065                                        ......G............C...  39710087</w:t>
      </w:r>
    </w:p>
    <w:p>
      <w:r>
        <w:rPr>
          <w:rFonts w:ascii="Consolas" w:hAnsi="Consolas"/>
          <w:sz w:val="18"/>
        </w:rPr>
        <w:t>NC_082667.1  38738147                                        ......G................  38738125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705        GGCTGAGGAAGGAGAATCACTTGAACCTGGGAGGCAGAGGTTACAGTGAGCTGAGATCAC  764</w:t>
      </w:r>
    </w:p>
    <w:p>
      <w:r>
        <w:rPr>
          <w:rFonts w:ascii="Consolas" w:hAnsi="Consolas"/>
          <w:sz w:val="18"/>
        </w:rPr>
        <w:t>NC_082662.1  83709526   ........CC....G.........                                      83709503</w:t>
      </w:r>
    </w:p>
    <w:p>
      <w:r>
        <w:rPr>
          <w:rFonts w:ascii="Consolas" w:hAnsi="Consolas"/>
          <w:sz w:val="18"/>
        </w:rPr>
        <w:t>NC_082662.1  95006204   ........C.....                                                95006191</w:t>
      </w:r>
    </w:p>
    <w:p>
      <w:r>
        <w:rPr>
          <w:rFonts w:ascii="Consolas" w:hAnsi="Consolas"/>
          <w:sz w:val="18"/>
        </w:rPr>
        <w:t>NC_082663.1  66602558   ........C.....G...G.....                                      66602581</w:t>
      </w:r>
    </w:p>
    <w:p>
      <w:r>
        <w:rPr>
          <w:rFonts w:ascii="Consolas" w:hAnsi="Consolas"/>
          <w:sz w:val="18"/>
        </w:rPr>
        <w:t>NC_082674.1  50417078   ........C.....                                                50417091</w:t>
      </w:r>
    </w:p>
    <w:p>
      <w:r>
        <w:rPr>
          <w:rFonts w:ascii="Consolas" w:hAnsi="Consolas"/>
          <w:sz w:val="18"/>
        </w:rPr>
        <w:t>NC_082674.1  80339575   ........C.....                                                80339562</w:t>
      </w:r>
    </w:p>
    <w:p>
      <w:r>
        <w:rPr>
          <w:rFonts w:ascii="Consolas" w:hAnsi="Consolas"/>
          <w:sz w:val="18"/>
        </w:rPr>
        <w:t>NC_082673.1  81490684   ........C.....G...G.....                                      81490707</w:t>
      </w:r>
    </w:p>
    <w:p>
      <w:r>
        <w:rPr>
          <w:rFonts w:ascii="Consolas" w:hAnsi="Consolas"/>
          <w:sz w:val="18"/>
        </w:rPr>
        <w:t>NC_082673.1  12419012   ........C.....G...G.....                                      12419035</w:t>
      </w:r>
    </w:p>
    <w:p>
      <w:r>
        <w:rPr>
          <w:rFonts w:ascii="Consolas" w:hAnsi="Consolas"/>
          <w:sz w:val="18"/>
        </w:rPr>
        <w:t>NC_082665.1  134876221  ........C.....G...G.....                                      134876244</w:t>
      </w:r>
    </w:p>
    <w:p>
      <w:r>
        <w:rPr>
          <w:rFonts w:ascii="Consolas" w:hAnsi="Consolas"/>
          <w:sz w:val="18"/>
        </w:rPr>
        <w:t>NC_082665.1  134391763  ........C.......                                              134391778</w:t>
      </w:r>
    </w:p>
    <w:p>
      <w:r>
        <w:rPr>
          <w:rFonts w:ascii="Consolas" w:hAnsi="Consolas"/>
          <w:sz w:val="18"/>
        </w:rPr>
        <w:t>NC_082675.1  79231081   ........C.....G...G.....                                      79231058</w:t>
      </w:r>
    </w:p>
    <w:p>
      <w:r>
        <w:rPr>
          <w:rFonts w:ascii="Consolas" w:hAnsi="Consolas"/>
          <w:sz w:val="18"/>
        </w:rPr>
        <w:t>NC_082666.1  122026718  ........C.....G...G.....                                      122026695</w:t>
      </w:r>
    </w:p>
    <w:p>
      <w:r>
        <w:rPr>
          <w:rFonts w:ascii="Consolas" w:hAnsi="Consolas"/>
          <w:sz w:val="18"/>
        </w:rPr>
        <w:t>NC_082664.1  52227125   ........C.....G...G.....                                      52227148</w:t>
      </w:r>
    </w:p>
    <w:p>
      <w:r>
        <w:rPr>
          <w:rFonts w:ascii="Consolas" w:hAnsi="Consolas"/>
          <w:sz w:val="18"/>
        </w:rPr>
        <w:t>NC_082664.1  52238173   ........C.....G...G.....                                      52238196</w:t>
      </w:r>
    </w:p>
    <w:p>
      <w:r>
        <w:rPr>
          <w:rFonts w:ascii="Consolas" w:hAnsi="Consolas"/>
          <w:sz w:val="18"/>
        </w:rPr>
        <w:t>NC_082664.1  52442373   ........C.....G...G.....                                      52442350</w:t>
      </w:r>
    </w:p>
    <w:p>
      <w:r>
        <w:rPr>
          <w:rFonts w:ascii="Consolas" w:hAnsi="Consolas"/>
          <w:sz w:val="18"/>
        </w:rPr>
        <w:t>NC_082681.1  86766007   ........C.....                                                86765994</w:t>
      </w:r>
    </w:p>
    <w:p>
      <w:r>
        <w:rPr>
          <w:rFonts w:ascii="Consolas" w:hAnsi="Consolas"/>
          <w:sz w:val="18"/>
        </w:rPr>
        <w:t>NC_082680.1  1381807    ........C.....                                                1381794</w:t>
      </w:r>
    </w:p>
    <w:p>
      <w:r>
        <w:rPr>
          <w:rFonts w:ascii="Consolas" w:hAnsi="Consolas"/>
          <w:sz w:val="18"/>
        </w:rPr>
        <w:t>NC_082670.1  39710088   ........C.....G...G.....                                      39710111</w:t>
      </w:r>
    </w:p>
    <w:p>
      <w:r>
        <w:rPr>
          <w:rFonts w:ascii="Consolas" w:hAnsi="Consolas"/>
          <w:sz w:val="18"/>
        </w:rPr>
        <w:t>NC_082667.1  38738124   .A......C.....G...G.....                                      38738101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765        ACCACTGCACTCCAGCCTGGGTGACAGAGTAAGACTCGGTCTCAATAAATAAATAAATAA  824</w:t>
      </w:r>
    </w:p>
    <w:p>
      <w:r>
        <w:rPr>
          <w:rFonts w:ascii="Consolas" w:hAnsi="Consolas"/>
          <w:sz w:val="18"/>
        </w:rPr>
        <w:t>NC_082666.1  4676518                                               .................  4676502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825        AAGCAATGTGGGACTTGGAGGCTGAAGAGGTGGACATGCATGAACAGTGGAGGCGGTGTA  884</w:t>
      </w:r>
    </w:p>
    <w:p>
      <w:r>
        <w:rPr>
          <w:rFonts w:ascii="Consolas" w:hAnsi="Consolas"/>
          <w:sz w:val="18"/>
        </w:rPr>
        <w:t>NC_082666.1  4676501    ..........                                                    4676492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885        TGTGGCTGCCTTTCCCCTGTATTCCACTGAGAGGGAGCCCAAATCTGCCTCGCCTGCATT  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945        GAGGGATGAAGAAAACACTGAGAGGCAGCTGAGAAACATGGATGCTAGTTCCAACTCCAT  1004</w:t>
      </w:r>
    </w:p>
    <w:p>
      <w:r>
        <w:rPr>
          <w:rFonts w:ascii="Consolas" w:hAnsi="Consolas"/>
          <w:sz w:val="18"/>
        </w:rPr>
        <w:t>NC_082662.1  111346941                                                            ..  111346942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1005       GGCCTCGGGAAGTCACTCAGACTCCTTGAGTCAGTAATGAAAAGGTAGTAGATTAGAGGC  1064</w:t>
      </w:r>
    </w:p>
    <w:p>
      <w:r>
        <w:rPr>
          <w:rFonts w:ascii="Consolas" w:hAnsi="Consolas"/>
          <w:sz w:val="18"/>
        </w:rPr>
        <w:t>NC_082662.1  111346943  ...T..T.............C................                         111346979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1065       TGGGCGCAGTGGCTCATGCCTGTAATCCCAACACTTTGGGAGGCCGAGGTGGGCGGATCA  1124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1125       CAAGGTCAGGAGTTCAAGACCAGCCTGGCCAACATGGTGAAACACTGTCTCTACTAAAAA  1184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1185       TACAAAAATTAGCTGGGCATGGTGGTGCATGCCTGTAATCCCAGCTACTCAGGAGGTTGA  1244</w:t>
      </w:r>
    </w:p>
    <w:p>
      <w:r>
        <w:rPr>
          <w:rFonts w:ascii="Consolas" w:hAnsi="Consolas"/>
          <w:sz w:val="18"/>
        </w:rPr>
        <w:t>NC_082662.1  95006228                                 .............C......G.....C...  95006199</w:t>
      </w:r>
    </w:p>
    <w:p>
      <w:r>
        <w:rPr>
          <w:rFonts w:ascii="Consolas" w:hAnsi="Consolas"/>
          <w:sz w:val="18"/>
        </w:rPr>
        <w:t>NC_082663.1  37298493                  ...........--.........G..................C...  37298535</w:t>
      </w:r>
    </w:p>
    <w:p>
      <w:r>
        <w:rPr>
          <w:rFonts w:ascii="Consolas" w:hAnsi="Consolas"/>
          <w:sz w:val="18"/>
        </w:rPr>
        <w:t>NC_082663.1  66602534                                 .......G............G.....C...  66602563</w:t>
      </w:r>
    </w:p>
    <w:p>
      <w:r>
        <w:rPr>
          <w:rFonts w:ascii="Consolas" w:hAnsi="Consolas"/>
          <w:sz w:val="18"/>
        </w:rPr>
        <w:t>NC_082674.1  50417054                                 .......G............G.....C...  50417083</w:t>
      </w:r>
    </w:p>
    <w:p>
      <w:r>
        <w:rPr>
          <w:rFonts w:ascii="Consolas" w:hAnsi="Consolas"/>
          <w:sz w:val="18"/>
        </w:rPr>
        <w:t>NC_082673.1  12418978                       ........GC.......G..................C...  12419017</w:t>
      </w:r>
    </w:p>
    <w:p>
      <w:r>
        <w:rPr>
          <w:rFonts w:ascii="Consolas" w:hAnsi="Consolas"/>
          <w:sz w:val="18"/>
        </w:rPr>
        <w:t>NC_082673.1  81490650                       .....C...C.......G............G.....C...  81490689</w:t>
      </w:r>
    </w:p>
    <w:p>
      <w:r>
        <w:rPr>
          <w:rFonts w:ascii="Consolas" w:hAnsi="Consolas"/>
          <w:sz w:val="18"/>
        </w:rPr>
        <w:t>NC_082665.1  134876198                                 ......G............G.....C...  134876226</w:t>
      </w:r>
    </w:p>
    <w:p>
      <w:r>
        <w:rPr>
          <w:rFonts w:ascii="Consolas" w:hAnsi="Consolas"/>
          <w:sz w:val="18"/>
        </w:rPr>
        <w:t>NC_082675.1  79231105                                 .......G............G.....C...  79231076</w:t>
      </w:r>
    </w:p>
    <w:p>
      <w:r>
        <w:rPr>
          <w:rFonts w:ascii="Consolas" w:hAnsi="Consolas"/>
          <w:sz w:val="18"/>
        </w:rPr>
        <w:t>NC_082666.1  122026742                                .......G............G.....C...  122026713</w:t>
      </w:r>
    </w:p>
    <w:p>
      <w:r>
        <w:rPr>
          <w:rFonts w:ascii="Consolas" w:hAnsi="Consolas"/>
          <w:sz w:val="18"/>
        </w:rPr>
        <w:t>NC_082664.1  52227101                                 .......G............G.....C...  52227130</w:t>
      </w:r>
    </w:p>
    <w:p>
      <w:r>
        <w:rPr>
          <w:rFonts w:ascii="Consolas" w:hAnsi="Consolas"/>
          <w:sz w:val="18"/>
        </w:rPr>
        <w:t>NC_082664.1  52238149                                 .......G............G.....C...  52238178</w:t>
      </w:r>
    </w:p>
    <w:p>
      <w:r>
        <w:rPr>
          <w:rFonts w:ascii="Consolas" w:hAnsi="Consolas"/>
          <w:sz w:val="18"/>
        </w:rPr>
        <w:t>NC_082664.1  52442397                                 .......G............G.....C...  52442368</w:t>
      </w:r>
    </w:p>
    <w:p>
      <w:r>
        <w:rPr>
          <w:rFonts w:ascii="Consolas" w:hAnsi="Consolas"/>
          <w:sz w:val="18"/>
        </w:rPr>
        <w:t>NC_082681.1  86766032                                ........G............G.....C...  86766002</w:t>
      </w:r>
    </w:p>
    <w:p>
      <w:r>
        <w:rPr>
          <w:rFonts w:ascii="Consolas" w:hAnsi="Consolas"/>
          <w:sz w:val="18"/>
        </w:rPr>
        <w:t>NC_082680.1  1381831                                  .......G............G.....C...  1381802</w:t>
      </w:r>
    </w:p>
    <w:p>
      <w:r>
        <w:rPr>
          <w:rFonts w:ascii="Consolas" w:hAnsi="Consolas"/>
          <w:sz w:val="18"/>
        </w:rPr>
        <w:t>NC_082670.1  39710064                                 .......G............C.....C...  39710093</w:t>
      </w:r>
    </w:p>
    <w:p>
      <w:r>
        <w:rPr>
          <w:rFonts w:ascii="Consolas" w:hAnsi="Consolas"/>
          <w:sz w:val="18"/>
        </w:rPr>
        <w:t>NC_082667.1  38738167              .......GC.....C...C.......G............G....AC...  38738119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1245       GGCAGGAGAATTGCTTGAACCAGGGAGTCGGAGGTTGCAATGAGCCGAGATCGCGCCATT  1304</w:t>
      </w:r>
    </w:p>
    <w:p>
      <w:r>
        <w:rPr>
          <w:rFonts w:ascii="Consolas" w:hAnsi="Consolas"/>
          <w:sz w:val="18"/>
        </w:rPr>
        <w:t>NC_082662.1  95006198   ........G.........                                            95006181</w:t>
      </w:r>
    </w:p>
    <w:p>
      <w:r>
        <w:rPr>
          <w:rFonts w:ascii="Consolas" w:hAnsi="Consolas"/>
          <w:sz w:val="18"/>
        </w:rPr>
        <w:t>NC_082663.1  37298536   ........G.........                                            37298553</w:t>
      </w:r>
    </w:p>
    <w:p>
      <w:r>
        <w:rPr>
          <w:rFonts w:ascii="Consolas" w:hAnsi="Consolas"/>
          <w:sz w:val="18"/>
        </w:rPr>
        <w:t>NC_082663.1  66602564   ........G..C......                                            66602581</w:t>
      </w:r>
    </w:p>
    <w:p>
      <w:r>
        <w:rPr>
          <w:rFonts w:ascii="Consolas" w:hAnsi="Consolas"/>
          <w:sz w:val="18"/>
        </w:rPr>
        <w:t>NC_082674.1  50417084   ........G.........                                            50417101</w:t>
      </w:r>
    </w:p>
    <w:p>
      <w:r>
        <w:rPr>
          <w:rFonts w:ascii="Consolas" w:hAnsi="Consolas"/>
          <w:sz w:val="18"/>
        </w:rPr>
        <w:t>NC_082673.1  12419018   ........G..C......                                            12419035</w:t>
      </w:r>
    </w:p>
    <w:p>
      <w:r>
        <w:rPr>
          <w:rFonts w:ascii="Consolas" w:hAnsi="Consolas"/>
          <w:sz w:val="18"/>
        </w:rPr>
        <w:t>NC_082673.1  81490690   ........G..C......                                            81490707</w:t>
      </w:r>
    </w:p>
    <w:p>
      <w:r>
        <w:rPr>
          <w:rFonts w:ascii="Consolas" w:hAnsi="Consolas"/>
          <w:sz w:val="18"/>
        </w:rPr>
        <w:t>NC_082673.1  12419224                                                         ....C.  12419229</w:t>
      </w:r>
    </w:p>
    <w:p>
      <w:r>
        <w:rPr>
          <w:rFonts w:ascii="Consolas" w:hAnsi="Consolas"/>
          <w:sz w:val="18"/>
        </w:rPr>
        <w:t>NC_082665.1  134876227  ........G..C......                                            134876244</w:t>
      </w:r>
    </w:p>
    <w:p>
      <w:r>
        <w:rPr>
          <w:rFonts w:ascii="Consolas" w:hAnsi="Consolas"/>
          <w:sz w:val="18"/>
        </w:rPr>
        <w:t>NC_082675.1  79231075   ........G..C......                                            79231058</w:t>
      </w:r>
    </w:p>
    <w:p>
      <w:r>
        <w:rPr>
          <w:rFonts w:ascii="Consolas" w:hAnsi="Consolas"/>
          <w:sz w:val="18"/>
        </w:rPr>
        <w:t>NC_082666.1  122026712  ........G..C......                                            122026695</w:t>
      </w:r>
    </w:p>
    <w:p>
      <w:r>
        <w:rPr>
          <w:rFonts w:ascii="Consolas" w:hAnsi="Consolas"/>
          <w:sz w:val="18"/>
        </w:rPr>
        <w:t>NC_082664.1  52227131   ........G..C......                                            52227148</w:t>
      </w:r>
    </w:p>
    <w:p>
      <w:r>
        <w:rPr>
          <w:rFonts w:ascii="Consolas" w:hAnsi="Consolas"/>
          <w:sz w:val="18"/>
        </w:rPr>
        <w:t>NC_082664.1  52238179   ........G..C......                                            52238196</w:t>
      </w:r>
    </w:p>
    <w:p>
      <w:r>
        <w:rPr>
          <w:rFonts w:ascii="Consolas" w:hAnsi="Consolas"/>
          <w:sz w:val="18"/>
        </w:rPr>
        <w:t>NC_082664.1  52442367   ........G..C......                                            52442350</w:t>
      </w:r>
    </w:p>
    <w:p>
      <w:r>
        <w:rPr>
          <w:rFonts w:ascii="Consolas" w:hAnsi="Consolas"/>
          <w:sz w:val="18"/>
        </w:rPr>
        <w:t>NC_082681.1  86766001   ........G...T.....                                            86765984</w:t>
      </w:r>
    </w:p>
    <w:p>
      <w:r>
        <w:rPr>
          <w:rFonts w:ascii="Consolas" w:hAnsi="Consolas"/>
          <w:sz w:val="18"/>
        </w:rPr>
        <w:t>NC_082680.1  1381801    ........G.....                                                1381788</w:t>
      </w:r>
    </w:p>
    <w:p>
      <w:r>
        <w:rPr>
          <w:rFonts w:ascii="Consolas" w:hAnsi="Consolas"/>
          <w:sz w:val="18"/>
        </w:rPr>
        <w:t>NC_082670.1  39710094   ........G..C......                                            39710111</w:t>
      </w:r>
    </w:p>
    <w:p>
      <w:r>
        <w:rPr>
          <w:rFonts w:ascii="Consolas" w:hAnsi="Consolas"/>
          <w:sz w:val="18"/>
        </w:rPr>
        <w:t>NC_082667.1  38738118   ........G..C......                                            38738101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1305       GCACTCTAACCTGGGCAACAGAGTGAGACTCTGTCTCAAAAAAAAGAAAAGAAAAGGTGG  1364</w:t>
      </w:r>
    </w:p>
    <w:p>
      <w:r>
        <w:rPr>
          <w:rFonts w:ascii="Consolas" w:hAnsi="Consolas"/>
          <w:sz w:val="18"/>
        </w:rPr>
        <w:t>NC_082673.1  12419230   ......C.G...........T........C.C.............A....            12419279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1365       TAGATTAGATCCTCTCTAAGATTTCCTCCAACTCTGCAATTCTAAAATGTACAACATGGG  1424</w:t>
      </w:r>
    </w:p>
    <w:p>
      <w:r>
        <w:rPr>
          <w:rFonts w:ascii="Consolas" w:hAnsi="Consolas"/>
          <w:sz w:val="18"/>
        </w:rPr>
        <w:t>NC_082662.1  111347006                 .......C...........C.A...........T..GGG......  111347050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1425       GAAGGAAGGTGATC-AGTACAACTGTAAACAACTGCAATCCGGCCCTGAAGTTGAACAAA  1483</w:t>
      </w:r>
    </w:p>
    <w:p>
      <w:r>
        <w:rPr>
          <w:rFonts w:ascii="Consolas" w:hAnsi="Consolas"/>
          <w:sz w:val="18"/>
        </w:rPr>
        <w:t>NC_082662.1  111347051  .GT...G......TT....A.T...A.......CT.....T.......G...........  111347110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1484       ACAAAACCTAGGGA  1497</w:t>
      </w:r>
    </w:p>
    <w:p>
      <w:r>
        <w:rPr>
          <w:rFonts w:ascii="Consolas" w:hAnsi="Consolas"/>
          <w:sz w:val="18"/>
        </w:rPr>
        <w:t>NC_082662.1  111347111  ........C.....  111347124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5637802074850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378357989718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161003404320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52.0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34         TCAGCTAAGAGATTGCACCTGCTGACCTAGAGAT  67</w:t>
      </w:r>
    </w:p>
    <w:p>
      <w:r>
        <w:rPr>
          <w:rFonts w:ascii="Consolas" w:hAnsi="Consolas"/>
          <w:sz w:val="18"/>
        </w:rPr>
        <w:t>NC_082662.1  111350135  ......C......................A....  111350168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209304425616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77.8    7e-13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GGCAACCAGTAGCACCATGTCTGTGACTGGCGGGAAGATGGCACCGTCCCTCACCCAGGA  60</w:t>
      </w:r>
    </w:p>
    <w:p>
      <w:r>
        <w:rPr>
          <w:rFonts w:ascii="Consolas" w:hAnsi="Consolas"/>
          <w:sz w:val="18"/>
        </w:rPr>
        <w:t>NC_082662.1  111350702  ....T.....C................CA.......T....G..TA.....GG.T.....  111350761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GATCCTCAGCCACCTGGGCCTGGCCAGCAAG  91</w:t>
      </w:r>
    </w:p>
    <w:p>
      <w:r>
        <w:rPr>
          <w:rFonts w:ascii="Consolas" w:hAnsi="Consolas"/>
          <w:sz w:val="18"/>
        </w:rPr>
        <w:t>NC_082662.1  111350762  .....................T....A....  111350792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193204085184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58.0    7e-07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21         GGGCACCCTCAGGACCTTCTTGAACTTCAGCGTGGACAAGGATGCGCAGAGGCTACTGAG  80</w:t>
      </w:r>
    </w:p>
    <w:p>
      <w:r>
        <w:rPr>
          <w:rFonts w:ascii="Consolas" w:hAnsi="Consolas"/>
          <w:sz w:val="18"/>
        </w:rPr>
        <w:t>NC_082662.1  111350973  ............A..........G......TAAA..........T.........G.CA..  111351032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81         GGCCATTACTGGCCAAG  97</w:t>
      </w:r>
    </w:p>
    <w:p>
      <w:r>
        <w:rPr>
          <w:rFonts w:ascii="Consolas" w:hAnsi="Consolas"/>
          <w:sz w:val="18"/>
        </w:rPr>
        <w:t>NC_082662.1  111351033  .......G.A.......  111351049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209304425616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203937645472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254922056840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193204085184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163686794392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110018992952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177103744752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206621035544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107335602880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151     9e-35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         CAATTACCAAGTCCTGATTCGCATCCTTATCTCTCGATGTGAGACTGACCTTCTGAGTAT  71</w:t>
      </w:r>
    </w:p>
    <w:p>
      <w:r>
        <w:rPr>
          <w:rFonts w:ascii="Consolas" w:hAnsi="Consolas"/>
          <w:sz w:val="18"/>
        </w:rPr>
        <w:t>NC_082662.1  111354246  ..................G...........T......A..........T.....A.....  111354305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72         CAGAGCTGAGTTCAGGAAGAAATTTGGGAAGTCCCTCTACTCTTCTCTCCAG  123</w:t>
      </w:r>
    </w:p>
    <w:p>
      <w:r>
        <w:rPr>
          <w:rFonts w:ascii="Consolas" w:hAnsi="Consolas"/>
          <w:sz w:val="18"/>
        </w:rPr>
        <w:t>NC_082662.1  111354306  .C............AA.............................C......  111354357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279072567488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83.8    6e-14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          ATGCAGTGAAAGGGGATTGCCAGTCAGCCCTCCTGGCCTTGTGCAGGGCTGAAGACATGT  61</w:t>
      </w:r>
    </w:p>
    <w:p>
      <w:r>
        <w:rPr>
          <w:rFonts w:ascii="Consolas" w:hAnsi="Consolas"/>
          <w:sz w:val="18"/>
        </w:rPr>
        <w:t>NC_082662.1  111354587  ..............A.C....G.........A..A...C.................C.T.  111354646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62         GAGACTTCCCTGCCCCACCCCACATGACATCCGAGGATCTGAGATTTCCGTGTTTGGCTG  121</w:t>
      </w:r>
    </w:p>
    <w:p>
      <w:r>
        <w:rPr>
          <w:rFonts w:ascii="Consolas" w:hAnsi="Consolas"/>
          <w:sz w:val="18"/>
        </w:rPr>
        <w:t>NC_082662.1  111354647  .....C..AT-------...........C.T.A..A..........C..A...A......  111354699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122        AACCTG--GGAGACCAGCTGGGCCTCCAAGTAGGATAACCCCTCACTGAGCACCACATTC  179</w:t>
      </w:r>
    </w:p>
    <w:p>
      <w:r>
        <w:rPr>
          <w:rFonts w:ascii="Consolas" w:hAnsi="Consolas"/>
          <w:sz w:val="18"/>
        </w:rPr>
        <w:t>NC_082662.1  111354700  .G....CA.....................A.GA..............               111354746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180        TCTAGCTTCTTGTTGAGGCTGGAACTGTTTCTTTAAAATCCCTTAATTTTCCCATCTCAA  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240        AATTATATCTGTACCTGGGTCATCCAGCTCCTTCTTGGGTGTGGGGAAATGAGTTTTCTT  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300        TGATAGTTTCTGCCTCACTCATCCCTCCTGTACCCTGGCCAGAACATCTCACTGATACTC  359</w:t>
      </w:r>
    </w:p>
    <w:p>
      <w:r>
        <w:rPr>
          <w:rFonts w:ascii="Consolas" w:hAnsi="Consolas"/>
          <w:sz w:val="18"/>
        </w:rPr>
        <w:t>NC_082662.1  111355157                                    ........C..............T.T  111355182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360        GAATTCTTTTGGCAAA  375</w:t>
      </w:r>
    </w:p>
    <w:p>
      <w:r>
        <w:rPr>
          <w:rFonts w:ascii="Consolas" w:hAnsi="Consolas"/>
          <w:sz w:val="18"/>
        </w:rPr>
        <w:t>NC_082662.1  111355183  ................  111355198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952603449290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