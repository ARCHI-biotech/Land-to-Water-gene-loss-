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419     3e-114</w:t>
      </w:r>
    </w:p>
    <w:p>
      <w:r>
        <w:rPr>
          <w:rFonts w:ascii="Consolas" w:hAnsi="Consolas"/>
          <w:sz w:val="18"/>
        </w:rPr>
        <w:t>NC_082673.1 Mesoplodon densirostris isolate mMesDen1 chromosome 1...  94.2    5e-16</w:t>
      </w:r>
    </w:p>
    <w:p>
      <w:r>
        <w:rPr>
          <w:rFonts w:ascii="Consolas" w:hAnsi="Consolas"/>
          <w:sz w:val="18"/>
        </w:rPr>
        <w:t>NC_082663.1 Mesoplodon densirostris isolate mMesDen1 chromosome 3...  90.6    6e-15</w:t>
      </w:r>
    </w:p>
    <w:p>
      <w:r>
        <w:rPr>
          <w:rFonts w:ascii="Consolas" w:hAnsi="Consolas"/>
          <w:sz w:val="18"/>
        </w:rPr>
        <w:t>NC_082674.1 Mesoplodon densirostris isolate mMesDen1 chromosome 1...  86.0    7e-14</w:t>
      </w:r>
    </w:p>
    <w:p>
      <w:r>
        <w:rPr>
          <w:rFonts w:ascii="Consolas" w:hAnsi="Consolas"/>
          <w:sz w:val="18"/>
        </w:rPr>
        <w:t>NC_082670.1 Mesoplodon densirostris isolate mMesDen1 chromosome 1...  85.1    2e-13</w:t>
      </w:r>
    </w:p>
    <w:p>
      <w:r>
        <w:rPr>
          <w:rFonts w:ascii="Consolas" w:hAnsi="Consolas"/>
          <w:sz w:val="18"/>
        </w:rPr>
        <w:t>NC_082667.1 Mesoplodon densirostris isolate mMesDen1 chromosome 7...  85.1    2e-13</w:t>
      </w:r>
    </w:p>
    <w:p>
      <w:r>
        <w:rPr>
          <w:rFonts w:ascii="Consolas" w:hAnsi="Consolas"/>
          <w:sz w:val="18"/>
        </w:rPr>
        <w:t>NC_082665.1 Mesoplodon densirostris isolate mMesDen1 chromosome 5...  82.4    9e-13</w:t>
      </w:r>
    </w:p>
    <w:p>
      <w:r>
        <w:rPr>
          <w:rFonts w:ascii="Consolas" w:hAnsi="Consolas"/>
          <w:sz w:val="18"/>
        </w:rPr>
        <w:t>NC_082675.1 Mesoplodon densirostris isolate mMesDen1 chromosome 1...  79.7    1e-11</w:t>
      </w:r>
    </w:p>
    <w:p>
      <w:r>
        <w:rPr>
          <w:rFonts w:ascii="Consolas" w:hAnsi="Consolas"/>
          <w:sz w:val="18"/>
        </w:rPr>
        <w:t>NC_082666.1 Mesoplodon densirostris isolate mMesDen1 chromosome 6...  78.8    1e-11</w:t>
      </w:r>
    </w:p>
    <w:p>
      <w:r>
        <w:rPr>
          <w:rFonts w:ascii="Consolas" w:hAnsi="Consolas"/>
          <w:sz w:val="18"/>
        </w:rPr>
        <w:t>NC_082664.1 Mesoplodon densirostris isolate mMesDen1 chromosome 4...  77.9    4e-11</w:t>
      </w:r>
    </w:p>
    <w:p>
      <w:r>
        <w:rPr>
          <w:rFonts w:ascii="Consolas" w:hAnsi="Consolas"/>
          <w:sz w:val="18"/>
        </w:rPr>
        <w:t>NC_082681.1 Mesoplodon densirostris isolate mMesDen1 chromosome X...  74.3    4e-10</w:t>
      </w:r>
    </w:p>
    <w:p>
      <w:r>
        <w:rPr>
          <w:rFonts w:ascii="Consolas" w:hAnsi="Consolas"/>
          <w:sz w:val="18"/>
        </w:rPr>
        <w:t>NC_082680.1 Mesoplodon densirostris isolate mMesDen1 chromosome 2...  72.5    2e-09</w:t>
      </w:r>
    </w:p>
    <w:p>
      <w:r>
        <w:rPr>
          <w:rFonts w:ascii="Consolas" w:hAnsi="Consolas"/>
          <w:sz w:val="18"/>
        </w:rPr>
        <w:t>NC_082669.1 Mesoplodon densirostris isolate mMesDen1 chromosome 9...  63.5    8e-07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          ACAGGGAGCCCAAATGTGGAAGGTAGGTTTT----TTC--AGGTCAGGTGGAACTGTT-A  57</w:t>
      </w:r>
    </w:p>
    <w:p>
      <w:r>
        <w:rPr>
          <w:rFonts w:ascii="Consolas" w:hAnsi="Consolas"/>
          <w:sz w:val="18"/>
        </w:rPr>
        <w:t>NC_082662.1  111345492  ...T...C....GT.......A..G.A.C..GGTC...CC........CT.GCT...GC.  111345551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58         ACACTGAAGCCTATTTGGGTAAGA-AGCAGAGCCTAGCTAGTACCTAATG---GAGATTC  113</w:t>
      </w:r>
    </w:p>
    <w:p>
      <w:r>
        <w:rPr>
          <w:rFonts w:ascii="Consolas" w:hAnsi="Consolas"/>
          <w:sz w:val="18"/>
        </w:rPr>
        <w:t>NC_082662.1  111345552  ....A...A.........A...A.G..T.....T.G........G.G.GCAGA.G....G  111345611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114        AGGGGCCAGGAGTATCGGGGAGGAAACATTTCCTAACAGAGAGGTAAAATAGCCAAGAGG  173</w:t>
      </w:r>
    </w:p>
    <w:p>
      <w:r>
        <w:rPr>
          <w:rFonts w:ascii="Consolas" w:hAnsi="Consolas"/>
          <w:sz w:val="18"/>
        </w:rPr>
        <w:t>NC_082662.1  111345612  ...T.......A.TCT......A...AG...TA......----.A..T..G....G....  111345667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174        AGTTTCTATGTATTCTGAAATCAGGCAATGGAAAGTATTTGCAGAAAAGCAATGTAGGGA  233</w:t>
      </w:r>
    </w:p>
    <w:p>
      <w:r>
        <w:rPr>
          <w:rFonts w:ascii="Consolas" w:hAnsi="Consolas"/>
          <w:sz w:val="18"/>
        </w:rPr>
        <w:t>NC_082662.1  111345668  ....................C..T...G..C......................         111345720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234        CCAGGCGTGGTGGCTTATGCCTGTAATCCCAACACTTTGGGAGGCCGAGGTGGGTGGATC  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294        ACCTGCGGTCAGGAGTTCAAGACCAGCCTGCCCAACATGGTGAAACCTCATCTCTACTAA  353</w:t>
      </w:r>
    </w:p>
    <w:p>
      <w:r>
        <w:rPr>
          <w:rFonts w:ascii="Consolas" w:hAnsi="Consolas"/>
          <w:sz w:val="18"/>
        </w:rPr>
        <w:t>NC_082673.1  12418952                                                            ...  12418954</w:t>
      </w:r>
    </w:p>
    <w:p>
      <w:r>
        <w:rPr>
          <w:rFonts w:ascii="Consolas" w:hAnsi="Consolas"/>
          <w:sz w:val="18"/>
        </w:rPr>
        <w:t>NC_082670.1  39710021                                                    ..T....-...  39710030</w:t>
      </w:r>
    </w:p>
    <w:p>
      <w:r>
        <w:rPr>
          <w:rFonts w:ascii="Consolas" w:hAnsi="Consolas"/>
          <w:sz w:val="18"/>
        </w:rPr>
        <w:t>NC_082675.1  79231139                                                            ...  79231137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354        AAATACAAAAGTT-AGCTAGGCATGGTGGCACATGCCTGTAGTTCCAGCTACTTTGGAGG  412</w:t>
      </w:r>
    </w:p>
    <w:p>
      <w:r>
        <w:rPr>
          <w:rFonts w:ascii="Consolas" w:hAnsi="Consolas"/>
          <w:sz w:val="18"/>
        </w:rPr>
        <w:t>NC_082662.1  95006239                          .......CTGA.......A.C...C.....CG.....  95006203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NC_082673.1  12418955   ...ATG....CA.-...CG...GC.....TG.GC.........C.........CA.....  12419013</w:t>
      </w:r>
    </w:p>
    <w:p>
      <w:r>
        <w:rPr>
          <w:rFonts w:ascii="Consolas" w:hAnsi="Consolas"/>
          <w:sz w:val="18"/>
        </w:rPr>
        <w:t>NC_082673.1  81490650                           ......G..C.........C.........CG.....  81490685</w:t>
      </w:r>
    </w:p>
    <w:p>
      <w:r>
        <w:rPr>
          <w:rFonts w:ascii="Consolas" w:hAnsi="Consolas"/>
          <w:sz w:val="18"/>
        </w:rPr>
        <w:t>NC_082663.1  66602519                      ...G.......G.GC.........C.........CG.....  66602559</w:t>
      </w:r>
    </w:p>
    <w:p>
      <w:r>
        <w:rPr>
          <w:rFonts w:ascii="Consolas" w:hAnsi="Consolas"/>
          <w:sz w:val="18"/>
        </w:rPr>
        <w:t>NC_082663.1  37298493                      ..........T.--..........C.........CA.....  37298531</w:t>
      </w:r>
    </w:p>
    <w:p>
      <w:r>
        <w:rPr>
          <w:rFonts w:ascii="Consolas" w:hAnsi="Consolas"/>
          <w:sz w:val="18"/>
        </w:rPr>
        <w:t>NC_082674.1  50417044                           ......G.GC.........C.........CG.....  50417079</w:t>
      </w:r>
    </w:p>
    <w:p>
      <w:r>
        <w:rPr>
          <w:rFonts w:ascii="Consolas" w:hAnsi="Consolas"/>
          <w:sz w:val="18"/>
        </w:rPr>
        <w:t>NC_082670.1  39710031   C....A....T.G-G..CG...GC.......TGC.........C.........CC.....  39710089</w:t>
      </w:r>
    </w:p>
    <w:p>
      <w:r>
        <w:rPr>
          <w:rFonts w:ascii="Consolas" w:hAnsi="Consolas"/>
          <w:sz w:val="18"/>
        </w:rPr>
        <w:t>NC_082667.1  38738178      ..A....TC.-T...G...GC......G..C.........C.........CG....A  38738123</w:t>
      </w:r>
    </w:p>
    <w:p>
      <w:r>
        <w:rPr>
          <w:rFonts w:ascii="Consolas" w:hAnsi="Consolas"/>
          <w:sz w:val="18"/>
        </w:rPr>
        <w:t>NC_082665.1  134876164  .....T.C.G.G.-...CG...GC........GCA........C.........CG.....  134876222</w:t>
      </w:r>
    </w:p>
    <w:p>
      <w:r>
        <w:rPr>
          <w:rFonts w:ascii="Consolas" w:hAnsi="Consolas"/>
          <w:sz w:val="18"/>
        </w:rPr>
        <w:t>NC_082665.1  134391739                                    .........C..........G.....  134391764</w:t>
      </w:r>
    </w:p>
    <w:p>
      <w:r>
        <w:rPr>
          <w:rFonts w:ascii="Consolas" w:hAnsi="Consolas"/>
          <w:sz w:val="18"/>
        </w:rPr>
        <w:t>NC_082675.1  79231136   ...---..T....G...CG...GC......G.GC.........C.........CG.....  79231080</w:t>
      </w:r>
    </w:p>
    <w:p>
      <w:r>
        <w:rPr>
          <w:rFonts w:ascii="Consolas" w:hAnsi="Consolas"/>
          <w:sz w:val="18"/>
        </w:rPr>
        <w:t>NC_082666.1  122026752                          ......G.GC.........C.........CG.....  122026717</w:t>
      </w:r>
    </w:p>
    <w:p>
      <w:r>
        <w:rPr>
          <w:rFonts w:ascii="Consolas" w:hAnsi="Consolas"/>
          <w:sz w:val="18"/>
        </w:rPr>
        <w:t>NC_082664.1  52442420             ...-C..CG...GC......G.GC.........C.........CG.....  52442372</w:t>
      </w:r>
    </w:p>
    <w:p>
      <w:r>
        <w:rPr>
          <w:rFonts w:ascii="Consolas" w:hAnsi="Consolas"/>
          <w:sz w:val="18"/>
        </w:rPr>
        <w:t>NC_082664.1  52227091                           ......G.GC.........C.........CG.....  52227126</w:t>
      </w:r>
    </w:p>
    <w:p>
      <w:r>
        <w:rPr>
          <w:rFonts w:ascii="Consolas" w:hAnsi="Consolas"/>
          <w:sz w:val="18"/>
        </w:rPr>
        <w:t>NC_082664.1  52238139                           ......G.GC.........C.........CG.....  52238174</w:t>
      </w:r>
    </w:p>
    <w:p>
      <w:r>
        <w:rPr>
          <w:rFonts w:ascii="Consolas" w:hAnsi="Consolas"/>
          <w:sz w:val="18"/>
        </w:rPr>
        <w:t>NC_082681.1  86766038                              ....TG..........C.........CG.....  86766006</w:t>
      </w:r>
    </w:p>
    <w:p>
      <w:r>
        <w:rPr>
          <w:rFonts w:ascii="Consolas" w:hAnsi="Consolas"/>
          <w:sz w:val="18"/>
        </w:rPr>
        <w:t>NC_082680.1  1381831                                      .........C.........CG.....  1381806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413        CTGAGGCAGGAGAATTGCTTGAACCTAGGAGGGTGAGGTTGCAGTGAGCCGAGATCATGC  472</w:t>
      </w:r>
    </w:p>
    <w:p>
      <w:r>
        <w:rPr>
          <w:rFonts w:ascii="Consolas" w:hAnsi="Consolas"/>
          <w:sz w:val="18"/>
        </w:rPr>
        <w:t>NC_082662.1  95006202   ............G.........G..C.....                               95006172</w:t>
      </w:r>
    </w:p>
    <w:p>
      <w:r>
        <w:rPr>
          <w:rFonts w:ascii="Consolas" w:hAnsi="Consolas"/>
          <w:sz w:val="18"/>
        </w:rPr>
        <w:t>NC_082673.1  12419014   ............G..C......G..C.....                               12419044</w:t>
      </w:r>
    </w:p>
    <w:p>
      <w:r>
        <w:rPr>
          <w:rFonts w:ascii="Consolas" w:hAnsi="Consolas"/>
          <w:sz w:val="18"/>
        </w:rPr>
        <w:t>NC_082673.1  81490686   ............G..C......G..C....                                81490715</w:t>
      </w:r>
    </w:p>
    <w:p>
      <w:r>
        <w:rPr>
          <w:rFonts w:ascii="Consolas" w:hAnsi="Consolas"/>
          <w:sz w:val="18"/>
        </w:rPr>
        <w:t>NC_082663.1  66602560   ............G..C......G..C.....                               66602590</w:t>
      </w:r>
    </w:p>
    <w:p>
      <w:r>
        <w:rPr>
          <w:rFonts w:ascii="Consolas" w:hAnsi="Consolas"/>
          <w:sz w:val="18"/>
        </w:rPr>
        <w:t>NC_082663.1  37298532   ............G.........G..C..T..                               37298562</w:t>
      </w:r>
    </w:p>
    <w:p>
      <w:r>
        <w:rPr>
          <w:rFonts w:ascii="Consolas" w:hAnsi="Consolas"/>
          <w:sz w:val="18"/>
        </w:rPr>
        <w:t>NC_082674.1  50417080   ............G.........G........                               50417110</w:t>
      </w:r>
    </w:p>
    <w:p>
      <w:r>
        <w:rPr>
          <w:rFonts w:ascii="Consolas" w:hAnsi="Consolas"/>
          <w:sz w:val="18"/>
        </w:rPr>
        <w:t>NC_082670.1  39710090   ............G..C......G..C.....                               39710120</w:t>
      </w:r>
    </w:p>
    <w:p>
      <w:r>
        <w:rPr>
          <w:rFonts w:ascii="Consolas" w:hAnsi="Consolas"/>
          <w:sz w:val="18"/>
        </w:rPr>
        <w:t>NC_082667.1  38738122   ............G..C......G..C.....                               38738092</w:t>
      </w:r>
    </w:p>
    <w:p>
      <w:r>
        <w:rPr>
          <w:rFonts w:ascii="Consolas" w:hAnsi="Consolas"/>
          <w:sz w:val="18"/>
        </w:rPr>
        <w:t>NC_082665.1  134876223  ............G..C......G..C.....                               134876253</w:t>
      </w:r>
    </w:p>
    <w:p>
      <w:r>
        <w:rPr>
          <w:rFonts w:ascii="Consolas" w:hAnsi="Consolas"/>
          <w:sz w:val="18"/>
        </w:rPr>
        <w:t>NC_082665.1  134391765  ..............CA.A....G..C...                                 134391793</w:t>
      </w:r>
    </w:p>
    <w:p>
      <w:r>
        <w:rPr>
          <w:rFonts w:ascii="Consolas" w:hAnsi="Consolas"/>
          <w:sz w:val="18"/>
        </w:rPr>
        <w:t>NC_082675.1  79231079   ............G..C......G..C.....                               79231049</w:t>
      </w:r>
    </w:p>
    <w:p>
      <w:r>
        <w:rPr>
          <w:rFonts w:ascii="Consolas" w:hAnsi="Consolas"/>
          <w:sz w:val="18"/>
        </w:rPr>
        <w:t>NC_082675.1  79230868                                                              .  79230868</w:t>
      </w:r>
    </w:p>
    <w:p>
      <w:r>
        <w:rPr>
          <w:rFonts w:ascii="Consolas" w:hAnsi="Consolas"/>
          <w:sz w:val="18"/>
        </w:rPr>
        <w:t>NC_082666.1  122026716  ............G..C......G..C.....                               122026686</w:t>
      </w:r>
    </w:p>
    <w:p>
      <w:r>
        <w:rPr>
          <w:rFonts w:ascii="Consolas" w:hAnsi="Consolas"/>
          <w:sz w:val="18"/>
        </w:rPr>
        <w:t>NC_082666.1  122026506                                                            ..  122026505</w:t>
      </w:r>
    </w:p>
    <w:p>
      <w:r>
        <w:rPr>
          <w:rFonts w:ascii="Consolas" w:hAnsi="Consolas"/>
          <w:sz w:val="18"/>
        </w:rPr>
        <w:t>NC_082664.1  52442371   ............G..C......G..C.....                               52442341</w:t>
      </w:r>
    </w:p>
    <w:p>
      <w:r>
        <w:rPr>
          <w:rFonts w:ascii="Consolas" w:hAnsi="Consolas"/>
          <w:sz w:val="18"/>
        </w:rPr>
        <w:t>NC_082664.1  52227127   ............G..C......G..C.....                               52227157</w:t>
      </w:r>
    </w:p>
    <w:p>
      <w:r>
        <w:rPr>
          <w:rFonts w:ascii="Consolas" w:hAnsi="Consolas"/>
          <w:sz w:val="18"/>
        </w:rPr>
        <w:t>NC_082664.1  52238175   ............G..C......G..C.....                               52238205</w:t>
      </w:r>
    </w:p>
    <w:p>
      <w:r>
        <w:rPr>
          <w:rFonts w:ascii="Consolas" w:hAnsi="Consolas"/>
          <w:sz w:val="18"/>
        </w:rPr>
        <w:t>NC_082681.1  86766005   ............G...T.....G..C....                                86765976</w:t>
      </w:r>
    </w:p>
    <w:p>
      <w:r>
        <w:rPr>
          <w:rFonts w:ascii="Consolas" w:hAnsi="Consolas"/>
          <w:sz w:val="18"/>
        </w:rPr>
        <w:t>NC_082680.1  1381805    ............G.....G...G..C.....                               1381775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473        CACTGCCCTCCAGCCTGG-CAACAGAGTGAGACTCCATCTCAAAAATAAATAAAAGGCTG  531</w:t>
      </w:r>
    </w:p>
    <w:p>
      <w:r>
        <w:rPr>
          <w:rFonts w:ascii="Consolas" w:hAnsi="Consolas"/>
          <w:sz w:val="18"/>
        </w:rPr>
        <w:t>NC_082675.1  79230867   ......A...........G.....T..C.....C..G....T....A...A....       79230813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NC_082666.1  122026504  ......A...........G.....T..C.....C.TG....T....A...A....       122026450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532        GGTGCAGTGATTCATGCCTATAATTCCAGCACTTTGGGAGGCCGAGGTGGGCGGATAACC  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592        TGAGGTCAAGAGTTTGGGACCAGCCTGGCCAACATGGTGAAACCCTGTCTCTACTAAAAA  651</w:t>
      </w:r>
    </w:p>
    <w:p>
      <w:r>
        <w:rPr>
          <w:rFonts w:ascii="Consolas" w:hAnsi="Consolas"/>
          <w:sz w:val="18"/>
        </w:rPr>
        <w:t>NC_082666.1  122026495                     .........G......A.C..G............AA.....  122026455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652        TACAAAAATTAGCTGGGTGTGGTGG--TGGGC-CCTGTAATCCCAGCTACTCGGGAGGCT  708</w:t>
      </w:r>
    </w:p>
    <w:p>
      <w:r>
        <w:rPr>
          <w:rFonts w:ascii="Consolas" w:hAnsi="Consolas"/>
          <w:sz w:val="18"/>
        </w:rPr>
        <w:t>NC_082662.1  95006241                    ........CC..A..-.-..........C..............  95006201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  <w:t>NC_082673.1  81490641              ..C...C.C.....--C.CA.G......G....................  81490687</w:t>
      </w:r>
    </w:p>
    <w:p>
      <w:r>
        <w:rPr>
          <w:rFonts w:ascii="Consolas" w:hAnsi="Consolas"/>
          <w:sz w:val="18"/>
        </w:rPr>
        <w:t>NC_082663.1  66602515              ..C...C.......--C.C..G......G....................  66602561</w:t>
      </w:r>
    </w:p>
    <w:p>
      <w:r>
        <w:rPr>
          <w:rFonts w:ascii="Consolas" w:hAnsi="Consolas"/>
          <w:sz w:val="18"/>
        </w:rPr>
        <w:t>NC_082674.1  50417035              ..C...C.C.....--C.C..G......G....................  50417081</w:t>
      </w:r>
    </w:p>
    <w:p>
      <w:r>
        <w:rPr>
          <w:rFonts w:ascii="Consolas" w:hAnsi="Consolas"/>
          <w:sz w:val="18"/>
        </w:rPr>
        <w:t>NC_082674.1  80339614                  ..C.......--CAC..A......G....................  80339572</w:t>
      </w:r>
    </w:p>
    <w:p>
      <w:r>
        <w:rPr>
          <w:rFonts w:ascii="Consolas" w:hAnsi="Consolas"/>
          <w:sz w:val="18"/>
        </w:rPr>
        <w:t>NC_082665.1  134876176           ....C...C.C.....--CAC..A......G....................  134876224</w:t>
      </w:r>
    </w:p>
    <w:p>
      <w:r>
        <w:rPr>
          <w:rFonts w:ascii="Consolas" w:hAnsi="Consolas"/>
          <w:sz w:val="18"/>
        </w:rPr>
        <w:t>NC_082665.1  134391740                                   ......G...........T........  134391766</w:t>
      </w:r>
    </w:p>
    <w:p>
      <w:r>
        <w:rPr>
          <w:rFonts w:ascii="Consolas" w:hAnsi="Consolas"/>
          <w:sz w:val="18"/>
        </w:rPr>
        <w:t>NC_082675.1  79231125             ...C...C.C.....--C.C..G......G....................  79231078</w:t>
      </w:r>
    </w:p>
    <w:p>
      <w:r>
        <w:rPr>
          <w:rFonts w:ascii="Consolas" w:hAnsi="Consolas"/>
          <w:sz w:val="18"/>
        </w:rPr>
        <w:t>NC_082666.1  122026762            ...C...C.C.....--C.C..G......G....................  122026715</w:t>
      </w:r>
    </w:p>
    <w:p>
      <w:r>
        <w:rPr>
          <w:rFonts w:ascii="Consolas" w:hAnsi="Consolas"/>
          <w:sz w:val="18"/>
        </w:rPr>
        <w:t>NC_082666.1  122026454  A.A.....                                                      122026447</w:t>
      </w:r>
    </w:p>
    <w:p>
      <w:r>
        <w:rPr>
          <w:rFonts w:ascii="Consolas" w:hAnsi="Consolas"/>
          <w:sz w:val="18"/>
        </w:rPr>
        <w:t>NC_082664.1  52442419           ..C..C...C.C.....--C.C..G......G....................  52442370</w:t>
      </w:r>
    </w:p>
    <w:p>
      <w:r>
        <w:rPr>
          <w:rFonts w:ascii="Consolas" w:hAnsi="Consolas"/>
          <w:sz w:val="18"/>
        </w:rPr>
        <w:t>NC_082664.1  52227082              ..C...C.C.....--C.C..G......G....................  52227128</w:t>
      </w:r>
    </w:p>
    <w:p>
      <w:r>
        <w:rPr>
          <w:rFonts w:ascii="Consolas" w:hAnsi="Consolas"/>
          <w:sz w:val="18"/>
        </w:rPr>
        <w:t>NC_082664.1  52238130              ..C...C.C.....--C.C..G......G....................  52238176</w:t>
      </w:r>
    </w:p>
    <w:p>
      <w:r>
        <w:rPr>
          <w:rFonts w:ascii="Consolas" w:hAnsi="Consolas"/>
          <w:sz w:val="18"/>
        </w:rPr>
        <w:t>NC_082664.1  119585822                       ....--C.C..A......G........C....A......  119585786</w:t>
      </w:r>
    </w:p>
    <w:p>
      <w:r>
        <w:rPr>
          <w:rFonts w:ascii="Consolas" w:hAnsi="Consolas"/>
          <w:sz w:val="18"/>
        </w:rPr>
        <w:t>NC_082681.1  86766030                                    ......G....................  86766004</w:t>
      </w:r>
    </w:p>
    <w:p>
      <w:r>
        <w:rPr>
          <w:rFonts w:ascii="Consolas" w:hAnsi="Consolas"/>
          <w:sz w:val="18"/>
        </w:rPr>
        <w:t>NC_082680.1  1381830                                     ......G....................  1381804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709        GAGGAAGGAGAATCACTTGAACCTGGGAGGCAGAGGTTACAGTGAGCTGAGATCACACCA  768</w:t>
      </w:r>
    </w:p>
    <w:p>
      <w:r>
        <w:rPr>
          <w:rFonts w:ascii="Consolas" w:hAnsi="Consolas"/>
          <w:sz w:val="18"/>
        </w:rPr>
        <w:t>NC_082662.1  95006200   ....C.....G..TG.....G..CA....                                 95006172</w:t>
      </w:r>
    </w:p>
    <w:p>
      <w:r>
        <w:rPr>
          <w:rFonts w:ascii="Consolas" w:hAnsi="Consolas"/>
          <w:sz w:val="18"/>
        </w:rPr>
        <w:t>NC_082673.1  81490688   ....C.....G...G.....G..                                       81490710</w:t>
      </w:r>
    </w:p>
    <w:p>
      <w:r>
        <w:rPr>
          <w:rFonts w:ascii="Consolas" w:hAnsi="Consolas"/>
          <w:sz w:val="18"/>
        </w:rPr>
        <w:t>NC_082663.1  66602562   ....C.....G...G.....G..CA....                                 66602590</w:t>
      </w:r>
    </w:p>
    <w:p>
      <w:r>
        <w:rPr>
          <w:rFonts w:ascii="Consolas" w:hAnsi="Consolas"/>
          <w:sz w:val="18"/>
        </w:rPr>
        <w:t>NC_082674.1  50417082   ....C.....G..TG.....G...A....                                 50417110</w:t>
      </w:r>
    </w:p>
    <w:p>
      <w:r>
        <w:rPr>
          <w:rFonts w:ascii="Consolas" w:hAnsi="Consolas"/>
          <w:sz w:val="18"/>
        </w:rPr>
        <w:t>NC_082674.1  80339571   ....C.....G...                                                80339558</w:t>
      </w:r>
    </w:p>
    <w:p>
      <w:r>
        <w:rPr>
          <w:rFonts w:ascii="Consolas" w:hAnsi="Consolas"/>
          <w:sz w:val="18"/>
        </w:rPr>
        <w:t>NC_082665.1  134876225  ....C.....G...G.....G..CA....                                 134876253</w:t>
      </w:r>
    </w:p>
    <w:p>
      <w:r>
        <w:rPr>
          <w:rFonts w:ascii="Consolas" w:hAnsi="Consolas"/>
          <w:sz w:val="18"/>
        </w:rPr>
        <w:t>NC_082665.1  134391767  ....C.......                                                  134391778</w:t>
      </w:r>
    </w:p>
    <w:p>
      <w:r>
        <w:rPr>
          <w:rFonts w:ascii="Consolas" w:hAnsi="Consolas"/>
          <w:sz w:val="18"/>
        </w:rPr>
        <w:t>NC_082675.1  79231077   ....C.....G...G.....G..CA....                                 79231049</w:t>
      </w:r>
    </w:p>
    <w:p>
      <w:r>
        <w:rPr>
          <w:rFonts w:ascii="Consolas" w:hAnsi="Consolas"/>
          <w:sz w:val="18"/>
        </w:rPr>
        <w:t>NC_082666.1  122026714  ....C.....G...G.....G..CA....                                 122026686</w:t>
      </w:r>
    </w:p>
    <w:p>
      <w:r>
        <w:rPr>
          <w:rFonts w:ascii="Consolas" w:hAnsi="Consolas"/>
          <w:sz w:val="18"/>
        </w:rPr>
        <w:t>NC_082664.1  52442369   ....C.....G...G.....G..CA....                                 52442341</w:t>
      </w:r>
    </w:p>
    <w:p>
      <w:r>
        <w:rPr>
          <w:rFonts w:ascii="Consolas" w:hAnsi="Consolas"/>
          <w:sz w:val="18"/>
        </w:rPr>
        <w:t>NC_082664.1  52227129   ....C.....G...G.....G..CA....                                 52227157</w:t>
      </w:r>
    </w:p>
    <w:p>
      <w:r>
        <w:rPr>
          <w:rFonts w:ascii="Consolas" w:hAnsi="Consolas"/>
          <w:sz w:val="18"/>
        </w:rPr>
        <w:t>NC_082664.1  52238177   ....C.....G...G.....G..CA....                                 52238205</w:t>
      </w:r>
    </w:p>
    <w:p>
      <w:r>
        <w:rPr>
          <w:rFonts w:ascii="Consolas" w:hAnsi="Consolas"/>
          <w:sz w:val="18"/>
        </w:rPr>
        <w:t>NC_082664.1  119585785  ....C.....G...G.....G..CA....                                 119585757</w:t>
      </w:r>
    </w:p>
    <w:p>
      <w:r>
        <w:rPr>
          <w:rFonts w:ascii="Consolas" w:hAnsi="Consolas"/>
          <w:sz w:val="18"/>
        </w:rPr>
        <w:t>NC_082681.1  86766003   ....C.....G..TT.....G..                                       86765981</w:t>
      </w:r>
    </w:p>
    <w:p>
      <w:r>
        <w:rPr>
          <w:rFonts w:ascii="Consolas" w:hAnsi="Consolas"/>
          <w:sz w:val="18"/>
        </w:rPr>
        <w:t>NC_082680.1  1381803    ....C.....G..TG.G...G..CA....                                 1381775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769        CTGCACTCCAGCCTGGGTGACAGAGTAAGACTCGGTCTCAATAAATAAATAAATAAAAGC  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829        AATGTGGGACTTGGAGGCTGAAGAGGTGGACATGCATGAACAGTGGAGGCGGTGTATGTG  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889        GCTGCCTTTCCCCTGTATTCCACTGAGAGGGAGCCCAAATCTGCCTCGCCTGCATTGAGG  948</w:t>
      </w:r>
    </w:p>
    <w:p>
      <w:r>
        <w:rPr>
          <w:rFonts w:ascii="Consolas" w:hAnsi="Consolas"/>
          <w:sz w:val="18"/>
        </w:rPr>
        <w:t>NC_082662.1  111346885                                                         ....T  111346889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949        GATGAAGAAAACACTGAGAGGCAGCTGAGAAACATGGATGCTAGTTCCAACTCCATGGCC  1008</w:t>
      </w:r>
    </w:p>
    <w:p>
      <w:r>
        <w:rPr>
          <w:rFonts w:ascii="Consolas" w:hAnsi="Consolas"/>
          <w:sz w:val="18"/>
        </w:rPr>
        <w:t>NC_082662.1  111346890  .....G....G........---..T.AG..G..C.....T..G....T...A.T.....T  111346946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1009       TCGGGAAGTCACTCAGACTCCTTGAGTCAGTAATGAAAAGGTAGTAGATTAGAGGCTGGG  1068</w:t>
      </w:r>
    </w:p>
    <w:p>
      <w:r>
        <w:rPr>
          <w:rFonts w:ascii="Consolas" w:hAnsi="Consolas"/>
          <w:sz w:val="18"/>
        </w:rPr>
        <w:t>NC_082662.1  111346947  ..T.............C................CA.G.G...G.....              111346994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1069       CGCAGTGGCTCATGCCTGTAATCCCAACACTTTGGGAGGCCGAGGTGGGCGGATCACAAG  1128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1129       GTCAGGAGTTCAAGACCAGCCTGGCCAACATGGTGAAACACTGTCTCTACTAAAAATACA  1188</w:t>
      </w:r>
    </w:p>
    <w:p>
      <w:r>
        <w:rPr>
          <w:rFonts w:ascii="Consolas" w:hAnsi="Consolas"/>
          <w:sz w:val="18"/>
        </w:rPr>
        <w:t>NC_082673.1  12418952                                                     ......ATG.  12418961</w:t>
      </w:r>
    </w:p>
    <w:p>
      <w:r>
        <w:rPr>
          <w:rFonts w:ascii="Consolas" w:hAnsi="Consolas"/>
          <w:sz w:val="18"/>
        </w:rPr>
        <w:t>NC_082670.1  39710024                                                ....-...C....A.  39710037</w:t>
      </w:r>
    </w:p>
    <w:p>
      <w:r>
        <w:rPr>
          <w:rFonts w:ascii="Consolas" w:hAnsi="Consolas"/>
          <w:sz w:val="18"/>
        </w:rPr>
        <w:t>NC_082667.1  38738176                                                              .  38738176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1189       AAAAT-TAGCTGGGCAT-GGTG-GTGCATGC--CTGTAATCCCAGCTACTCAGGAGGTTG  1243</w:t>
      </w:r>
    </w:p>
    <w:p>
      <w:r>
        <w:rPr>
          <w:rFonts w:ascii="Consolas" w:hAnsi="Consolas"/>
          <w:sz w:val="18"/>
        </w:rPr>
        <w:t>NC_082662.1  95006228                                ..--...........C......G.....C..  95006200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  <w:t>NC_082673.1  12418962   ...CA-....C....GC-....-....GC..--.....G..................C..  12419016</w:t>
      </w:r>
    </w:p>
    <w:p>
      <w:r>
        <w:rPr>
          <w:rFonts w:ascii="Consolas" w:hAnsi="Consolas"/>
          <w:sz w:val="18"/>
        </w:rPr>
        <w:t>NC_082673.1  81490641           ..C....GC-....-.C...C..--.....G............G.....C..  81490688</w:t>
      </w:r>
    </w:p>
    <w:p>
      <w:r>
        <w:rPr>
          <w:rFonts w:ascii="Consolas" w:hAnsi="Consolas"/>
          <w:sz w:val="18"/>
        </w:rPr>
        <w:t>NC_082663.1  66602515           ..C....G.-....-.C..GC..--.....G............G.....C..  66602562</w:t>
      </w:r>
    </w:p>
    <w:p>
      <w:r>
        <w:rPr>
          <w:rFonts w:ascii="Consolas" w:hAnsi="Consolas"/>
          <w:sz w:val="18"/>
        </w:rPr>
        <w:t>NC_082663.1  37298493               .....-....-..--....--.....G..................C..  37298534</w:t>
      </w:r>
    </w:p>
    <w:p>
      <w:r>
        <w:rPr>
          <w:rFonts w:ascii="Consolas" w:hAnsi="Consolas"/>
          <w:sz w:val="18"/>
        </w:rPr>
        <w:t>NC_082674.1  50417035           ..C....GC-....-.C..GC..--.....G............G.....C..  50417082</w:t>
      </w:r>
    </w:p>
    <w:p>
      <w:r>
        <w:rPr>
          <w:rFonts w:ascii="Consolas" w:hAnsi="Consolas"/>
          <w:sz w:val="18"/>
        </w:rPr>
        <w:t>NC_082670.1  39710038   ...T.-GG..C....GC-....-.--.....GC.....G............C.....C..  39710092</w:t>
      </w:r>
    </w:p>
    <w:p>
      <w:r>
        <w:rPr>
          <w:rFonts w:ascii="Consolas" w:hAnsi="Consolas"/>
          <w:sz w:val="18"/>
        </w:rPr>
        <w:t>NC_082667.1  38738175   .....C.T.......GC-....-.C...C..--.....G............G....AC..  38738120</w:t>
      </w:r>
    </w:p>
    <w:p>
      <w:r>
        <w:rPr>
          <w:rFonts w:ascii="Consolas" w:hAnsi="Consolas"/>
          <w:sz w:val="18"/>
        </w:rPr>
        <w:t>NC_082665.1  134876176        ....C....GC-....-.CA.GCA.--.....G............G.....C..  134876225</w:t>
      </w:r>
    </w:p>
    <w:p>
      <w:r>
        <w:rPr>
          <w:rFonts w:ascii="Consolas" w:hAnsi="Consolas"/>
          <w:sz w:val="18"/>
        </w:rPr>
        <w:t>NC_082665.1  134391720          .......TCA....T....--..--.....G...........TG.....C..  134391767</w:t>
      </w:r>
    </w:p>
    <w:p>
      <w:r>
        <w:rPr>
          <w:rFonts w:ascii="Consolas" w:hAnsi="Consolas"/>
          <w:sz w:val="18"/>
        </w:rPr>
        <w:t>NC_082675.1  79231125          ...C....GC-....-.C..GC..--.....G............G.....C..  79231077</w:t>
      </w:r>
    </w:p>
    <w:p>
      <w:r>
        <w:rPr>
          <w:rFonts w:ascii="Consolas" w:hAnsi="Consolas"/>
          <w:sz w:val="18"/>
        </w:rPr>
        <w:t>NC_082666.1  122026762         ...C....GC-....-.C..GC..--.....G............G.....C..  122026714</w:t>
      </w:r>
    </w:p>
    <w:p>
      <w:r>
        <w:rPr>
          <w:rFonts w:ascii="Consolas" w:hAnsi="Consolas"/>
          <w:sz w:val="18"/>
        </w:rPr>
        <w:t>NC_082664.1  52442419       .-.C..C....GC-....-.C..GC..--.....G............G.....C..  52442369</w:t>
      </w:r>
    </w:p>
    <w:p>
      <w:r>
        <w:rPr>
          <w:rFonts w:ascii="Consolas" w:hAnsi="Consolas"/>
          <w:sz w:val="18"/>
        </w:rPr>
        <w:t>NC_082664.1  52227082           ..C....GC-....-.C..GC..--.....G............G.....C..  52227129</w:t>
      </w:r>
    </w:p>
    <w:p>
      <w:r>
        <w:rPr>
          <w:rFonts w:ascii="Consolas" w:hAnsi="Consolas"/>
          <w:sz w:val="18"/>
        </w:rPr>
        <w:t>NC_082664.1  52238130           ..C....GC-....-.C..GC..--.....G............G.....C..  52238177</w:t>
      </w:r>
    </w:p>
    <w:p>
      <w:r>
        <w:rPr>
          <w:rFonts w:ascii="Consolas" w:hAnsi="Consolas"/>
          <w:sz w:val="18"/>
        </w:rPr>
        <w:t>NC_082681.1  86766032                               ...--.....G............G.....C..  86766003</w:t>
      </w:r>
    </w:p>
    <w:p>
      <w:r>
        <w:rPr>
          <w:rFonts w:ascii="Consolas" w:hAnsi="Consolas"/>
          <w:sz w:val="18"/>
        </w:rPr>
        <w:t>NC_082680.1  1381831                                 ..--.....G............G.....C..  1381803</w:t>
      </w:r>
    </w:p>
    <w:p>
      <w:r>
        <w:rPr>
          <w:rFonts w:ascii="Consolas" w:hAnsi="Consolas"/>
          <w:sz w:val="18"/>
        </w:rPr>
        <w:t>NC_082669.1  6033199                                 ..--.....G..........A.G.....C..  6033227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1244       AGGCAGGAGAATTGCTTGA-ACCAGGGAGTCGGAGGTTGCAATGAGCCGAGATCGCGCCA  1302</w:t>
      </w:r>
    </w:p>
    <w:p>
      <w:r>
        <w:rPr>
          <w:rFonts w:ascii="Consolas" w:hAnsi="Consolas"/>
          <w:sz w:val="18"/>
        </w:rPr>
        <w:t>NC_082662.1  95006199   .........G.........-G..CA.....                                95006171</w:t>
      </w:r>
    </w:p>
    <w:p>
      <w:r>
        <w:rPr>
          <w:rFonts w:ascii="Consolas" w:hAnsi="Consolas"/>
          <w:sz w:val="18"/>
        </w:rPr>
        <w:t>NC_082673.1  12419017   .........G..C......-G..CA.....                                12419045</w:t>
      </w:r>
    </w:p>
    <w:p>
      <w:r>
        <w:rPr>
          <w:rFonts w:ascii="Consolas" w:hAnsi="Consolas"/>
          <w:sz w:val="18"/>
        </w:rPr>
        <w:t>NC_082673.1  81490689   .........G..C......-G..                                       81490710</w:t>
      </w:r>
    </w:p>
    <w:p>
      <w:r>
        <w:rPr>
          <w:rFonts w:ascii="Consolas" w:hAnsi="Consolas"/>
          <w:sz w:val="18"/>
        </w:rPr>
        <w:t>NC_082673.1  12419224                                                           ....  12419227</w:t>
      </w:r>
    </w:p>
    <w:p>
      <w:r>
        <w:rPr>
          <w:rFonts w:ascii="Consolas" w:hAnsi="Consolas"/>
          <w:sz w:val="18"/>
        </w:rPr>
        <w:t>NC_082663.1  66602563   .........G..C......-G..CA.....                                66602591</w:t>
      </w:r>
    </w:p>
    <w:p>
      <w:r>
        <w:rPr>
          <w:rFonts w:ascii="Consolas" w:hAnsi="Consolas"/>
          <w:sz w:val="18"/>
        </w:rPr>
        <w:t>NC_082663.1  37298535   .........G.........-G..                                       37298556</w:t>
      </w:r>
    </w:p>
    <w:p>
      <w:r>
        <w:rPr>
          <w:rFonts w:ascii="Consolas" w:hAnsi="Consolas"/>
          <w:sz w:val="18"/>
        </w:rPr>
        <w:t>NC_082663.1  66602770                                                           ....  66602773</w:t>
      </w:r>
    </w:p>
    <w:p>
      <w:r>
        <w:rPr>
          <w:rFonts w:ascii="Consolas" w:hAnsi="Consolas"/>
          <w:sz w:val="18"/>
        </w:rPr>
        <w:t>NC_082674.1  50417083   .........G.........-G..TA.....                                50417111</w:t>
      </w:r>
    </w:p>
    <w:p>
      <w:r>
        <w:rPr>
          <w:rFonts w:ascii="Consolas" w:hAnsi="Consolas"/>
          <w:sz w:val="18"/>
        </w:rPr>
        <w:t>NC_082670.1  39710093   .........G..C......-G..CA.....                                39710121</w:t>
      </w:r>
    </w:p>
    <w:p>
      <w:r>
        <w:rPr>
          <w:rFonts w:ascii="Consolas" w:hAnsi="Consolas"/>
          <w:sz w:val="18"/>
        </w:rPr>
        <w:t>NC_082670.1  39710268                                                           ....  39710271</w:t>
      </w:r>
    </w:p>
    <w:p>
      <w:r>
        <w:rPr>
          <w:rFonts w:ascii="Consolas" w:hAnsi="Consolas"/>
          <w:sz w:val="18"/>
        </w:rPr>
        <w:t>NC_082667.1  38738119   .........G..C......-G..CA.....                                38738091</w:t>
      </w:r>
    </w:p>
    <w:p>
      <w:r>
        <w:rPr>
          <w:rFonts w:ascii="Consolas" w:hAnsi="Consolas"/>
          <w:sz w:val="18"/>
        </w:rPr>
        <w:t>NC_082665.1  134876226  .........G..C......-G..CA.....                                134876254</w:t>
      </w:r>
    </w:p>
    <w:p>
      <w:r>
        <w:rPr>
          <w:rFonts w:ascii="Consolas" w:hAnsi="Consolas"/>
          <w:sz w:val="18"/>
        </w:rPr>
        <w:t>NC_082665.1  134391768  ...........CA.A....GC......                                   134391794</w:t>
      </w:r>
    </w:p>
    <w:p>
      <w:r>
        <w:rPr>
          <w:rFonts w:ascii="Consolas" w:hAnsi="Consolas"/>
          <w:sz w:val="18"/>
        </w:rPr>
        <w:t>NC_082675.1  79231076   .........G..C......-G..CA.....                                79231048</w:t>
      </w:r>
    </w:p>
    <w:p>
      <w:r>
        <w:rPr>
          <w:rFonts w:ascii="Consolas" w:hAnsi="Consolas"/>
          <w:sz w:val="18"/>
        </w:rPr>
        <w:t>NC_082666.1  122026713  .........G..C......-G..CA.....                                122026685</w:t>
      </w:r>
    </w:p>
    <w:p>
      <w:r>
        <w:rPr>
          <w:rFonts w:ascii="Consolas" w:hAnsi="Consolas"/>
          <w:sz w:val="18"/>
        </w:rPr>
        <w:t>NC_082666.1  122026506                                                          ....  122026503</w:t>
      </w:r>
    </w:p>
    <w:p>
      <w:r>
        <w:rPr>
          <w:rFonts w:ascii="Consolas" w:hAnsi="Consolas"/>
          <w:sz w:val="18"/>
        </w:rPr>
        <w:t>NC_082664.1  52442368   .........G..C......-G..CA.....                                52442340</w:t>
      </w:r>
    </w:p>
    <w:p>
      <w:r>
        <w:rPr>
          <w:rFonts w:ascii="Consolas" w:hAnsi="Consolas"/>
          <w:sz w:val="18"/>
        </w:rPr>
        <w:t>NC_082664.1  52227130   .........G..C......-G..CA.....                                52227158</w:t>
      </w:r>
    </w:p>
    <w:p>
      <w:r>
        <w:rPr>
          <w:rFonts w:ascii="Consolas" w:hAnsi="Consolas"/>
          <w:sz w:val="18"/>
        </w:rPr>
        <w:t>NC_082664.1  52238178   .........G..C......-G..CA.....                                52238206</w:t>
      </w:r>
    </w:p>
    <w:p>
      <w:r>
        <w:rPr>
          <w:rFonts w:ascii="Consolas" w:hAnsi="Consolas"/>
          <w:sz w:val="18"/>
        </w:rPr>
        <w:t>NC_082681.1  86766002   .........G...T.....-G..                                       86765981</w:t>
      </w:r>
    </w:p>
    <w:p>
      <w:r>
        <w:rPr>
          <w:rFonts w:ascii="Consolas" w:hAnsi="Consolas"/>
          <w:sz w:val="18"/>
        </w:rPr>
        <w:t>NC_082680.1  1381802    .........G.....G...-G..CA....                                 1381775</w:t>
      </w:r>
    </w:p>
    <w:p>
      <w:r>
        <w:rPr>
          <w:rFonts w:ascii="Consolas" w:hAnsi="Consolas"/>
          <w:sz w:val="18"/>
        </w:rPr>
        <w:t>NC_082669.1  6033228    .........G.....G...-G..CA....                                 6033255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1303       TTGCACTCTAACCTGGGCAACAGAGTGAGACTCTGTCTCAAAAA-AAAGAAAAGAAAAGG  1361</w:t>
      </w:r>
    </w:p>
    <w:p>
      <w:r>
        <w:rPr>
          <w:rFonts w:ascii="Consolas" w:hAnsi="Consolas"/>
          <w:sz w:val="18"/>
        </w:rPr>
        <w:t>NC_082662.1  111346986                                                            ..  111346987</w:t>
      </w:r>
    </w:p>
    <w:p>
      <w:r>
        <w:rPr>
          <w:rFonts w:ascii="Consolas" w:hAnsi="Consolas"/>
          <w:sz w:val="18"/>
        </w:rPr>
        <w:t>NC_082673.1  12419228   C.......C.G...........T........C.C..........-...A....A...     12419283</w:t>
      </w:r>
    </w:p>
    <w:p>
      <w:r>
        <w:rPr>
          <w:rFonts w:ascii="Consolas" w:hAnsi="Consolas"/>
          <w:sz w:val="18"/>
        </w:rPr>
        <w:t>NC_082663.1  66602774   C.......C.G...........T..C.....C.C..........G...A....T....    66602831</w:t>
      </w:r>
    </w:p>
    <w:p>
      <w:r>
        <w:rPr>
          <w:rFonts w:ascii="Consolas" w:hAnsi="Consolas"/>
          <w:sz w:val="18"/>
        </w:rPr>
        <w:t>NC_082670.1  39710272   C.......C.G...........T..C.......C.....G....-...A...          39710322</w:t>
      </w:r>
    </w:p>
    <w:p>
      <w:r>
        <w:rPr>
          <w:rFonts w:ascii="Consolas" w:hAnsi="Consolas"/>
          <w:sz w:val="18"/>
        </w:rPr>
        <w:t>NC_082666.1  122026502  C.......C.G...........T..C.....C.......T....-...A....A...     122026447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1362       TGGTAGATTAGATCCTCTCTAAGATTTCCTCCAACTCTGCAATTCTAAAATGTACAACAT  1421</w:t>
      </w:r>
    </w:p>
    <w:p>
      <w:r>
        <w:rPr>
          <w:rFonts w:ascii="Consolas" w:hAnsi="Consolas"/>
          <w:sz w:val="18"/>
        </w:rPr>
        <w:t>NC_082662.1  111346988  .......CC..G..A..C.......C...........C.A...........T..GGG...  111347047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1422       GGGGAAGGAAGGTGATC-AGTACAACTGTAAACAACTGCAATCCGGCCCTGAAGTTGAAC  1480</w:t>
      </w:r>
    </w:p>
    <w:p>
      <w:r>
        <w:rPr>
          <w:rFonts w:ascii="Consolas" w:hAnsi="Consolas"/>
          <w:sz w:val="18"/>
        </w:rPr>
        <w:t>NC_082662.1  111347048  ....GT...G......TT....A.T...A.......CT.....T.......G........  111347107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1481       AAAACAAAACCTAGGGAGA---GGAATGAGTTTGTAGCAGGTTTCAATGCAGCGATTGTG  1537</w:t>
      </w:r>
    </w:p>
    <w:p>
      <w:r>
        <w:rPr>
          <w:rFonts w:ascii="Consolas" w:hAnsi="Consolas"/>
          <w:sz w:val="18"/>
        </w:rPr>
        <w:t>NC_082662.1  111347108  ...........C.....C.AAA...G....A..CC.C...C..-..GGCG...AT....A  111347166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1538       AACGCATCACACACACACTCCTCACAGGCA---AGGACTTCGCTTCTGCCATGTGACTGA  1594</w:t>
      </w:r>
    </w:p>
    <w:p>
      <w:r>
        <w:rPr>
          <w:rFonts w:ascii="Consolas" w:hAnsi="Consolas"/>
          <w:sz w:val="18"/>
        </w:rPr>
        <w:t>NC_082662.1  111347167  ...A..................---.....ACC.....CA.T.......-----------  111347212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1595       GACTCTGTTGGACTTCTCCAAATTCAGAGTTCAGCCTGGCATGCCGGCCAGGAGCCCCTT  1654</w:t>
      </w:r>
    </w:p>
    <w:p>
      <w:r>
        <w:rPr>
          <w:rFonts w:ascii="Consolas" w:hAnsi="Consolas"/>
          <w:sz w:val="18"/>
        </w:rPr>
        <w:t>NC_082662.1  111347213  ---------------............GA........T...G.T.A.....C..TA....  111347257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1655       GGAGAGATTCGGCGTGAGGAAACAGGAGGCCTCACGCTTCCTTCGGTTCTCCCTAAATCT  1714</w:t>
      </w:r>
    </w:p>
    <w:p>
      <w:r>
        <w:rPr>
          <w:rFonts w:ascii="Consolas" w:hAnsi="Consolas"/>
          <w:sz w:val="18"/>
        </w:rPr>
        <w:t>NC_082662.1  111347258  .C....G..T..AC..G...........C....T.T.GC.....AT...C......GC..  111347317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1715       GCTGGG--CAGGTAGCCAGAAGAAACTCTGAAGGGTACAGAAAGCCGAGGGCCAGGGGGA  1772</w:t>
      </w:r>
    </w:p>
    <w:p>
      <w:r>
        <w:rPr>
          <w:rFonts w:ascii="Consolas" w:hAnsi="Consolas"/>
          <w:sz w:val="18"/>
        </w:rPr>
        <w:t>NC_082662.1  111347318  A..T..AA.GT..GC...A.C..G.T.................A..A.A..-..CA....  111347376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1773       CCCCGGCTGCGGAGCTGCAGTACCGTGTTTACCCAGCCTAACTGCGGTCACCCAGTCTCC  1832</w:t>
      </w:r>
    </w:p>
    <w:p>
      <w:r>
        <w:rPr>
          <w:rFonts w:ascii="Consolas" w:hAnsi="Consolas"/>
          <w:sz w:val="18"/>
        </w:rPr>
        <w:t>NC_082662.1  111347377  ...T.....T.....C..T....TAC.G.A..........-----------GA.......  111347425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1833       TGCATGTGT-CTGAGGTCAGCCTC-GGGGGCTCCCCTGAGTAGGTATCTACCTGAGGCTC  1890</w:t>
      </w:r>
    </w:p>
    <w:p>
      <w:r>
        <w:rPr>
          <w:rFonts w:ascii="Consolas" w:hAnsi="Consolas"/>
          <w:sz w:val="18"/>
        </w:rPr>
        <w:t>NC_082662.1  111347426  .........C........T.T...A.CA..G..G.T..--------C.............  111347477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1891       TTCCCCTGATGCTACCTGCATACCAATTCCACCCAGGAACCTGGCGTCCTCAGGAGGCTG  1950</w:t>
      </w:r>
    </w:p>
    <w:p>
      <w:r>
        <w:rPr>
          <w:rFonts w:ascii="Consolas" w:hAnsi="Consolas"/>
          <w:sz w:val="18"/>
        </w:rPr>
        <w:t>NC_082662.1  111347478  ......-..CC..G.....CC.....GCT....T..A......AT......G....A...  111347536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1951       CACTTCCCAAGTGGGCTGAGACAGCCCCTTAATATGTGGGGCTGGAGC--------CAGA  2002</w:t>
      </w:r>
    </w:p>
    <w:p>
      <w:r>
        <w:rPr>
          <w:rFonts w:ascii="Consolas" w:hAnsi="Consolas"/>
          <w:sz w:val="18"/>
        </w:rPr>
        <w:t>NC_082662.1  111347537  .G............A.CAG..G.......GG....C..T.........CAGAGCCT....  111347596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2003       GACCTCAAGGGGCCACTAGGGGGCTCGAG----ACTCTCAGTGGCTGCTGACGCCCTCTT  2058</w:t>
      </w:r>
    </w:p>
    <w:p>
      <w:r>
        <w:rPr>
          <w:rFonts w:ascii="Consolas" w:hAnsi="Consolas"/>
          <w:sz w:val="18"/>
        </w:rPr>
        <w:t>NC_082662.1  111347597  .........T....G.C.....T......GCTCT..........G.TTC..T.G......  111347656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2059       GTGGCCATTTTGGGGATTGGCCAGAA--AAGTTTCAGAAGCGAGCCAAGATCGGAATTCT  2116</w:t>
      </w:r>
    </w:p>
    <w:p>
      <w:r>
        <w:rPr>
          <w:rFonts w:ascii="Consolas" w:hAnsi="Consolas"/>
          <w:sz w:val="18"/>
        </w:rPr>
        <w:t>NC_082662.1  111347657  .......GA............A....AG.....G......A........GCT.A......  111347716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2117       TAAGGAG  2123</w:t>
      </w:r>
    </w:p>
    <w:p>
      <w:r>
        <w:rPr>
          <w:rFonts w:ascii="Consolas" w:hAnsi="Consolas"/>
          <w:sz w:val="18"/>
        </w:rPr>
        <w:t>NC_082662.1  111347717  ..G....  111347723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5605599541618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351523992798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134169466600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65.3    7e-09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16         CAAGAACTCTTGCTCACATCAGCTAAGAGATTGCACCTGCTGACCTAGAGATTCCGGC  73</w:t>
      </w:r>
    </w:p>
    <w:p>
      <w:r>
        <w:rPr>
          <w:rFonts w:ascii="Consolas" w:hAnsi="Consolas"/>
          <w:sz w:val="18"/>
        </w:rPr>
        <w:t>NC_082662.1  111350117  .......A.A.A....TG......C......................A....C..A..  111350174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179787080286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106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GGCAACCAGTAGCACCATGTCTGTGACTGGCGGGAAGATGGCACCGTCCCTCACCCAGGA  60</w:t>
      </w:r>
    </w:p>
    <w:p>
      <w:r>
        <w:rPr>
          <w:rFonts w:ascii="Consolas" w:hAnsi="Consolas"/>
          <w:sz w:val="18"/>
        </w:rPr>
        <w:t>NC_082662.1  111350702  ....T.....C................CA.......T....G..TA.....GG.T.....  111350761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GATCCTCAGCCACCTGGGCCTGGCCAGCAAG  91</w:t>
      </w:r>
    </w:p>
    <w:p>
      <w:r>
        <w:rPr>
          <w:rFonts w:ascii="Consolas" w:hAnsi="Consolas"/>
          <w:sz w:val="18"/>
        </w:rPr>
        <w:t>NC_082662.1  111350762  .....................T....A....  111350792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166370138584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86.0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21         GGGCACCCTCAGGACCTTCTTGAACTTCAGCGTGGACAAGGATGCGCAGAGGCTACTGAG  80</w:t>
      </w:r>
    </w:p>
    <w:p>
      <w:r>
        <w:rPr>
          <w:rFonts w:ascii="Consolas" w:hAnsi="Consolas"/>
          <w:sz w:val="18"/>
        </w:rPr>
        <w:t>NC_082662.1  111350973  ............A..........G......TAAA..........T.........G.CA..  111351032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81         GGCCATTACTGGCCAAG  97</w:t>
      </w:r>
    </w:p>
    <w:p>
      <w:r>
        <w:rPr>
          <w:rFonts w:ascii="Consolas" w:hAnsi="Consolas"/>
          <w:sz w:val="18"/>
        </w:rPr>
        <w:t>NC_082662.1  111351033  .......G.A.......  111351049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179787080286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177103695912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expn_8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225404697672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166370138584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136852855932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83185069292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150269802592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177103691028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80501679960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 GAAACTGAGCCCAATTACCAAGTCCTGATTCGCATCCTTATCTCTCGATGTGAGACTGAC  60</w:t>
      </w:r>
    </w:p>
    <w:p>
      <w:r>
        <w:rPr>
          <w:rFonts w:ascii="Consolas" w:hAnsi="Consolas"/>
          <w:sz w:val="18"/>
        </w:rPr>
        <w:t>NC_082662.1  111354236  .........A.-.................G...........T......A..........T  111354294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 CTTCTGAGTATCAGAGCTGAGTTCAGGAAGAAATTTGGGAAGTCCCTCTACTCTTCTCTC  120</w:t>
      </w:r>
    </w:p>
    <w:p>
      <w:r>
        <w:rPr>
          <w:rFonts w:ascii="Consolas" w:hAnsi="Consolas"/>
          <w:sz w:val="18"/>
        </w:rPr>
        <w:t>NC_082662.1  111354295  .....A......C............AA.............................C...  111354354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 CAG  123</w:t>
      </w:r>
    </w:p>
    <w:p>
      <w:r>
        <w:rPr>
          <w:rFonts w:ascii="Consolas" w:hAnsi="Consolas"/>
          <w:sz w:val="18"/>
        </w:rPr>
        <w:t>NC_082662.1  111354355  ...  111354357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249555200994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143     5e-32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206        GTTTCTTTAAAATCCCTTAATTTTCC-CATCTCAAAATTATATCTGTACCTGGGTCATCC  264</w:t>
      </w:r>
    </w:p>
    <w:p>
      <w:r>
        <w:rPr>
          <w:rFonts w:ascii="Consolas" w:hAnsi="Consolas"/>
          <w:sz w:val="18"/>
        </w:rPr>
        <w:t>NC_082662.1  111355028  ...C..C.T...G..........C..T.........G.G..G....C.........CC.T  111355087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265        AGCTCCTTCTTGGGTGTGGGGAAATGAGTTTTCTTTGATAGTTTCTGCCTCACTCATCCC  324</w:t>
      </w:r>
    </w:p>
    <w:p>
      <w:r>
        <w:rPr>
          <w:rFonts w:ascii="Consolas" w:hAnsi="Consolas"/>
          <w:sz w:val="18"/>
        </w:rPr>
        <w:t>NC_082662.1  111355088  .....TG........A..T.AT....G.A.C.................TCT......TGT  111355147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325        TCCTGTACCCTGGCCAGAACATCTCACTGATACTCGAATTCTTTTGGCAAA  375</w:t>
      </w:r>
    </w:p>
    <w:p>
      <w:r>
        <w:rPr>
          <w:rFonts w:ascii="Consolas" w:hAnsi="Consolas"/>
          <w:sz w:val="18"/>
        </w:rPr>
        <w:t>NC_082662.1  111355148  AT.C...TT........C..............T.T................  111355198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920402464730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