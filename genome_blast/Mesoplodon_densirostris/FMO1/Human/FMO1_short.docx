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 GCAGGAGAACATGGCCAAGCGAGTTGCCATTGTGGGAGCTGGGGTCAGCGGCCTGGCCTC  62</w:t>
      </w:r>
    </w:p>
    <w:p>
      <w:r>
        <w:rPr>
          <w:rFonts w:ascii="Consolas" w:hAnsi="Consolas"/>
          <w:sz w:val="18"/>
        </w:rPr>
        <w:t>NC_082662.1  163421491  ........G..................A.C..................T...........  163421432</w:t>
      </w:r>
    </w:p>
    <w:p>
      <w:r>
        <w:rPr>
          <w:rFonts w:ascii="Consolas" w:hAnsi="Consolas"/>
          <w:sz w:val="18"/>
        </w:rPr>
        <w:t>NC_082662.1  163388193           ..................AG.GA.T........T..G..T......T....  163388143</w:t>
      </w:r>
    </w:p>
    <w:p>
      <w:r>
        <w:rPr>
          <w:rFonts w:ascii="Consolas" w:hAnsi="Consolas"/>
          <w:sz w:val="18"/>
        </w:rPr>
        <w:t>NC_082662.1  163490988                                                       ....A..  163490982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63         CATCAAGTGCTGTCTGGAAGAAGGACTGGAGCCCACCTGCTTTGAGAGGAGCGATGACCT  122</w:t>
      </w:r>
    </w:p>
    <w:p>
      <w:r>
        <w:rPr>
          <w:rFonts w:ascii="Consolas" w:hAnsi="Consolas"/>
          <w:sz w:val="18"/>
        </w:rPr>
        <w:t>NC_082662.1  163421431  .....G............G.......GA..............C...........C.....  163421372</w:t>
      </w:r>
    </w:p>
    <w:p>
      <w:r>
        <w:rPr>
          <w:rFonts w:ascii="Consolas" w:hAnsi="Consolas"/>
          <w:sz w:val="18"/>
        </w:rPr>
        <w:t>NC_082662.1  163388142  ......A.....CT....T..G.AC........T...........A..A..TA.....A.  163388083</w:t>
      </w:r>
    </w:p>
    <w:p>
      <w:r>
        <w:rPr>
          <w:rFonts w:ascii="Consolas" w:hAnsi="Consolas"/>
          <w:sz w:val="18"/>
        </w:rPr>
        <w:t>NC_082662.1  163490981  .....G.A....C........G..G......................A.G....A...A.  163490922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123        TGGGGGGCTGTGGAGATTCACC  144</w:t>
      </w:r>
    </w:p>
    <w:p>
      <w:r>
        <w:rPr>
          <w:rFonts w:ascii="Consolas" w:hAnsi="Consolas"/>
          <w:sz w:val="18"/>
        </w:rPr>
        <w:t>NC_082662.1  163421371  ......................  163421350</w:t>
      </w:r>
    </w:p>
    <w:p>
      <w:r>
        <w:rPr>
          <w:rFonts w:ascii="Consolas" w:hAnsi="Consolas"/>
          <w:sz w:val="18"/>
        </w:rPr>
        <w:t>NC_082662.1  163388082  C.....A.......          163388069</w:t>
      </w:r>
    </w:p>
    <w:p>
      <w:r>
        <w:rPr>
          <w:rFonts w:ascii="Consolas" w:hAnsi="Consolas"/>
          <w:sz w:val="18"/>
        </w:rPr>
        <w:t>NC_082662.1  163490921  C.....C.......A....     163490903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332740359752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287     1e-75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GAACATGTTGAAGAAGGCAGAGCCAGTCTCTACAAGTCTGTGGTTTCCAACAGCTGCAAG  60</w:t>
      </w:r>
    </w:p>
    <w:p>
      <w:r>
        <w:rPr>
          <w:rFonts w:ascii="Consolas" w:hAnsi="Consolas"/>
          <w:sz w:val="18"/>
        </w:rPr>
        <w:t>NC_082662.1  163411415  ..........................C...........C.....................  163411356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GAGATGTCTTGTTACTCAGACTTTCCATTCCCAGAAGATTATCCAAACTATGTGCCAAAT  120</w:t>
      </w:r>
    </w:p>
    <w:p>
      <w:r>
        <w:rPr>
          <w:rFonts w:ascii="Consolas" w:hAnsi="Consolas"/>
          <w:sz w:val="18"/>
        </w:rPr>
        <w:t>NC_082662.1  163411355  ...............C.........T..................................  163411296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TCTCAATTCCTGGAATATCTCAAAATGTATGCAAACCACTTTGACCTTCTGAAACACATT  180</w:t>
      </w:r>
    </w:p>
    <w:p>
      <w:r>
        <w:rPr>
          <w:rFonts w:ascii="Consolas" w:hAnsi="Consolas"/>
          <w:sz w:val="18"/>
        </w:rPr>
        <w:t>NC_082662.1  163411295  ...GT.................................G..CA...........TG....  163411236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 CAATTCAAG  189</w:t>
      </w:r>
    </w:p>
    <w:p>
      <w:r>
        <w:rPr>
          <w:rFonts w:ascii="Consolas" w:hAnsi="Consolas"/>
          <w:sz w:val="18"/>
        </w:rPr>
        <w:t>NC_082662.1  163411235  .........  163411227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453492909662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 AAAGTCTGCAGTGTAACAAAATGCTCAGATTCTGCTGTCTCTGGCCAATGGGAGGTGGTC  63</w:t>
      </w:r>
    </w:p>
    <w:p>
      <w:r>
        <w:rPr>
          <w:rFonts w:ascii="Consolas" w:hAnsi="Consolas"/>
          <w:sz w:val="18"/>
        </w:rPr>
        <w:t>NC_082662.1  163408415  .......T.............C..C......T.T....TA.C..T...........A...  163408356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         ACTATGCATGAAGAGAAGCAAGAGTCAGCCATCTTTGATGCTGTCATGGTCTGCACTGGC  123</w:t>
      </w:r>
    </w:p>
    <w:p>
      <w:r>
        <w:rPr>
          <w:rFonts w:ascii="Consolas" w:hAnsi="Consolas"/>
          <w:sz w:val="18"/>
        </w:rPr>
        <w:t>NC_082662.1  163408355  ...C.........G.....G.....................................A.T  163408296</w:t>
      </w:r>
    </w:p>
    <w:p>
      <w:r>
        <w:rPr>
          <w:rFonts w:ascii="Consolas" w:hAnsi="Consolas"/>
          <w:sz w:val="18"/>
        </w:rPr>
        <w:t>NC_082662.1  163385382                                ....................T........   163385354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124        TTTCTTACTAATCCTTATTTGCCACTGGATTCCTTTCCAG  163</w:t>
      </w:r>
    </w:p>
    <w:p>
      <w:r>
        <w:rPr>
          <w:rFonts w:ascii="Consolas" w:hAnsi="Consolas"/>
          <w:sz w:val="18"/>
        </w:rPr>
        <w:t>NC_082662.1  163408295  ..C........C..A..............C..........  163408256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383724769714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         TTAAAGGCCAGTACTTTCATAGCCGGCAATATAAGCATCCAGATATATTTAAGGACAAGA  72</w:t>
      </w:r>
    </w:p>
    <w:p>
      <w:r>
        <w:rPr>
          <w:rFonts w:ascii="Consolas" w:hAnsi="Consolas"/>
          <w:sz w:val="18"/>
        </w:rPr>
        <w:t>NC_082662.1  163404989  .............T.......A.T.AG.G.....A................GA.......  163404930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73         GAGTCCTTGTGATTGGAATGGGAAATTCTGGCACAGACATTGCTGTGGAGGCCAGCCACC  132</w:t>
      </w:r>
    </w:p>
    <w:p>
      <w:r>
        <w:rPr>
          <w:rFonts w:ascii="Consolas" w:hAnsi="Consolas"/>
          <w:sz w:val="18"/>
        </w:rPr>
        <w:t>NC_082662.1  163404929  ....T.................G...............C.....A..............A  163404870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133        TGGC  136</w:t>
      </w:r>
    </w:p>
    <w:p>
      <w:r>
        <w:rPr>
          <w:rFonts w:ascii="Consolas" w:hAnsi="Consolas"/>
          <w:sz w:val="18"/>
        </w:rPr>
        <w:t>NC_082662.1  163404869  ....  163404866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330056969754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28         TGGGTGATCAGCCGAATCTTTGACTCGGGCTACCCATGGGACATGGTGTTCATGACACGC  87</w:t>
      </w:r>
    </w:p>
    <w:p>
      <w:r>
        <w:rPr>
          <w:rFonts w:ascii="Consolas" w:hAnsi="Consolas"/>
          <w:sz w:val="18"/>
        </w:rPr>
        <w:t>NC_082662.1  163402080  .............AGG................................C..G...TG..A  163402021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88         TTTCAGAACATGTTGAGAAATTCCCTCCCAACCCCAATTGTGACTTGGTTGATGGAGCGA  147</w:t>
      </w:r>
    </w:p>
    <w:p>
      <w:r>
        <w:rPr>
          <w:rFonts w:ascii="Consolas" w:hAnsi="Consolas"/>
          <w:sz w:val="18"/>
        </w:rPr>
        <w:t>NC_082662.1  163402020  ..A...........C........T........T...G......A.........A.CAA..  163401961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148        AAGATAAACAACTGGCTCAATCATGCAAATTACGGCTTAATACCAGAAGACAG  200</w:t>
      </w:r>
    </w:p>
    <w:p>
      <w:r>
        <w:rPr>
          <w:rFonts w:ascii="Consolas" w:hAnsi="Consolas"/>
          <w:sz w:val="18"/>
        </w:rPr>
        <w:t>NC_082662.1  163401960  .G...G....G....T.....AT..A......T....................  163401908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483010199640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339     6e-91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         ATGAGCTCCCAGGACGCATCATCACTGGGAAAGTGTTCATCAGGCCAAGCATAAAAGAGG  89</w:t>
      </w:r>
    </w:p>
    <w:p>
      <w:r>
        <w:rPr>
          <w:rFonts w:ascii="Consolas" w:hAnsi="Consolas"/>
          <w:sz w:val="18"/>
        </w:rPr>
        <w:t>NC_082662.1  163399921  .............C..T..................C......A.......G....G....  163399862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90         TAAAGGAAAACTCTGTCATATTTAACAATACTTCAAAGGAAGAGCCTATTGACATCATTG  149</w:t>
      </w:r>
    </w:p>
    <w:p>
      <w:r>
        <w:rPr>
          <w:rFonts w:ascii="Consolas" w:hAnsi="Consolas"/>
          <w:sz w:val="18"/>
        </w:rPr>
        <w:t>NC_082662.1  163399861  .G..............TG..........C..CC.............C.....T.......  163399802</w:t>
      </w:r>
    </w:p>
    <w:p>
      <w:r>
        <w:rPr>
          <w:rFonts w:ascii="Consolas" w:hAnsi="Consolas"/>
          <w:sz w:val="18"/>
        </w:rPr>
        <w:t>NC_082662.1  163446301                                                 .............  163446289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150        TCTTTGCCACTGGATACACATTTGCTTTCCCCTTCCTTGATGAGTCTGTAGTGAAAGTTG  209</w:t>
      </w:r>
    </w:p>
    <w:p>
      <w:r>
        <w:rPr>
          <w:rFonts w:ascii="Consolas" w:hAnsi="Consolas"/>
          <w:sz w:val="18"/>
        </w:rPr>
        <w:t>NC_082662.1  163399801  ...................C.................C......A....G..A.......  163399742</w:t>
      </w:r>
    </w:p>
    <w:p>
      <w:r>
        <w:rPr>
          <w:rFonts w:ascii="Consolas" w:hAnsi="Consolas"/>
          <w:sz w:val="18"/>
        </w:rPr>
        <w:t>NC_082662.1  163446288  .......A..A.....T..T..CT....T...........                      163446249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210        AAGATGGCCAGGCCTCACTGTACAAGTATATCTTCCCTGCACATCTGCAAAAGCCAACCC  269</w:t>
      </w:r>
    </w:p>
    <w:p>
      <w:r>
        <w:rPr>
          <w:rFonts w:ascii="Consolas" w:hAnsi="Consolas"/>
          <w:sz w:val="18"/>
        </w:rPr>
        <w:t>NC_082662.1  163399741  ..........A..A..............CG.....G........................  163399682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270        TGGCCATTATTGGCCTCATCAAACCCTTGGGCTCCATGATACCTACAGGAGAAACACAAG  329</w:t>
      </w:r>
    </w:p>
    <w:p>
      <w:r>
        <w:rPr>
          <w:rFonts w:ascii="Consolas" w:hAnsi="Consolas"/>
          <w:sz w:val="18"/>
        </w:rPr>
        <w:t>NC_082662.1  163399681  ....TG.........................T.--GG....A.C.....G.....G....  163399624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330        CTCGGTGGGCTGTTCGAGTCCTGAAA  355</w:t>
      </w:r>
    </w:p>
    <w:p>
      <w:r>
        <w:rPr>
          <w:rFonts w:ascii="Consolas" w:hAnsi="Consolas"/>
          <w:sz w:val="18"/>
        </w:rPr>
        <w:t>NC_082662.1  163399623  ....A..........CG.........  163399598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901619039328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77.8    5e-13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GTGTAAATAAGTTACCACCACCAAGTGTCATGATAGAGGAAATTAATGCAAGGAAAGAAA  60</w:t>
      </w:r>
    </w:p>
    <w:p>
      <w:r>
        <w:rPr>
          <w:rFonts w:ascii="Consolas" w:hAnsi="Consolas"/>
          <w:sz w:val="18"/>
        </w:rPr>
        <w:t>NC_082662.1  163398931  ....T.....A.........T.G..C...............G..........A...A...  163398872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ACAAGCCCAGT  71</w:t>
      </w:r>
    </w:p>
    <w:p>
      <w:r>
        <w:rPr>
          <w:rFonts w:ascii="Consolas" w:hAnsi="Consolas"/>
          <w:sz w:val="18"/>
        </w:rPr>
        <w:t>NC_082662.1  163398871  ...........  163398861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144903063888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371     2e-100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GTTTGGCTTGTGCTACTGCAAGGCTTTACAATCAGATTATATCACATACATAGATGAACT  60</w:t>
      </w:r>
    </w:p>
    <w:p>
      <w:r>
        <w:rPr>
          <w:rFonts w:ascii="Consolas" w:hAnsi="Consolas"/>
          <w:sz w:val="18"/>
        </w:rPr>
        <w:t>NC_082662.1  163397059  ............T........A...........T.........C...G............  163397000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 CCTGACCTATATCAATGCAAAACCCAACCTGTTCTCTATGCTCCTAACGGATCCACATCT  120</w:t>
      </w:r>
    </w:p>
    <w:p>
      <w:r>
        <w:rPr>
          <w:rFonts w:ascii="Consolas" w:hAnsi="Consolas"/>
          <w:sz w:val="18"/>
        </w:rPr>
        <w:t>NC_082662.1  163396999  ............TG.......G...............C.......G..A.......GC..  163396940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 GGCTCTGACCGTCTTCTTTGGCCCATGCTCACCATACCAGTTCCGCTTGACTGGCCCAGG  180</w:t>
      </w:r>
    </w:p>
    <w:p>
      <w:r>
        <w:rPr>
          <w:rFonts w:ascii="Consolas" w:hAnsi="Consolas"/>
          <w:sz w:val="18"/>
        </w:rPr>
        <w:t>NC_082662.1  163396939  ....T.....A.......C.........A................T..............  163396880</w:t>
      </w:r>
    </w:p>
    <w:p>
      <w:r>
        <w:rPr>
          <w:rFonts w:ascii="Consolas" w:hAnsi="Consolas"/>
          <w:sz w:val="18"/>
        </w:rPr>
        <w:t>NC_082662.1  163360098                                                      .....T..  163360091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 AAAATGGGAAGGAGCCAGAAATGCCATCATGACCCAGTGGGACCGAACATTCAAGGTCAT  240</w:t>
      </w:r>
    </w:p>
    <w:p>
      <w:r>
        <w:rPr>
          <w:rFonts w:ascii="Consolas" w:hAnsi="Consolas"/>
          <w:sz w:val="18"/>
        </w:rPr>
        <w:t>NC_082662.1  163396879  G.......................T..................G...............C  163396820</w:t>
      </w:r>
    </w:p>
    <w:p>
      <w:r>
        <w:rPr>
          <w:rFonts w:ascii="Consolas" w:hAnsi="Consolas"/>
          <w:sz w:val="18"/>
        </w:rPr>
        <w:t>NC_082662.1  163360090  .........T..................C..............                   163360048</w:t>
      </w:r>
    </w:p>
    <w:p>
      <w:r>
        <w:rPr>
          <w:rFonts w:ascii="Consolas" w:hAnsi="Consolas"/>
          <w:sz w:val="18"/>
        </w:rPr>
        <w:t>NC_082662.1  163471103           ...................T................G.....           163471062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241        CAAAGCTCGAGTTGTACAAGAGTCTCCATCTCCCTTTGAAAGTTTTCTTAAAGTCTTTAG  300</w:t>
      </w:r>
    </w:p>
    <w:p>
      <w:r>
        <w:rPr>
          <w:rFonts w:ascii="Consolas" w:hAnsi="Consolas"/>
          <w:sz w:val="18"/>
        </w:rPr>
        <w:t>NC_082662.1  163396819  A...A..A.............A..C..T..........C...C..A......C....C..  163396760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301        CTTTCTGGCTTTGCTTGTGGCTATTTT  327</w:t>
      </w:r>
    </w:p>
    <w:p>
      <w:r>
        <w:rPr>
          <w:rFonts w:ascii="Consolas" w:hAnsi="Consolas"/>
          <w:sz w:val="18"/>
        </w:rPr>
        <w:t>NC_082662.1  163396759  ......A..............C.....  163396733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866734969354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