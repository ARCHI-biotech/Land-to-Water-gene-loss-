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311273171096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289     4e-76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GAACATGTTGAAGAAGGCAGAGCCAGTCTCTACAAGTCTGTGGTTTCCAACAGCTGCAAG  60</w:t>
      </w:r>
    </w:p>
    <w:p>
      <w:r>
        <w:rPr>
          <w:rFonts w:ascii="Consolas" w:hAnsi="Consolas"/>
          <w:sz w:val="18"/>
        </w:rPr>
        <w:t>NC_082662.1  163411415  ..........................C...........C.....................  163411356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GAGATGTCTTGTTACTCAGACTTTCCATTCCCAGAAGATTATCCAAACTATGTGCCAAAT  120</w:t>
      </w:r>
    </w:p>
    <w:p>
      <w:r>
        <w:rPr>
          <w:rFonts w:ascii="Consolas" w:hAnsi="Consolas"/>
          <w:sz w:val="18"/>
        </w:rPr>
        <w:t>NC_082662.1  163411355  ...............C.........T..................................  163411296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TCTCAATTCCTGGAATATCTCAAAATGTATGCAAACCACTTTGACCTTCTGAAACACATT  180</w:t>
      </w:r>
    </w:p>
    <w:p>
      <w:r>
        <w:rPr>
          <w:rFonts w:ascii="Consolas" w:hAnsi="Consolas"/>
          <w:sz w:val="18"/>
        </w:rPr>
        <w:t>NC_082662.1  163411295  ...GT.................................G..CA...........TG....  163411236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CAATTCAAG  189</w:t>
      </w:r>
    </w:p>
    <w:p>
      <w:r>
        <w:rPr>
          <w:rFonts w:ascii="Consolas" w:hAnsi="Consolas"/>
          <w:sz w:val="18"/>
        </w:rPr>
        <w:t>NC_082662.1  163411235  .........  163411227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432025694366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191     9e-47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AAAGTCTGCAGTGTAACAAAATGCTCAGATTCTGCTGTCTCTGGCCAATGGGAGGTGGTC  63</w:t>
      </w:r>
    </w:p>
    <w:p>
      <w:r>
        <w:rPr>
          <w:rFonts w:ascii="Consolas" w:hAnsi="Consolas"/>
          <w:sz w:val="18"/>
        </w:rPr>
        <w:t>NC_082662.1  163408415  .......T.............C..C......T.T....TA.C..T...........A...  163408356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ACTATGCATGAAGAGAAGCAAGAGTCAGCCATCTTTGATGCTGTCATGGTCTGCACTGGC  123</w:t>
      </w:r>
    </w:p>
    <w:p>
      <w:r>
        <w:rPr>
          <w:rFonts w:ascii="Consolas" w:hAnsi="Consolas"/>
          <w:sz w:val="18"/>
        </w:rPr>
        <w:t>NC_082662.1  163408355  ...C.........G.....G.....................................A.T  163408296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 TTTCTTACTAATCCTTATTTGCCACTGGATTCCTTTCCAG  163</w:t>
      </w:r>
    </w:p>
    <w:p>
      <w:r>
        <w:rPr>
          <w:rFonts w:ascii="Consolas" w:hAnsi="Consolas"/>
          <w:sz w:val="18"/>
        </w:rPr>
        <w:t>NC_082662.1  163408295  ..C........C..A..............C..........  163408256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308589781690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 TGGGTGATCAGCCGAATCTTTGACTCGGGCTACCCATGGGACATGGTGTTCATGACACGC  87</w:t>
      </w:r>
    </w:p>
    <w:p>
      <w:r>
        <w:rPr>
          <w:rFonts w:ascii="Consolas" w:hAnsi="Consolas"/>
          <w:sz w:val="18"/>
        </w:rPr>
        <w:t>NC_082662.1  163402080  .............AGG................................C..G...TG..A  163402021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 TTTCAGAACATGTTGAGAAATTCCCTCCCAACCCCAATTGTGACTTGGTTGATGGAGCGA  147</w:t>
      </w:r>
    </w:p>
    <w:p>
      <w:r>
        <w:rPr>
          <w:rFonts w:ascii="Consolas" w:hAnsi="Consolas"/>
          <w:sz w:val="18"/>
        </w:rPr>
        <w:t>NC_082662.1  163402020  ..A...........C........T........T...G......A.........--...A.  163401963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148        -AA-GATAAACAACTGGCTCAATCATGCAAATTACGGCTTAATACCAGAAGACAG  200</w:t>
      </w:r>
    </w:p>
    <w:p>
      <w:r>
        <w:rPr>
          <w:rFonts w:ascii="Consolas" w:hAnsi="Consolas"/>
          <w:sz w:val="18"/>
        </w:rPr>
        <w:t>NC_082662.1  163401962  G..G...G....G....T.....AT..A......T....................  163401908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461542977832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399     3e-109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GACTCAGCTGAAAGAGTTTGTGCTAAATGATGAGCTCCCAGGACGCATCATCACTGGGAA  60</w:t>
      </w:r>
    </w:p>
    <w:p>
      <w:r>
        <w:rPr>
          <w:rFonts w:ascii="Consolas" w:hAnsi="Consolas"/>
          <w:sz w:val="18"/>
        </w:rPr>
        <w:t>NC_082662.1  163399950  ...A.....A.G....CC....G...G.A.............C..T..............  163399891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AGTGTTCATCAGGCCAAGCATAAAAGAGGTAAAGGAAAACTCTGTCATATTTAACAATAC  120</w:t>
      </w:r>
    </w:p>
    <w:p>
      <w:r>
        <w:rPr>
          <w:rFonts w:ascii="Consolas" w:hAnsi="Consolas"/>
          <w:sz w:val="18"/>
        </w:rPr>
        <w:t>NC_082662.1  163399890  ....C......A.......G....G.....G..............TG..........C..  163399831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TTCAAAGGAAGAGCCTATTGACATCATTGTCTTTGCCACTGGATACACATTTGCTTTCCC  180</w:t>
      </w:r>
    </w:p>
    <w:p>
      <w:r>
        <w:rPr>
          <w:rFonts w:ascii="Consolas" w:hAnsi="Consolas"/>
          <w:sz w:val="18"/>
        </w:rPr>
        <w:t>NC_082662.1  163399830  CC.............C.....T..........................C...........  163399771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 CTTCCTTGATGAGTCTGTAGTGAAAGTTGAAGATGGCCAGGCCTCACTGTACAAGTATAT  240</w:t>
      </w:r>
    </w:p>
    <w:p>
      <w:r>
        <w:rPr>
          <w:rFonts w:ascii="Consolas" w:hAnsi="Consolas"/>
          <w:sz w:val="18"/>
        </w:rPr>
        <w:t>NC_082662.1  163399770  ......C......A....G..A.................A..A..............CG.  163399711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 CTTCCCTGCACATCTGCAAAAGCCAACCCTGGCCATTATTGGCCTCATCAAACCCTTGGG  300</w:t>
      </w:r>
    </w:p>
    <w:p>
      <w:r>
        <w:rPr>
          <w:rFonts w:ascii="Consolas" w:hAnsi="Consolas"/>
          <w:sz w:val="18"/>
        </w:rPr>
        <w:t>NC_082662.1  163399710  ....G............................TG.........................  163399651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 CTCCATGATACCTACAGGAGAAACACAAGCTCGGTGGGCTGTTCGAGTCCTGAAA  355</w:t>
      </w:r>
    </w:p>
    <w:p>
      <w:r>
        <w:rPr>
          <w:rFonts w:ascii="Consolas" w:hAnsi="Consolas"/>
          <w:sz w:val="18"/>
        </w:rPr>
        <w:t>NC_082662.1  163399650  T.GG--....A.C.....G.....G........A..........CG.........  163399598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877468311564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842584250248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