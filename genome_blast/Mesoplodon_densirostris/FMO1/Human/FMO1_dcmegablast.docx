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GCAGGAGAACATGGCCAAGC---GAGTTGCC---ATTGTGGGAGCTGGGGTCAGCGGCCT  56</w:t>
      </w:r>
    </w:p>
    <w:p>
      <w:r>
        <w:rPr>
          <w:rFonts w:ascii="Consolas" w:hAnsi="Consolas"/>
          <w:sz w:val="18"/>
        </w:rPr>
        <w:t>NC_082662.1  163421491  ........G...........---.......A---.C..................T.....  163421438</w:t>
      </w:r>
    </w:p>
    <w:p>
      <w:r>
        <w:rPr>
          <w:rFonts w:ascii="Consolas" w:hAnsi="Consolas"/>
          <w:sz w:val="18"/>
        </w:rPr>
        <w:t>NC_082662.1  163491040   ....CA.C.....TG...A---A...G...---..CA.T........CA....T..TT.  163490988</w:t>
      </w:r>
    </w:p>
    <w:p>
      <w:r>
        <w:rPr>
          <w:rFonts w:ascii="Consolas" w:hAnsi="Consolas"/>
          <w:sz w:val="18"/>
        </w:rPr>
        <w:t>NC_082662.1  163388193           ...........---.......A---G.GA.T........T..G..T.....  163388149</w:t>
      </w:r>
    </w:p>
    <w:p>
      <w:r>
        <w:rPr>
          <w:rFonts w:ascii="Consolas" w:hAnsi="Consolas"/>
          <w:sz w:val="18"/>
        </w:rPr>
        <w:t>NC_082662.1  108812779     .....C....A.....AAAA..A....TGTG....G.....GA.C.---..T..G..  108812832</w:t>
      </w:r>
    </w:p>
    <w:p>
      <w:r>
        <w:rPr>
          <w:rFonts w:ascii="Consolas" w:hAnsi="Consolas"/>
          <w:sz w:val="18"/>
        </w:rPr>
        <w:t>NC_082662.1  109021192     .....C....A.....AAAA..A....TGTG....G.....GA.C.---..T..G..  109021139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         GGCCTCCATCAAGTGCTGTCTGGAAGAAGGACTGGAGCCCACCTGCTTTGAGAGGAGCGA  116</w:t>
      </w:r>
    </w:p>
    <w:p>
      <w:r>
        <w:rPr>
          <w:rFonts w:ascii="Consolas" w:hAnsi="Consolas"/>
          <w:sz w:val="18"/>
        </w:rPr>
        <w:t>NC_082662.1  163421437  ...........G............G.......GA..............C...........  163421378</w:t>
      </w:r>
    </w:p>
    <w:p>
      <w:r>
        <w:rPr>
          <w:rFonts w:ascii="Consolas" w:hAnsi="Consolas"/>
          <w:sz w:val="18"/>
        </w:rPr>
        <w:t>NC_082662.1  163490987  ...A.......G.A....C........G..G......................A.G....  163490928</w:t>
      </w:r>
    </w:p>
    <w:p>
      <w:r>
        <w:rPr>
          <w:rFonts w:ascii="Consolas" w:hAnsi="Consolas"/>
          <w:sz w:val="18"/>
        </w:rPr>
        <w:t>NC_082662.1  163388148  .T..........A.....CT....T..G.AC........T...........A..A..TA.  163388089</w:t>
      </w:r>
    </w:p>
    <w:p>
      <w:r>
        <w:rPr>
          <w:rFonts w:ascii="Consolas" w:hAnsi="Consolas"/>
          <w:sz w:val="18"/>
        </w:rPr>
        <w:t>NC_082662.1  108812833  CA.G..T...........C...........TT.......TGT.........AG...CT..  108812892</w:t>
      </w:r>
    </w:p>
    <w:p>
      <w:r>
        <w:rPr>
          <w:rFonts w:ascii="Consolas" w:hAnsi="Consolas"/>
          <w:sz w:val="18"/>
        </w:rPr>
        <w:t>NC_082662.1  109021138  CA.G..T...........C...........TT.......TGT.........AG...CT..  109021079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 TGACCTTGGGGGGCTGTGGAGATTCACC  144</w:t>
      </w:r>
    </w:p>
    <w:p>
      <w:r>
        <w:rPr>
          <w:rFonts w:ascii="Consolas" w:hAnsi="Consolas"/>
          <w:sz w:val="18"/>
        </w:rPr>
        <w:t>NC_082662.1  163421377  C...........................  163421350</w:t>
      </w:r>
    </w:p>
    <w:p>
      <w:r>
        <w:rPr>
          <w:rFonts w:ascii="Consolas" w:hAnsi="Consolas"/>
          <w:sz w:val="18"/>
        </w:rPr>
        <w:t>NC_082662.1  163490927  A...A.C.....C.......A....     163490903</w:t>
      </w:r>
    </w:p>
    <w:p>
      <w:r>
        <w:rPr>
          <w:rFonts w:ascii="Consolas" w:hAnsi="Consolas"/>
          <w:sz w:val="18"/>
        </w:rPr>
        <w:t>NC_082662.1  163388088  ....A.C.....A.......          163388069</w:t>
      </w:r>
    </w:p>
    <w:p>
      <w:r>
        <w:rPr>
          <w:rFonts w:ascii="Consolas" w:hAnsi="Consolas"/>
          <w:sz w:val="18"/>
        </w:rPr>
        <w:t>NC_082662.1  108812893  ....A.C..A...........G..      108812916</w:t>
      </w:r>
    </w:p>
    <w:p>
      <w:r>
        <w:rPr>
          <w:rFonts w:ascii="Consolas" w:hAnsi="Consolas"/>
          <w:sz w:val="18"/>
        </w:rPr>
        <w:t>NC_082662.1  109021078  ....A.C..A...........G..      109021055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305906375412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292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GAACATGTTGAAGAAGGCAGAGCCAGTCTCTACAAGTCTGTGGTTTCCAACAGCTGCAAG  60</w:t>
      </w:r>
    </w:p>
    <w:p>
      <w:r>
        <w:rPr>
          <w:rFonts w:ascii="Consolas" w:hAnsi="Consolas"/>
          <w:sz w:val="18"/>
        </w:rPr>
        <w:t>NC_082662.1  163411415  ..........................C...........C.....................  163411356</w:t>
      </w:r>
    </w:p>
    <w:p>
      <w:r>
        <w:rPr>
          <w:rFonts w:ascii="Consolas" w:hAnsi="Consolas"/>
          <w:sz w:val="18"/>
        </w:rPr>
        <w:t>NC_082662.1  108823977          .........A..G......A.T........A...A.CAT.....CT.CT...  108824028</w:t>
      </w:r>
    </w:p>
    <w:p>
      <w:r>
        <w:rPr>
          <w:rFonts w:ascii="Consolas" w:hAnsi="Consolas"/>
          <w:sz w:val="18"/>
        </w:rPr>
        <w:t>NC_082662.1  108877362          .........A..G......A.T........A...A.CAT.....CT.CT...  108877413</w:t>
      </w:r>
    </w:p>
    <w:p>
      <w:r>
        <w:rPr>
          <w:rFonts w:ascii="Consolas" w:hAnsi="Consolas"/>
          <w:sz w:val="18"/>
        </w:rPr>
        <w:t>NC_082662.1  163386269                        ....GG..........AT.A..GA.A...GT......A  163386232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GAGATGTCTTGTTACTCAGACTTTCCATTCCCAGAAGATTATCCAAACT--ATGTGCCAA  118</w:t>
      </w:r>
    </w:p>
    <w:p>
      <w:r>
        <w:rPr>
          <w:rFonts w:ascii="Consolas" w:hAnsi="Consolas"/>
          <w:sz w:val="18"/>
        </w:rPr>
        <w:t>NC_082662.1  163411355  ...............C.........T.......................--.........  163411298</w:t>
      </w:r>
    </w:p>
    <w:p>
      <w:r>
        <w:rPr>
          <w:rFonts w:ascii="Consolas" w:hAnsi="Consolas"/>
          <w:sz w:val="18"/>
        </w:rPr>
        <w:t>NC_082662.1  108824029  ......ATG..C.T.AGT....A...CA.......TC.C.....T....--TCA...AC.  108824086</w:t>
      </w:r>
    </w:p>
    <w:p>
      <w:r>
        <w:rPr>
          <w:rFonts w:ascii="Consolas" w:hAnsi="Consolas"/>
          <w:sz w:val="18"/>
        </w:rPr>
        <w:t>NC_082662.1  108877414  ......ATG..C.T.AGT....A...CA.......TC.C.....T....--TCA...AC.  108877471</w:t>
      </w:r>
    </w:p>
    <w:p>
      <w:r>
        <w:rPr>
          <w:rFonts w:ascii="Consolas" w:hAnsi="Consolas"/>
          <w:sz w:val="18"/>
        </w:rPr>
        <w:t>NC_082662.1  163386231  ..A.....A......AGC.....C..C....A............C..T.TC...AAG...  163386172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 ATTCTCAATTCCTGGAATATCTCAAAATGTATGCAAACCACTTTGACCTTCTGAAACACA  178</w:t>
      </w:r>
    </w:p>
    <w:p>
      <w:r>
        <w:rPr>
          <w:rFonts w:ascii="Consolas" w:hAnsi="Consolas"/>
          <w:sz w:val="18"/>
        </w:rPr>
        <w:t>NC_082662.1  163411297  .....GT.................................G..CA...........TG..  163411238</w:t>
      </w:r>
    </w:p>
    <w:p>
      <w:r>
        <w:rPr>
          <w:rFonts w:ascii="Consolas" w:hAnsi="Consolas"/>
          <w:sz w:val="18"/>
        </w:rPr>
        <w:t>NC_082662.1  108824087  .C..C..GG.......G...T...GG........C..TG.A...........A..GT...  108824146</w:t>
      </w:r>
    </w:p>
    <w:p>
      <w:r>
        <w:rPr>
          <w:rFonts w:ascii="Consolas" w:hAnsi="Consolas"/>
          <w:sz w:val="18"/>
        </w:rPr>
        <w:t>NC_082662.1  108877472  .C..C..GG.......G...T...GG........C..TG.A...........A..GT...  108877531</w:t>
      </w:r>
    </w:p>
    <w:p>
      <w:r>
        <w:rPr>
          <w:rFonts w:ascii="Consolas" w:hAnsi="Consolas"/>
          <w:sz w:val="18"/>
        </w:rPr>
        <w:t>NC_082662.1  163386171  GAAA--....TTG...C..C...C..GA..T...TG.G..................T...  163386114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179        TTCAATTCAAG  189</w:t>
      </w:r>
    </w:p>
    <w:p>
      <w:r>
        <w:rPr>
          <w:rFonts w:ascii="Consolas" w:hAnsi="Consolas"/>
          <w:sz w:val="18"/>
        </w:rPr>
        <w:t>NC_082662.1  163411237  ...........  163411227</w:t>
      </w:r>
    </w:p>
    <w:p>
      <w:r>
        <w:rPr>
          <w:rFonts w:ascii="Consolas" w:hAnsi="Consolas"/>
          <w:sz w:val="18"/>
        </w:rPr>
        <w:t>NC_082662.1  108824147  ...G...T...  108824157</w:t>
      </w:r>
    </w:p>
    <w:p>
      <w:r>
        <w:rPr>
          <w:rFonts w:ascii="Consolas" w:hAnsi="Consolas"/>
          <w:sz w:val="18"/>
        </w:rPr>
        <w:t>NC_082662.1  108877532  ...G...T...  108877542</w:t>
      </w:r>
    </w:p>
    <w:p>
      <w:r>
        <w:rPr>
          <w:rFonts w:ascii="Consolas" w:hAnsi="Consolas"/>
          <w:sz w:val="18"/>
        </w:rPr>
        <w:t>NC_082662.1  163386113  ...          163386111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423975491072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AAAGTCTGCAGTGTAACAAAATGCTCAGATTCTGCTGTCTCTGGCCAATGGGAGGTGGTC  63</w:t>
      </w:r>
    </w:p>
    <w:p>
      <w:r>
        <w:rPr>
          <w:rFonts w:ascii="Consolas" w:hAnsi="Consolas"/>
          <w:sz w:val="18"/>
        </w:rPr>
        <w:t>NC_082662.1  163408415  .......T.............C..C......T.T....TA.C..T...........A...  163408356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ACTATGCATGAAGAGAAGCAAGAGTCAGCCATCTTTGATGCTGTCATGGTCTGCACTGGC  123</w:t>
      </w:r>
    </w:p>
    <w:p>
      <w:r>
        <w:rPr>
          <w:rFonts w:ascii="Consolas" w:hAnsi="Consolas"/>
          <w:sz w:val="18"/>
        </w:rPr>
        <w:t>NC_082662.1  163408355  ...C.........G.....G.....................................A.T  163408296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TTTCTTACTAATCCTTATTTGCCACTGGATTCCTTTCCAG  163</w:t>
      </w:r>
    </w:p>
    <w:p>
      <w:r>
        <w:rPr>
          <w:rFonts w:ascii="Consolas" w:hAnsi="Consolas"/>
          <w:sz w:val="18"/>
        </w:rPr>
        <w:t>NC_082662.1  163408295  ..C........C..A..............C..........  163408256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GTATTAATGCCTTTAAAGGCCAGTACTTTCATAGCCGGCAATATAAGCATCCAGATATAT  60</w:t>
      </w:r>
    </w:p>
    <w:p>
      <w:r>
        <w:rPr>
          <w:rFonts w:ascii="Consolas" w:hAnsi="Consolas"/>
          <w:sz w:val="18"/>
        </w:rPr>
        <w:t>NC_082662.1  163405001  ....A...A.TG.............T.......A.T.AG.G.....A.............  163404942</w:t>
      </w:r>
    </w:p>
    <w:p>
      <w:r>
        <w:rPr>
          <w:rFonts w:ascii="Consolas" w:hAnsi="Consolas"/>
          <w:sz w:val="18"/>
        </w:rPr>
        <w:t>NC_082662.1  108827793             ..C.....A.....T..C....CT..AG.T......A.......G.G-.  108827840</w:t>
      </w:r>
    </w:p>
    <w:p>
      <w:r>
        <w:rPr>
          <w:rFonts w:ascii="Consolas" w:hAnsi="Consolas"/>
          <w:sz w:val="18"/>
        </w:rPr>
        <w:t>NC_082662.1  163452977             ..C...........T..C........C.....C.....C.....GGG..  163452929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TT-AA--GGACAAGAGAGTCCTTGTGATTGGAATGGGAAATTCTGGCACAGACATTGCTG  117</w:t>
      </w:r>
    </w:p>
    <w:p>
      <w:r>
        <w:rPr>
          <w:rFonts w:ascii="Consolas" w:hAnsi="Consolas"/>
          <w:sz w:val="18"/>
        </w:rPr>
        <w:t>NC_082662.1  163404941  ..-.G--A...........T.................G...............C.....A  163404885</w:t>
      </w:r>
    </w:p>
    <w:p>
      <w:r>
        <w:rPr>
          <w:rFonts w:ascii="Consolas" w:hAnsi="Consolas"/>
          <w:sz w:val="18"/>
        </w:rPr>
        <w:t>NC_082662.1  108827841  ..-..CT...-.........A..A.A.....C..T..G........A.GC..TC.G....  108827898</w:t>
      </w:r>
    </w:p>
    <w:p>
      <w:r>
        <w:rPr>
          <w:rFonts w:ascii="Consolas" w:hAnsi="Consolas"/>
          <w:sz w:val="18"/>
        </w:rPr>
        <w:t>NC_082662.1  163452928  ..G..--A..A..TGC.T.T-.G...........A.....C..A.C.T....T.....A.  163452872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 TGGAGGCCAGCCACCTGGC  136</w:t>
      </w:r>
    </w:p>
    <w:p>
      <w:r>
        <w:rPr>
          <w:rFonts w:ascii="Consolas" w:hAnsi="Consolas"/>
          <w:sz w:val="18"/>
        </w:rPr>
        <w:t>NC_082662.1  163404884  ..............A....  163404866</w:t>
      </w:r>
    </w:p>
    <w:p>
      <w:r>
        <w:rPr>
          <w:rFonts w:ascii="Consolas" w:hAnsi="Consolas"/>
          <w:sz w:val="18"/>
        </w:rPr>
        <w:t>NC_082662.1  108827899  ....                 108827902</w:t>
      </w:r>
    </w:p>
    <w:p>
      <w:r>
        <w:rPr>
          <w:rFonts w:ascii="Consolas" w:hAnsi="Consolas"/>
          <w:sz w:val="18"/>
        </w:rPr>
        <w:t>NC_082662.1  163452871  .T...                163452867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303222986154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 TGGGTGATCAGCCGAATCTTTGACTCGGGCTACCCATGGGACATGGTGTTCATGACACGC  87</w:t>
      </w:r>
    </w:p>
    <w:p>
      <w:r>
        <w:rPr>
          <w:rFonts w:ascii="Consolas" w:hAnsi="Consolas"/>
          <w:sz w:val="18"/>
        </w:rPr>
        <w:t>NC_082662.1  163402080  .............AGG................................C..G...TG..A  163402021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 TTTCAGAACATGTTGAGAAATTCCCTCCCAACCCCAATTGTGACTTGGTTGATGGAGCGA  147</w:t>
      </w:r>
    </w:p>
    <w:p>
      <w:r>
        <w:rPr>
          <w:rFonts w:ascii="Consolas" w:hAnsi="Consolas"/>
          <w:sz w:val="18"/>
        </w:rPr>
        <w:t>NC_082662.1  163402020  ..A...........C........T........T...G......A.........A.CAA..  163401961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148        AAGATAAACAACTGGCTCAATCATGCAAATTACGGCTTAATACCAGAAGACAG  200</w:t>
      </w:r>
    </w:p>
    <w:p>
      <w:r>
        <w:rPr>
          <w:rFonts w:ascii="Consolas" w:hAnsi="Consolas"/>
          <w:sz w:val="18"/>
        </w:rPr>
        <w:t>NC_082662.1  163401960  .G...G....G....T.....AT..A......T....................  163401908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453492772096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431     2e-118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GACTCAGCTGAAAGAGTTTGTGCTAAATGATGAGCTCCCAGGACGCATCATCACTGGGAA  60</w:t>
      </w:r>
    </w:p>
    <w:p>
      <w:r>
        <w:rPr>
          <w:rFonts w:ascii="Consolas" w:hAnsi="Consolas"/>
          <w:sz w:val="18"/>
        </w:rPr>
        <w:t>NC_082662.1  163399950  ...A.....A.G....CC....G...G.A.............C..T..............  163399891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AGTGTTCATCAGGCCAAGCATAAAAGAGGTAAAGGAAAACTCTGTCATATTTAACAATAC  120</w:t>
      </w:r>
    </w:p>
    <w:p>
      <w:r>
        <w:rPr>
          <w:rFonts w:ascii="Consolas" w:hAnsi="Consolas"/>
          <w:sz w:val="18"/>
        </w:rPr>
        <w:t>NC_082662.1  163399890  ....C......A.......G....G.....G..............TG..........C..  163399831</w:t>
      </w:r>
    </w:p>
    <w:p>
      <w:r>
        <w:rPr>
          <w:rFonts w:ascii="Consolas" w:hAnsi="Consolas"/>
          <w:sz w:val="18"/>
        </w:rPr>
        <w:t>NC_082662.1  163446363                ....AG.G......C.C.CA....CT....C...C...G.GG..GG  163446318</w:t>
      </w:r>
    </w:p>
    <w:p>
      <w:r>
        <w:rPr>
          <w:rFonts w:ascii="Consolas" w:hAnsi="Consolas"/>
          <w:sz w:val="18"/>
        </w:rPr>
        <w:t>NC_082662.1  109000649                                               .......G..G..GG  109000635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TTCAAAGGAAGAGCCTATTGACATCATTGTCTTTGCCACTGGATACACATTTGCTTTCCC  180</w:t>
      </w:r>
    </w:p>
    <w:p>
      <w:r>
        <w:rPr>
          <w:rFonts w:ascii="Consolas" w:hAnsi="Consolas"/>
          <w:sz w:val="18"/>
        </w:rPr>
        <w:t>NC_082662.1  163399830  CC.............C.....T..........................C...........  163399771</w:t>
      </w:r>
    </w:p>
    <w:p>
      <w:r>
        <w:rPr>
          <w:rFonts w:ascii="Consolas" w:hAnsi="Consolas"/>
          <w:sz w:val="18"/>
        </w:rPr>
        <w:t>NC_082662.1  163446317  AA..GT.......GAC....................A..A.....T..T..CT....T..  163446258</w:t>
      </w:r>
    </w:p>
    <w:p>
      <w:r>
        <w:rPr>
          <w:rFonts w:ascii="Consolas" w:hAnsi="Consolas"/>
          <w:sz w:val="18"/>
        </w:rPr>
        <w:t>NC_082662.1  109000634  C..C.G......TGAC.....TGCTG..A.......T..A..C..T.GC.....C..T..  109000575</w:t>
      </w:r>
    </w:p>
    <w:p>
      <w:r>
        <w:rPr>
          <w:rFonts w:ascii="Consolas" w:hAnsi="Consolas"/>
          <w:sz w:val="18"/>
        </w:rPr>
        <w:t>NC_082662.1  108835123                            ..A.......T..A..C..T.GC.....C..T..  108835156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CTTCCTTGATGAGTCTGTAGTGAAAGTTGAAGATGGCCAGGCCTCACTGTACAAGTATAT  240</w:t>
      </w:r>
    </w:p>
    <w:p>
      <w:r>
        <w:rPr>
          <w:rFonts w:ascii="Consolas" w:hAnsi="Consolas"/>
          <w:sz w:val="18"/>
        </w:rPr>
        <w:t>NC_082662.1  163399770  ......C......A....G..A.................A..A..............CG.  163399711</w:t>
      </w:r>
    </w:p>
    <w:p>
      <w:r>
        <w:rPr>
          <w:rFonts w:ascii="Consolas" w:hAnsi="Consolas"/>
          <w:sz w:val="18"/>
        </w:rPr>
        <w:t>NC_082662.1  163446257  .........A..TC.AC.G..T.....A..GA..AATAT..T..TG........A..C..  163446198</w:t>
      </w:r>
    </w:p>
    <w:p>
      <w:r>
        <w:rPr>
          <w:rFonts w:ascii="Consolas" w:hAnsi="Consolas"/>
          <w:sz w:val="18"/>
        </w:rPr>
        <w:t>NC_082662.1  109000574  T..T.....A..T...---..C.....A.TCA.AAA.A..ATA..C.....T..AA.GG.  109000518</w:t>
      </w:r>
    </w:p>
    <w:p>
      <w:r>
        <w:rPr>
          <w:rFonts w:ascii="Consolas" w:hAnsi="Consolas"/>
          <w:sz w:val="18"/>
        </w:rPr>
        <w:t>NC_082662.1  108835157  T..T.....A..T.....C---.....A.TCA.AAA.A..ATA..T.....T..AA.GG.  108835213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 CTTCCCTGCACATCTGCAAAAGCCAACCCTGGCCATTATTGGCCTCATCAAACCCTTGGG  300</w:t>
      </w:r>
    </w:p>
    <w:p>
      <w:r>
        <w:rPr>
          <w:rFonts w:ascii="Consolas" w:hAnsi="Consolas"/>
          <w:sz w:val="18"/>
        </w:rPr>
        <w:t>NC_082662.1  163399710  ....G............................TG.........................  163399651</w:t>
      </w:r>
    </w:p>
    <w:p>
      <w:r>
        <w:rPr>
          <w:rFonts w:ascii="Consolas" w:hAnsi="Consolas"/>
          <w:sz w:val="18"/>
        </w:rPr>
        <w:t>NC_082662.1  163446197  G......C.T..C...G.G...T.......T..ATGC.....T..T...C.GA.TC.A..  163446138</w:t>
      </w:r>
    </w:p>
    <w:p>
      <w:r>
        <w:rPr>
          <w:rFonts w:ascii="Consolas" w:hAnsi="Consolas"/>
          <w:sz w:val="18"/>
        </w:rPr>
        <w:t>NC_082662.1  109000517  .......C.TA.C..AG..........T..T..A..C..A...T.G...C.G........  109000458</w:t>
      </w:r>
    </w:p>
    <w:p>
      <w:r>
        <w:rPr>
          <w:rFonts w:ascii="Consolas" w:hAnsi="Consolas"/>
          <w:sz w:val="18"/>
        </w:rPr>
        <w:t>NC_082662.1  108835214  .......C.TA.C..AG..........T..T..A..C..A...T.G...C.G........  108835273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 CTCCATGATACCTACAGGAGAAACACAAGCTCGGTGGGCTGTTCGAGTCCTGAAA  355</w:t>
      </w:r>
    </w:p>
    <w:p>
      <w:r>
        <w:rPr>
          <w:rFonts w:ascii="Consolas" w:hAnsi="Consolas"/>
          <w:sz w:val="18"/>
        </w:rPr>
        <w:t>NC_082662.1  163399650  T.--GG....A.C.....G.....G........A..........CG.........  163399598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NC_082662.1  163446137  T.....TT.C..A..T.TT...CTC........T....                   163446100</w:t>
      </w:r>
    </w:p>
    <w:p>
      <w:r>
        <w:rPr>
          <w:rFonts w:ascii="Consolas" w:hAnsi="Consolas"/>
          <w:sz w:val="18"/>
        </w:rPr>
        <w:t>NC_082662.1  109000457  TG....T..G..                                             109000446</w:t>
      </w:r>
    </w:p>
    <w:p>
      <w:r>
        <w:rPr>
          <w:rFonts w:ascii="Consolas" w:hAnsi="Consolas"/>
          <w:sz w:val="18"/>
        </w:rPr>
        <w:t>NC_082662.1  108835274  TG....T..G..                                             108835285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869418071640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GTGTAAATAAGTTACCACCACCAAGTGTCATGATAGAGGAAATTAATGCAAGGAAAGAAA  60</w:t>
      </w:r>
    </w:p>
    <w:p>
      <w:r>
        <w:rPr>
          <w:rFonts w:ascii="Consolas" w:hAnsi="Consolas"/>
          <w:sz w:val="18"/>
        </w:rPr>
        <w:t>NC_082662.1  163398931  ....T.....A.........T.G..C...............G..........A...A...  163398872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ACAAGCCCAGT  71</w:t>
      </w:r>
    </w:p>
    <w:p>
      <w:r>
        <w:rPr>
          <w:rFonts w:ascii="Consolas" w:hAnsi="Consolas"/>
          <w:sz w:val="18"/>
        </w:rPr>
        <w:t>NC_082662.1  163398871  ...........  163398861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434     2e-119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GTTTGGCTTGTGCTACTGCAAGGCTTTACAATCAGATTATATCACATACATAGATGAACT  60</w:t>
      </w:r>
    </w:p>
    <w:p>
      <w:r>
        <w:rPr>
          <w:rFonts w:ascii="Consolas" w:hAnsi="Consolas"/>
          <w:sz w:val="18"/>
        </w:rPr>
        <w:t>NC_082662.1  163397059  ............T........A...........T.........C...G............  163397000</w:t>
      </w:r>
    </w:p>
    <w:p>
      <w:r>
        <w:rPr>
          <w:rFonts w:ascii="Consolas" w:hAnsi="Consolas"/>
          <w:sz w:val="18"/>
        </w:rPr>
        <w:t>NC_082662.1  163471266                            ....GA.G.........GTT..T..G........  163471233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--CCTGACCTATATCAATGCAAAACCCAACCTGTTCTCTATGCTCCTAACGGATCCACAT  118</w:t>
      </w:r>
    </w:p>
    <w:p>
      <w:r>
        <w:rPr>
          <w:rFonts w:ascii="Consolas" w:hAnsi="Consolas"/>
          <w:sz w:val="18"/>
        </w:rPr>
        <w:t>NC_082662.1  163396999  --............TG.......G...............C.......G..A.......GC  163396942</w:t>
      </w:r>
    </w:p>
    <w:p>
      <w:r>
        <w:rPr>
          <w:rFonts w:ascii="Consolas" w:hAnsi="Consolas"/>
          <w:sz w:val="18"/>
        </w:rPr>
        <w:t>NC_082662.1  163471232  TG...--...TC..TGGG.....G......A.CCCA.GGC..T.T..C..A......A.G  163471175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 CTGGCTCTGACCGTCTTCTTTGGCCCATGCTCACCATACCAGTTCCGCTTGACTGGCCCA  178</w:t>
      </w:r>
    </w:p>
    <w:p>
      <w:r>
        <w:rPr>
          <w:rFonts w:ascii="Consolas" w:hAnsi="Consolas"/>
          <w:sz w:val="18"/>
        </w:rPr>
        <w:t>NC_082662.1  163396941  ......T.....A.......C.........A................T............  163396882</w:t>
      </w:r>
    </w:p>
    <w:p>
      <w:r>
        <w:rPr>
          <w:rFonts w:ascii="Consolas" w:hAnsi="Consolas"/>
          <w:sz w:val="18"/>
        </w:rPr>
        <w:t>NC_082662.1  163471174  T....CT..GAG..T.A.........T...AGC.....T.....TA.GC..GTG.....C  163471115</w:t>
      </w:r>
    </w:p>
    <w:p>
      <w:r>
        <w:rPr>
          <w:rFonts w:ascii="Consolas" w:hAnsi="Consolas"/>
          <w:sz w:val="18"/>
        </w:rPr>
        <w:t>NC_082662.1  163360140              ..T........A.....TA.T..T.......AT...C.A.TG.....T  163360093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 GGAAAATGGGAAGGAGCCAGAAATGCCATCATGACCCAGTGGGACCGAACATTCAAGGTC  238</w:t>
      </w:r>
    </w:p>
    <w:p>
      <w:r>
        <w:rPr>
          <w:rFonts w:ascii="Consolas" w:hAnsi="Consolas"/>
          <w:sz w:val="18"/>
        </w:rPr>
        <w:t>NC_082662.1  163396881  ..G.......................T..................G..............  163396822</w:t>
      </w:r>
    </w:p>
    <w:p>
      <w:r>
        <w:rPr>
          <w:rFonts w:ascii="Consolas" w:hAnsi="Consolas"/>
          <w:sz w:val="18"/>
        </w:rPr>
        <w:t>NC_082662.1  163471114  ..G..G...CC...................T................G.....G..      163471059</w:t>
      </w:r>
    </w:p>
    <w:p>
      <w:r>
        <w:rPr>
          <w:rFonts w:ascii="Consolas" w:hAnsi="Consolas"/>
          <w:sz w:val="18"/>
        </w:rPr>
        <w:t>NC_082662.1  163360092  ...........T..................C..............A.G...C.G..ACC.  163360033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239        ATCAAAGCTCGAGTTGTACAAGAGTCTCCATCTCCCTTTGAAAGTTTTCTTAAAGTCTTT  298</w:t>
      </w:r>
    </w:p>
    <w:p>
      <w:r>
        <w:rPr>
          <w:rFonts w:ascii="Consolas" w:hAnsi="Consolas"/>
          <w:sz w:val="18"/>
        </w:rPr>
        <w:t>NC_082662.1  163396821  .CA...A..A.............A..C..T..........C...C..A......C....C  163396762</w:t>
      </w:r>
    </w:p>
    <w:p>
      <w:r>
        <w:rPr>
          <w:rFonts w:ascii="Consolas" w:hAnsi="Consolas"/>
          <w:sz w:val="18"/>
        </w:rPr>
        <w:t>NC_082662.1  163360032  T.A...A.....                                                  163360021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299        AGCTTTCTGGCTTTGCTTGTGGCTATTTTTCT  330</w:t>
      </w:r>
    </w:p>
    <w:p>
      <w:r>
        <w:rPr>
          <w:rFonts w:ascii="Consolas" w:hAnsi="Consolas"/>
          <w:sz w:val="18"/>
        </w:rPr>
        <w:t>NC_082662.1  163396761  ........A..............C.....C..  163396730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837217425408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