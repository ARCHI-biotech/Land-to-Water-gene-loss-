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77.9    5e-13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ATGAGGGCTCTGCTGCTCCTGGGGTTCCTGCTGGTGAGCTTGGAGTCAACACTTT  55</w:t>
      </w:r>
    </w:p>
    <w:p>
      <w:r>
        <w:rPr>
          <w:rFonts w:ascii="Consolas" w:hAnsi="Consolas"/>
          <w:sz w:val="18"/>
        </w:rPr>
        <w:t>NC_082663.1  154741940  ........................G.....A........C........G..G...  154741886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77818292774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80501682180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TTCTCACTGTCACCGGGGAGCCCTGCCACTTCCCCTTCCAGTACCACCGGCAGCTGTACC  60</w:t>
      </w:r>
    </w:p>
    <w:p>
      <w:r>
        <w:rPr>
          <w:rFonts w:ascii="Consolas" w:hAnsi="Consolas"/>
          <w:sz w:val="18"/>
        </w:rPr>
        <w:t>NC_082663.1  154733181  ..........T...A................................T..........T.  154733122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ACAAATGTACCCACAAGGGCCGGCCAGGCCC  91</w:t>
      </w:r>
    </w:p>
    <w:p>
      <w:r>
        <w:rPr>
          <w:rFonts w:ascii="Consolas" w:hAnsi="Consolas"/>
          <w:sz w:val="18"/>
        </w:rPr>
        <w:t>NC_082663.1  154733121  ........CT.....GA...T....C.....  154733091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187837248060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112702351944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139     5e-31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          CACTGCAGCAAACACAGCCCCTGCCAGAAAGGAGGGACCTGTGTGAACATGCCAAGCGGC  62</w:t>
      </w:r>
    </w:p>
    <w:p>
      <w:r>
        <w:rPr>
          <w:rFonts w:ascii="Consolas" w:hAnsi="Consolas"/>
          <w:sz w:val="18"/>
        </w:rPr>
        <w:t>NC_082663.1  154732012  ................A......................................AGA..  154731953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63         CCCCACTGTCTCTGTCCACAACACCTCACTGGAAACCACTGCCAGAAAG  111</w:t>
      </w:r>
    </w:p>
    <w:p>
      <w:r>
        <w:rPr>
          <w:rFonts w:ascii="Consolas" w:hAnsi="Consolas"/>
          <w:sz w:val="18"/>
        </w:rPr>
        <w:t>NC_082663.1  154731952  ..A.....CA........G.T...T.......G..G..........G..  154731904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217354529898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273705704316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          CTGCCGCACCAACCCGTGCCTCCATGGGGGTCGCTGCCTAGAGGTGGAGGGCCACCGCCT  61</w:t>
      </w:r>
    </w:p>
    <w:p>
      <w:r>
        <w:rPr>
          <w:rFonts w:ascii="Consolas" w:hAnsi="Consolas"/>
          <w:sz w:val="18"/>
        </w:rPr>
        <w:t>NC_082663.1  154731472  ......T....G...A..T...A.......CA........C...C...............  154731413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         GTGCCACTGCCCGGTGGGCTACACCGGAGCCTTCTGCGACGTGG  105</w:t>
      </w:r>
    </w:p>
    <w:p>
      <w:r>
        <w:rPr>
          <w:rFonts w:ascii="Consolas" w:hAnsi="Consolas"/>
          <w:sz w:val="18"/>
        </w:rPr>
        <w:t>NC_082663.1  154731412  .....GT.....CAC..C....G.T...CG...G...C.A....  154731369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201254194350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178     9e-43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26         CCGCGGGCTCAGCTACCGCGGCCTGGCCAGGACCACGCTCTCGGGTGCGCCCTGTCAGCC  85</w:t>
      </w:r>
    </w:p>
    <w:p>
      <w:r>
        <w:rPr>
          <w:rFonts w:ascii="Consolas" w:hAnsi="Consolas"/>
          <w:sz w:val="18"/>
        </w:rPr>
        <w:t>NC_082663.1  154731191  ......................G.....C....T.A.....G......A...........  154731132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86         GTGGGCCTCGGAGGCCACCTACCGGAACGTGACTGCCGAGCAAGCGCGGAACTGGGGACT  145</w:t>
      </w:r>
    </w:p>
    <w:p>
      <w:r>
        <w:rPr>
          <w:rFonts w:ascii="Consolas" w:hAnsi="Consolas"/>
          <w:sz w:val="18"/>
        </w:rPr>
        <w:t>NC_082663.1  154731131  ...A.....C............T....T.....C..A......A...T....A..A....  154731072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146        GGGCGGCCACGCCTTCTGCCG  166</w:t>
      </w:r>
    </w:p>
    <w:p>
      <w:r>
        <w:rPr>
          <w:rFonts w:ascii="Consolas" w:hAnsi="Consolas"/>
          <w:sz w:val="18"/>
        </w:rPr>
        <w:t>NC_082663.1  154731071  .....A...............  154731051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364940939088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101 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GAACCCGGACAACGACATCCGCCCGTGGTGCTTCGTGCTGAACCGCGACCGGCTGAGCTG  60</w:t>
      </w:r>
    </w:p>
    <w:p>
      <w:r>
        <w:rPr>
          <w:rFonts w:ascii="Consolas" w:hAnsi="Consolas"/>
          <w:sz w:val="18"/>
        </w:rPr>
        <w:t>NC_082663.1  154730965  .....A...........C...........A...T..T.G..GAG....A..A..C.....  154730906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GGAGTACTGCGACCTGGCACAGTGCCAGACCCCAACCCAGGCGGCGCC  108</w:t>
      </w:r>
    </w:p>
    <w:p>
      <w:r>
        <w:rPr>
          <w:rFonts w:ascii="Consolas" w:hAnsi="Consolas"/>
          <w:sz w:val="18"/>
        </w:rPr>
        <w:t>NC_082663.1  154730905  .A.T..T...CG........G.......G.....G...C.........  154730858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501793777408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204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         GAGCAGCCGCCTTCCCTGACCAGGAACGGCCCACTGAGCTGCGGGCAGCGGCTCCGCAAG  77</w:t>
      </w:r>
    </w:p>
    <w:p>
      <w:r>
        <w:rPr>
          <w:rFonts w:ascii="Consolas" w:hAnsi="Consolas"/>
          <w:sz w:val="18"/>
        </w:rPr>
        <w:t>NC_082663.1  154730619  .......G.A..C.....C....CGCG.....GGC.G....T..A...T......A...A  154730560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78         AGTCTGTCTTCGATGACCCGCGTCGTTGGCGGGCTGGTGGCGCTACGCGGGGCGCACCCC  137</w:t>
      </w:r>
    </w:p>
    <w:p>
      <w:r>
        <w:rPr>
          <w:rFonts w:ascii="Consolas" w:hAnsi="Consolas"/>
          <w:sz w:val="18"/>
        </w:rPr>
        <w:t>NC_082663.1  154730559  CTG.....C...C...G.........C..G..A...........C.C.........T...  154730500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138        TACATCGCCGCGCTGTACTGGGGCCACAGTTTCTGCGCCGGCAGCCTCATCGCCCCCTGC  197</w:t>
      </w:r>
    </w:p>
    <w:p>
      <w:r>
        <w:rPr>
          <w:rFonts w:ascii="Consolas" w:hAnsi="Consolas"/>
          <w:sz w:val="18"/>
        </w:rPr>
        <w:t>NC_082663.1  154730499  .................GCA......A.A.......A...........C..........T  154730440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198        TGGGTGCTGACGGCCGCTCACTGCCTGCAGGACCG  232</w:t>
      </w:r>
    </w:p>
    <w:p>
      <w:r>
        <w:rPr>
          <w:rFonts w:ascii="Consolas" w:hAnsi="Consolas"/>
          <w:sz w:val="18"/>
        </w:rPr>
        <w:t>NC_082663.1  154730439  ...........C.AG...............A....  154730405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539361225984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165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         AGGATCTGACGGTGGTGCTCGGCCAGGAACGCCGTAACCACAGCTGTGAGCCGTGCCAGA  71</w:t>
      </w:r>
    </w:p>
    <w:p>
      <w:r>
        <w:rPr>
          <w:rFonts w:ascii="Consolas" w:hAnsi="Consolas"/>
          <w:sz w:val="18"/>
        </w:rPr>
        <w:t>NC_082663.1  154730146  ....G.....A.................C....A......G..........A........  154730087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72         CGTTGGCCGTGCGCTCCTACCGCTTGCACGAGGCCTTCTCGCCCGTCAGCTACCAGCACG  131</w:t>
      </w:r>
    </w:p>
    <w:p>
      <w:r>
        <w:rPr>
          <w:rFonts w:ascii="Consolas" w:hAnsi="Consolas"/>
          <w:sz w:val="18"/>
        </w:rPr>
        <w:t>NC_082663.1  154730086  ..C...........G......C.C..................GTA...C...........  154730027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132        ACCTGG  137</w:t>
      </w:r>
    </w:p>
    <w:p>
      <w:r>
        <w:rPr>
          <w:rFonts w:ascii="Consolas" w:hAnsi="Consolas"/>
          <w:sz w:val="18"/>
        </w:rPr>
        <w:t>NC_082663.1  154730026  ......  154730021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287122650606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CTCTGTTGCGCCTTCAGGAGGATGCGGACGGCAGCTGCGCGCTCCTGTCGCCTTACGTTC  60</w:t>
      </w:r>
    </w:p>
    <w:p>
      <w:r>
        <w:rPr>
          <w:rFonts w:ascii="Consolas" w:hAnsi="Consolas"/>
          <w:sz w:val="18"/>
        </w:rPr>
        <w:t>NC_082663.1  154729925  .....G.......G......AGC..T..A...T.........A..C........T.....  154729866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 AGCCGGTGTGCCTGCCAAGCGGCGCCGCGCGACC------CTCCGAGACCACGCTCTGCC  114</w:t>
      </w:r>
    </w:p>
    <w:p>
      <w:r>
        <w:rPr>
          <w:rFonts w:ascii="Consolas" w:hAnsi="Consolas"/>
          <w:sz w:val="18"/>
        </w:rPr>
        <w:t>NC_082663.1  154729865  ....A...........G..TA.......C..C..GCCCGAA.....AG..G........G  154729806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115        AGGTGGCCGGCTGGGGCCACCAGTTCGA  142</w:t>
      </w:r>
    </w:p>
    <w:p>
      <w:r>
        <w:rPr>
          <w:rFonts w:ascii="Consolas" w:hAnsi="Consolas"/>
          <w:sz w:val="18"/>
        </w:rPr>
        <w:t>NC_082663.1  154729805  .A..............T........A..  154729778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305906375412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118     7e-25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8          GGAATATGCCAGCTTCCTGCAGGAGGCGCAGGTACCGTTCCTCTCCCTGGAGCGCTGCTC  67</w:t>
      </w:r>
    </w:p>
    <w:p>
      <w:r>
        <w:rPr>
          <w:rFonts w:ascii="Consolas" w:hAnsi="Consolas"/>
          <w:sz w:val="18"/>
        </w:rPr>
        <w:t>NC_082663.1  154729205  .......TA.............T..A.T.....G...C..A..CGT.C............  154729146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68         AGCCCCGGACGTGCACGGATCCTCCAT---------------CCTCCCCGGCATGCTCTG  112</w:t>
      </w:r>
    </w:p>
    <w:p>
      <w:r>
        <w:rPr>
          <w:rFonts w:ascii="Consolas" w:hAnsi="Consolas"/>
          <w:sz w:val="18"/>
        </w:rPr>
        <w:t>NC_082663.1  154729145  C.....C............G..G..T.CACACACACCACCCC.......-..........  154729087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15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113        CGCAGGGTTCCTCGAGGGCGGCACCGATGCGTGCCAG  149</w:t>
      </w:r>
    </w:p>
    <w:p>
      <w:r>
        <w:rPr>
          <w:rFonts w:ascii="Consolas" w:hAnsi="Consolas"/>
          <w:sz w:val="18"/>
        </w:rPr>
        <w:t>NC_082663.1  154729086  ...T..C...........T.....T..C.........  154729050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319323321702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173     4e-41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 GGTGATTCCGGAGGCCCGCTGGTGTGTGAGGACCAAGCTGCAGAGCGCCGGCTCACCCTG  60</w:t>
      </w:r>
    </w:p>
    <w:p>
      <w:r>
        <w:rPr>
          <w:rFonts w:ascii="Consolas" w:hAnsi="Consolas"/>
          <w:sz w:val="18"/>
        </w:rPr>
        <w:t>NC_082663.1  154728958  ...A.C...A.......T..............TG.GA.C......G...A.....T....  154728899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 CAAGGCATCATCAGCTGGGGATCGGGCTGTGGTGACCGCAACAAGCCAGGCGTCTACACC  120</w:t>
      </w:r>
    </w:p>
    <w:p>
      <w:r>
        <w:rPr>
          <w:rFonts w:ascii="Consolas" w:hAnsi="Consolas"/>
          <w:sz w:val="18"/>
        </w:rPr>
        <w:t>NC_082663.1  154728898  .G.......G..........T..A..T..C..C......C...T......T..AC.....  154728839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 GATGTGGCCTACTACCTGGCCTGGATCCGGGAGCACACCGTTTCCTGA  168</w:t>
      </w:r>
    </w:p>
    <w:p>
      <w:r>
        <w:rPr>
          <w:rFonts w:ascii="Consolas" w:hAnsi="Consolas"/>
          <w:sz w:val="18"/>
        </w:rPr>
        <w:t>NC_082663.1  154728838  ..C......A.......A....................T.C.......  154728791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370307717604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