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83185076174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85868465728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TTCTCACTGTCACCGGGGAGCCCTGCCACTTCCCCTTCCAGTACCACCGGCAGCTGTACC  60</w:t>
      </w:r>
    </w:p>
    <w:p>
      <w:r>
        <w:rPr>
          <w:rFonts w:ascii="Consolas" w:hAnsi="Consolas"/>
          <w:sz w:val="18"/>
        </w:rPr>
        <w:t>NC_082663.1  154733181  ..........T...A................................T..........T.  154733122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ACAAATGTACCCACAAGGGCCGGCCAGGCCCTCAGCCC  98</w:t>
      </w:r>
    </w:p>
    <w:p>
      <w:r>
        <w:rPr>
          <w:rFonts w:ascii="Consolas" w:hAnsi="Consolas"/>
          <w:sz w:val="18"/>
        </w:rPr>
        <w:t>NC_082663.1  154733121  ........CT.....GA...T....C.....-..A...  154733085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195887432040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120752529930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130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 CACTGCAGCAAACACAGCCCCTGCCAGAAAGGAGGGACCTGTGTGAACATGCCAAGCGGC  62</w:t>
      </w:r>
    </w:p>
    <w:p>
      <w:r>
        <w:rPr>
          <w:rFonts w:ascii="Consolas" w:hAnsi="Consolas"/>
          <w:sz w:val="18"/>
        </w:rPr>
        <w:t>NC_082663.1  154732012  ................A......................................AGA..  154731953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 CCCCACTGTCTCTGTCCACAACACCTCACTGGAAACCACTGCCAGAAAG  111</w:t>
      </w:r>
    </w:p>
    <w:p>
      <w:r>
        <w:rPr>
          <w:rFonts w:ascii="Consolas" w:hAnsi="Consolas"/>
          <w:sz w:val="18"/>
        </w:rPr>
        <w:t>NC_082663.1  154731952  ..A.....CA........G.T...T.......G..G..........G..  154731904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225404716320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281755895400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209304379440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370307738028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509843987140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547411438824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292489445254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311273171096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324690118126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375674516840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