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71.9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ATGAGGGCTCTGCTGCTCCTGGGGTTCCTGCTGGTGAGCTTGGAGTCA  48</w:t>
      </w:r>
    </w:p>
    <w:p>
      <w:r>
        <w:rPr>
          <w:rFonts w:ascii="Consolas" w:hAnsi="Consolas"/>
          <w:sz w:val="18"/>
        </w:rPr>
        <w:t>NC_082663.1  154741940  ........................G.....A........C........  154741893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101968822736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48.1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          TCCACCTTGGGAAGCCCCCAAGGAGCATAAGT  34</w:t>
      </w:r>
    </w:p>
    <w:p>
      <w:r>
        <w:rPr>
          <w:rFonts w:ascii="Consolas" w:hAnsi="Consolas"/>
          <w:sz w:val="18"/>
        </w:rPr>
        <w:t>NC_082663.1  154741513  ..........A...........C.........  154741482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104652212808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103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TTCTCACTGTCACCGGGGAGCCCTGCCACTTCCCCTTCCAGTACCACCGGCAGCTGTACC  60</w:t>
      </w:r>
    </w:p>
    <w:p>
      <w:r>
        <w:rPr>
          <w:rFonts w:ascii="Consolas" w:hAnsi="Consolas"/>
          <w:sz w:val="18"/>
        </w:rPr>
        <w:t>NC_082663.1  154733181  ..........T...A................................T..........T.  154733122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ACAAATGT  68</w:t>
      </w:r>
    </w:p>
    <w:p>
      <w:r>
        <w:rPr>
          <w:rFonts w:ascii="Consolas" w:hAnsi="Consolas"/>
          <w:sz w:val="18"/>
        </w:rPr>
        <w:t>NC_082663.1  154733121  ........  154733114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217354595832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52.0    3e-05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 GTGTGCTACCACCCCCAACTTTGATCAGGACCAGCGA--TGGGGATACTGTTTGGAGCCC  58</w:t>
      </w:r>
    </w:p>
    <w:p>
      <w:r>
        <w:rPr>
          <w:rFonts w:ascii="Consolas" w:hAnsi="Consolas"/>
          <w:sz w:val="18"/>
        </w:rPr>
        <w:t>NC_082663.1  154732371  .....................CA.GA....T......TG....C......CC.......A  154732312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59         AAGAAAGTGAAAG  71</w:t>
      </w:r>
    </w:p>
    <w:p>
      <w:r>
        <w:rPr>
          <w:rFonts w:ascii="Consolas" w:hAnsi="Consolas"/>
          <w:sz w:val="18"/>
        </w:rPr>
        <w:t>NC_082663.1  154732311  .............  154732299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139536283744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115     4e-24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          CACTGCAGCAAACACAGCCCCTGCCAGAAAGGAGGGACCTGTGTGAACATGCCAAGCGGC  62</w:t>
      </w:r>
    </w:p>
    <w:p>
      <w:r>
        <w:rPr>
          <w:rFonts w:ascii="Consolas" w:hAnsi="Consolas"/>
          <w:sz w:val="18"/>
        </w:rPr>
        <w:t>NC_082663.1  154732012  ................A......................................AGA..  154731953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63         CCCCACTGTCTCTGTCCACAACACCTCACTGGAAACCACTGCCAGA  108</w:t>
      </w:r>
    </w:p>
    <w:p>
      <w:r>
        <w:rPr>
          <w:rFonts w:ascii="Consolas" w:hAnsi="Consolas"/>
          <w:sz w:val="18"/>
        </w:rPr>
        <w:t>NC_082663.1  154731952  ..A.....CA........G.T...T.......G..G..........  154731907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246871886624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79.8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AGAAGTGCTTTGAGCCTCAGCTTCTCCGGTTTTTCCACAAGAATGAGATATGGTATAGAA  60</w:t>
      </w:r>
    </w:p>
    <w:p>
      <w:r>
        <w:rPr>
          <w:rFonts w:ascii="Consolas" w:hAnsi="Consolas"/>
          <w:sz w:val="18"/>
        </w:rPr>
        <w:t>NC_082663.1  154731764  ................C........TT....C.....GG.......A......C....GC  154731705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 CTGAGCAAGCAGCTGTGGCCAGATGCCAGTGCAAGGGTCCTGATGCCCACTGCCAGCGGC  120</w:t>
      </w:r>
    </w:p>
    <w:p>
      <w:r>
        <w:rPr>
          <w:rFonts w:ascii="Consolas" w:hAnsi="Consolas"/>
          <w:sz w:val="18"/>
        </w:rPr>
        <w:t>NC_082663.1  154731704  T.....TG....A...A.....G.................GA.......G..TA...CA.  154731645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 TGGCCAGCCAGG  132</w:t>
      </w:r>
    </w:p>
    <w:p>
      <w:r>
        <w:rPr>
          <w:rFonts w:ascii="Consolas" w:hAnsi="Consolas"/>
          <w:sz w:val="18"/>
        </w:rPr>
        <w:t>NC_082663.1  154731644  ............  154731633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303223078136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58.0    8e-07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          CTGCCGCACCAACCCGTGCCTCCATGGGGGTCGCTGCCTAGAGGTGGAGGGCCACCGCCT  61</w:t>
      </w:r>
    </w:p>
    <w:p>
      <w:r>
        <w:rPr>
          <w:rFonts w:ascii="Consolas" w:hAnsi="Consolas"/>
          <w:sz w:val="18"/>
        </w:rPr>
        <w:t>NC_082663.1  154731472  ......T....G...A..T...A.......CA........C...C...............  154731413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62         GTGCC  66</w:t>
      </w:r>
    </w:p>
    <w:p>
      <w:r>
        <w:rPr>
          <w:rFonts w:ascii="Consolas" w:hAnsi="Consolas"/>
          <w:sz w:val="18"/>
        </w:rPr>
        <w:t>NC_082663.1  154731412  .....  154731408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230771546192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145     8e-33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26         CCGCGGGCTCAGCTACCGCGGCCTGGCCAGGACCACGCTCTCGGGTGCGCCCTGTCAGCC  85</w:t>
      </w:r>
    </w:p>
    <w:p>
      <w:r>
        <w:rPr>
          <w:rFonts w:ascii="Consolas" w:hAnsi="Consolas"/>
          <w:sz w:val="18"/>
        </w:rPr>
        <w:t>NC_082663.1  154731191  ......................G.....C....T.A.....G......A...........  154731132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86         GTGGGCCTCGGAGGCCACCTACCGGAACGTGACTGCCGAGCAAGCGCGGAACTGGGGACT  145</w:t>
      </w:r>
    </w:p>
    <w:p>
      <w:r>
        <w:rPr>
          <w:rFonts w:ascii="Consolas" w:hAnsi="Consolas"/>
          <w:sz w:val="18"/>
        </w:rPr>
        <w:t>NC_082663.1  154731131  ...A.....C............T....T.....C..A......A...T....A..A....  154731072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146        GGGCGGCCACGCCTTCTGCCG  166</w:t>
      </w:r>
    </w:p>
    <w:p>
      <w:r>
        <w:rPr>
          <w:rFonts w:ascii="Consolas" w:hAnsi="Consolas"/>
          <w:sz w:val="18"/>
        </w:rPr>
        <w:t>NC_082663.1  154731071  .....A...............  154731051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391774939708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531311219604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135     1e-29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81         CTGTCTTCGATGACCCGCGTCGTTGGCGGGCTGGTGGCGCTACGCGGGGCGCACCCCTAC  140</w:t>
      </w:r>
    </w:p>
    <w:p>
      <w:r>
        <w:rPr>
          <w:rFonts w:ascii="Consolas" w:hAnsi="Consolas"/>
          <w:sz w:val="18"/>
        </w:rPr>
        <w:t>NC_082663.1  154730556  .....C...C...G.........C..G..A...........C.C.........T......  154730497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141        ATCGCCGCGCTGTACTGGGGCCACAGTTTCTGCGCCGGCAGCCTCATCGCCCCCTGCTGG  200</w:t>
      </w:r>
    </w:p>
    <w:p>
      <w:r>
        <w:rPr>
          <w:rFonts w:ascii="Consolas" w:hAnsi="Consolas"/>
          <w:sz w:val="18"/>
        </w:rPr>
        <w:t>NC_082663.1  154730496  ..............GCA......A.A.......A...........C..........T...  154730437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201        GTGCTGACGGCCGCTCACTGCCTGCAGGACCG  232</w:t>
      </w:r>
    </w:p>
    <w:p>
      <w:r>
        <w:rPr>
          <w:rFonts w:ascii="Consolas" w:hAnsi="Consolas"/>
          <w:sz w:val="18"/>
        </w:rPr>
        <w:t>NC_082663.1  154730436  ........C.AG...............A....  154730405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568878679576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139     4e-31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         AGGATCTGACGGTGGTGCTCGGCCAGGAACGCCGTAACCACAGCTGTGAGCCGTGCCAGA  71</w:t>
      </w:r>
    </w:p>
    <w:p>
      <w:r>
        <w:rPr>
          <w:rFonts w:ascii="Consolas" w:hAnsi="Consolas"/>
          <w:sz w:val="18"/>
        </w:rPr>
        <w:t>NC_082663.1  154730146  ....G.....A.................C....A......G..........A........  154730087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72         CGTTGGCCGTGCGCTCCTACCGCTTGCACGAGGCCTTCTCGCCCGTCAGCTACCAGCACG  131</w:t>
      </w:r>
    </w:p>
    <w:p>
      <w:r>
        <w:rPr>
          <w:rFonts w:ascii="Consolas" w:hAnsi="Consolas"/>
          <w:sz w:val="18"/>
        </w:rPr>
        <w:t>NC_082663.1  154730086  ..C...........G......C.C..................GTA...C...........  154730027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132        ACCTGG  137</w:t>
      </w:r>
    </w:p>
    <w:p>
      <w:r>
        <w:rPr>
          <w:rFonts w:ascii="Consolas" w:hAnsi="Consolas"/>
          <w:sz w:val="18"/>
        </w:rPr>
        <w:t>NC_082663.1  154730026  ......  154730021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316640028496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56.0    5e-06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 CTCTGTTGCGCCTTCAGGAGGATGCGGACGGCAGCTGCGCGCTCCTGTCGCCTTACGTTC  60</w:t>
      </w:r>
    </w:p>
    <w:p>
      <w:r>
        <w:rPr>
          <w:rFonts w:ascii="Consolas" w:hAnsi="Consolas"/>
          <w:sz w:val="18"/>
        </w:rPr>
        <w:t>NC_082663.1  154729925  .....G.......G......AGC..T..A...T.........A..C........T.....  154729866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 AGCCGGTGTGCCTGCC  76</w:t>
      </w:r>
    </w:p>
    <w:p>
      <w:r>
        <w:rPr>
          <w:rFonts w:ascii="Consolas" w:hAnsi="Consolas"/>
          <w:sz w:val="18"/>
        </w:rPr>
        <w:t>NC_082663.1  154729865  ....A...........  154729850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332740359752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54.0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103        GCATGCTCTGCGCAGGGTTCCTCGAGGGCGGCACCGATGCGTGCCAG  149</w:t>
      </w:r>
    </w:p>
    <w:p>
      <w:r>
        <w:rPr>
          <w:rFonts w:ascii="Consolas" w:hAnsi="Consolas"/>
          <w:sz w:val="18"/>
        </w:rPr>
        <w:t>NC_082663.1  154729096  .............T..C...........T.....T..C.........  154729050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346157309742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107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11         GAGGCCCGCTGGTGTGTGAGGACCAAGCTGCAGAGCGCCGGCTCACCCTGCAAGGCATCA  70</w:t>
      </w:r>
    </w:p>
    <w:p>
      <w:r>
        <w:rPr>
          <w:rFonts w:ascii="Consolas" w:hAnsi="Consolas"/>
          <w:sz w:val="18"/>
        </w:rPr>
        <w:t>NC_082663.1  154728948  .......T..............TG.GA.C......G...A.....T.....G.......G  154728889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71         TCAGCTGGGGATCGGGCTGTGGTGACCGCAACAAGCCAGGCGTCTACACCGATGTGGCCT  130</w:t>
      </w:r>
    </w:p>
    <w:p>
      <w:r>
        <w:rPr>
          <w:rFonts w:ascii="Consolas" w:hAnsi="Consolas"/>
          <w:sz w:val="18"/>
        </w:rPr>
        <w:t>NC_082663.1  154728888  ..........T..A..T..C..C......C...T......T..AC.......C......A  154728829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131        ACTACCTGGCCTGGATCCGGGAGCACACCGTTTCCTGA  168</w:t>
      </w:r>
    </w:p>
    <w:p>
      <w:r>
        <w:rPr>
          <w:rFonts w:ascii="Consolas" w:hAnsi="Consolas"/>
          <w:sz w:val="18"/>
        </w:rPr>
        <w:t>NC_082663.1  154728828  .......A....................T.C.......  154728791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397141719704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