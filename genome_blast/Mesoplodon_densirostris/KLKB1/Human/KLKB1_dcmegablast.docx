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139536245264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80501679960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356890771314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206620972866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348840603540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214671140640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348840603540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214671140640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356890771314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222721308414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NC_082670.1 Mesoplodon densirostris isolate mMesDen1 chromosome 1...  58.1    2e-06</w:t>
      </w:r>
    </w:p>
    <w:p>
      <w:r>
        <w:rPr>
          <w:rFonts w:ascii="Consolas" w:hAnsi="Consolas"/>
          <w:sz w:val="18"/>
        </w:rPr>
        <w:t>NC_082671.1 Mesoplodon densirostris isolate mMesDen1 chromosome 1...  56.3    8e-06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53        GGGAGAGTGGCCCTGGCAGGTGAGCCTGCAGGTGAAGCTGACAGCTCAGAGGCACCTGTG  112</w:t>
      </w:r>
    </w:p>
    <w:p>
      <w:r>
        <w:rPr>
          <w:rFonts w:ascii="Consolas" w:hAnsi="Consolas"/>
          <w:sz w:val="18"/>
        </w:rPr>
        <w:t>NC_082670.1  68911648  ....-.......................AG...C.G--..G...---------..G....  68911601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  <w:t>NC_082671.1  71217794  ...T................CC.....C.....T-------.G.GG.C..--...A.C..  71217844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113       TGGAGGGTCACTCATAGGACACCAGTGGGTCCTCACTGCTGCCCACTGCTT  163</w:t>
      </w:r>
    </w:p>
    <w:p>
      <w:r>
        <w:rPr>
          <w:rFonts w:ascii="Consolas" w:hAnsi="Consolas"/>
          <w:sz w:val="18"/>
        </w:rPr>
        <w:t>NC_082670.1  68911600  ......T..C.....CAC.GCT......C.G..G.....A........     68911553</w:t>
      </w:r>
    </w:p>
    <w:p>
      <w:r>
        <w:rPr>
          <w:rFonts w:ascii="Consolas" w:hAnsi="Consolas"/>
          <w:sz w:val="18"/>
        </w:rPr>
        <w:t>NC_082671.1  71217845  ...G...G.C.....C.CTG...GC.....GA....A..............  71217895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372991106862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389091431680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177103691028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NC_082680.1 Mesoplodon densirostris isolate mMesDen1 chromosome 2...  129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GGAGATTCAGGTGGTCCCTTAGTTTGCAAACACAATGGAATGTGGCGTTTGGTGGGCATC  60</w:t>
      </w:r>
    </w:p>
    <w:p>
      <w:r>
        <w:rPr>
          <w:rFonts w:ascii="Consolas" w:hAnsi="Consolas"/>
          <w:sz w:val="18"/>
        </w:rPr>
        <w:t>NC_082680.1  14173044  ...........G..C...C.GTG...T..G.....C.AGG.C....A......A......  14173103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ACCAGCTGGGGTGAAGGCTGTGCCCGCAGGGAGCAACCTGGTGTCTACACCAAAGTCGCT  120</w:t>
      </w:r>
    </w:p>
    <w:p>
      <w:r>
        <w:rPr>
          <w:rFonts w:ascii="Consolas" w:hAnsi="Consolas"/>
          <w:sz w:val="18"/>
        </w:rPr>
        <w:t>NC_082680.1  14173104  ..G........C..G.......G..AA.......GG..G.....T........C..G.TC  14173163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GAGTACATGGACTGGATTTTAGAGAAAACACAGAGCAG  158</w:t>
      </w:r>
    </w:p>
    <w:p>
      <w:r>
        <w:rPr>
          <w:rFonts w:ascii="Consolas" w:hAnsi="Consolas"/>
          <w:sz w:val="18"/>
        </w:rPr>
        <w:t>NC_082680.1  14173164  ......G...........C.G........G..-.....  14173200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1124340037090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