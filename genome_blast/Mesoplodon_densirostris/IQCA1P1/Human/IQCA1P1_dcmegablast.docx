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67084735150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796966587648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110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GCTGACCTGGAGGTTCCAATCCCCAAATACTTCCTGCTGGAGCAGTCCACCACTGTGCGG  60</w:t>
      </w:r>
    </w:p>
    <w:p>
      <w:r>
        <w:rPr>
          <w:rFonts w:ascii="Consolas" w:hAnsi="Consolas"/>
          <w:sz w:val="18"/>
        </w:rPr>
        <w:t>NC_082669.1  107996622  ..A.................T.......G.....A..............G.GTCC..A..  107996563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GAGCGAGGGCTGATACTGGCCGAGATCCTGTCCAGACTGGAGCCAGTG  108</w:t>
      </w:r>
    </w:p>
    <w:p>
      <w:r>
        <w:rPr>
          <w:rFonts w:ascii="Consolas" w:hAnsi="Consolas"/>
          <w:sz w:val="18"/>
        </w:rPr>
        <w:t>NC_082669.1  107996562  ........A.AC.GG.....A...C.............A......A..  107996515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241505033220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AGCTTTACAGGAATGCACCGGACTGAGGCCATAATTCTAGTGCAAAAGGCAGAGCGGGCG  60</w:t>
      </w:r>
    </w:p>
    <w:p>
      <w:r>
        <w:rPr>
          <w:rFonts w:ascii="Consolas" w:hAnsi="Consolas"/>
          <w:sz w:val="18"/>
        </w:rPr>
        <w:t>NC_082669.1  107996211  ......C..AT.T.A.C......G..A........C...C......G...C........C  107996152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AGGCAAGGCCGGCTTCGAGCCACCTTCATGCGAGAGATTCGAAGAGATGAGGAGCAGGAT  120</w:t>
      </w:r>
    </w:p>
    <w:p>
      <w:r>
        <w:rPr>
          <w:rFonts w:ascii="Consolas" w:hAnsi="Consolas"/>
          <w:sz w:val="18"/>
        </w:rPr>
        <w:t>NC_082669.1  107996151  .........A..........................T..T.G.A...G....G..GA...  107996092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GGGAGGATTCGGGAGGATGGATGGCACAAGTTCAGTCAGGGCCAAGCAGCTGTCACCATA  180</w:t>
      </w:r>
    </w:p>
    <w:p>
      <w:r>
        <w:rPr>
          <w:rFonts w:ascii="Consolas" w:hAnsi="Consolas"/>
          <w:sz w:val="18"/>
        </w:rPr>
        <w:t>NC_082669.1  107996091  C.A.A............A..GC...C.GG...........ATG.......GA...T.G..  107996032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 CAGAAG  186</w:t>
      </w:r>
    </w:p>
    <w:p>
      <w:r>
        <w:rPr>
          <w:rFonts w:ascii="Consolas" w:hAnsi="Consolas"/>
          <w:sz w:val="18"/>
        </w:rPr>
        <w:t>NC_082669.1  107996031  ......  107996026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415925323520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GTGTGGAAAGGCTATCTGCAGAGGAAACGCACTCAGCAGGACCGGCGAATGGAGATGGAG  60</w:t>
      </w:r>
    </w:p>
    <w:p>
      <w:r>
        <w:rPr>
          <w:rFonts w:ascii="Consolas" w:hAnsi="Consolas"/>
          <w:sz w:val="18"/>
        </w:rPr>
        <w:t>NC_082669.1  107993930  ...........TC.C.A..............................G.C..........  107993871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TTCATTGGCATG  72</w:t>
      </w:r>
    </w:p>
    <w:p>
      <w:r>
        <w:rPr>
          <w:rFonts w:ascii="Consolas" w:hAnsi="Consolas"/>
          <w:sz w:val="18"/>
        </w:rPr>
        <w:t>NC_082669.1  107993870  .....G......  107993859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CTCCCCTCACCCAACCAGGTAGAGCACCTGAGCATCATCTCCCAGCCATGCCTCGTGGAG  60</w:t>
      </w:r>
    </w:p>
    <w:p>
      <w:r>
        <w:rPr>
          <w:rFonts w:ascii="Consolas" w:hAnsi="Consolas"/>
          <w:sz w:val="18"/>
        </w:rPr>
        <w:t>NC_082669.1  107992461  ........GT...G.....CG......TC.G..G....G......G.CA......G....  107992402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GATGTCCAGAGGCTCCGCCAGATGGAGAAAGAGGAGGAGTTCCGGGCAGCAATGGTGAAG  120</w:t>
      </w:r>
    </w:p>
    <w:p>
      <w:r>
        <w:rPr>
          <w:rFonts w:ascii="Consolas" w:hAnsi="Consolas"/>
          <w:sz w:val="18"/>
        </w:rPr>
        <w:t>NC_082669.1  107992401  .......G...A....T.....C......GA............A.T.G..CG........  107992342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GCCCATGATTCTCTGGTAGAGACAGAGGGGCCTGACATGAAGGAGAAAATGAAGGAGCAA  180</w:t>
      </w:r>
    </w:p>
    <w:p>
      <w:r>
        <w:rPr>
          <w:rFonts w:ascii="Consolas" w:hAnsi="Consolas"/>
          <w:sz w:val="18"/>
        </w:rPr>
        <w:t>NC_082669.1  107992341  A....C...G.C.GCAGG....TG..-.....C........A.............G....  107992283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ATCCGACAGTGGTTTATCGAGTGCC  205</w:t>
      </w:r>
    </w:p>
    <w:p>
      <w:r>
        <w:rPr>
          <w:rFonts w:ascii="Consolas" w:hAnsi="Consolas"/>
          <w:sz w:val="18"/>
        </w:rPr>
        <w:t>NC_082669.1  107992282  .........G.........G.....  107992258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469593107200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100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TGACCTTACTGGCCGGTTCCCTGATTATCCAGATGCGTCTTCAGGTGGATCCTACTCAAT  60</w:t>
      </w:r>
    </w:p>
    <w:p>
      <w:r>
        <w:rPr>
          <w:rFonts w:ascii="Consolas" w:hAnsi="Consolas"/>
          <w:sz w:val="18"/>
        </w:rPr>
        <w:t>NC_082669.1  107991651  ..C....C.......A................G..A.....T.............CTG..  107991592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CTTTGCAGACAAAACGCCAGAACAG  85</w:t>
      </w:r>
    </w:p>
    <w:p>
      <w:r>
        <w:rPr>
          <w:rFonts w:ascii="Consolas" w:hAnsi="Consolas"/>
          <w:sz w:val="18"/>
        </w:rPr>
        <w:t>NC_082669.1  107991591  ....A.......G..T.........  107991567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63.5    4e-08</w:t>
      </w:r>
    </w:p>
    <w:p>
      <w:r>
        <w:rPr>
          <w:rFonts w:ascii="Consolas" w:hAnsi="Consolas"/>
          <w:sz w:val="18"/>
        </w:rPr>
        <w:t>NC_082679.1 Mesoplodon densirostris isolate mMesDen1 chromosome 1...  55.4    5e-06</w:t>
      </w:r>
    </w:p>
    <w:p>
      <w:r>
        <w:rPr>
          <w:rFonts w:ascii="Consolas" w:hAnsi="Consolas"/>
          <w:sz w:val="18"/>
        </w:rPr>
        <w:t>NC_082663.1 Mesoplodon densirostris isolate mMesDen1 chromosome 3...  55.4    5e-06</w:t>
      </w:r>
    </w:p>
    <w:p>
      <w:r>
        <w:rPr>
          <w:rFonts w:ascii="Consolas" w:hAnsi="Consolas"/>
          <w:sz w:val="18"/>
        </w:rPr>
        <w:t>NC_082681.1 Mesoplodon densirostris isolate mMesDen1 chromosome X...  52.7    6e-05</w:t>
      </w:r>
    </w:p>
    <w:p>
      <w:r>
        <w:rPr>
          <w:rFonts w:ascii="Consolas" w:hAnsi="Consolas"/>
          <w:sz w:val="18"/>
        </w:rPr>
        <w:t>NC_082670.1 Mesoplodon densirostris isolate mMesDen1 chromosome 1...  52.7    6e-05</w:t>
      </w:r>
    </w:p>
    <w:p>
      <w:r>
        <w:rPr>
          <w:rFonts w:ascii="Consolas" w:hAnsi="Consolas"/>
          <w:sz w:val="18"/>
        </w:rPr>
        <w:t>NC_082668.1 Mesoplodon densirostris isolate mMesDen1 chromosome 8...  52.7    6e-05</w:t>
      </w:r>
    </w:p>
    <w:p>
      <w:r>
        <w:rPr>
          <w:rFonts w:ascii="Consolas" w:hAnsi="Consolas"/>
          <w:sz w:val="18"/>
        </w:rPr>
        <w:t>NC_082661.1 Mesoplodon densirostris isolate mMesDen1 chromosome 1...  51.8    6e-05</w:t>
      </w:r>
    </w:p>
    <w:p>
      <w:r>
        <w:rPr>
          <w:rFonts w:ascii="Consolas" w:hAnsi="Consolas"/>
          <w:sz w:val="18"/>
        </w:rPr>
        <w:t>NC_082678.1 Mesoplodon densirostris isolate mMesDen1 chromosome 1...  50.9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25         ATGCAAGAGA-ACAGAAA-AAAGGAA-CAAG--AGAAG--AGCAAGGAA-A-AAGGAAAG  75</w:t>
      </w:r>
    </w:p>
    <w:p>
      <w:r>
        <w:rPr>
          <w:rFonts w:ascii="Consolas" w:hAnsi="Consolas"/>
          <w:sz w:val="18"/>
        </w:rPr>
        <w:t>NC_082662.1  79864867       ..A...-.-.....-G..A...-G...GA..G.A--......A..-G-G.A.....  79864820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8 bp – frameshift]</w:t>
      </w:r>
    </w:p>
    <w:p>
      <w:r>
        <w:rPr>
          <w:rFonts w:ascii="Consolas" w:hAnsi="Consolas"/>
          <w:sz w:val="18"/>
        </w:rPr>
        <w:t>NC_082662.1  16688967                .....-G......-AG.A--....A--..A...A..G.-..A.....  16688928</w:t>
      </w:r>
    </w:p>
    <w:p>
      <w:r>
        <w:rPr>
          <w:rFonts w:ascii="Consolas" w:hAnsi="Consolas"/>
          <w:sz w:val="18"/>
        </w:rPr>
        <w:t>NC_082662.1  181360790         ...-.-.....-G..A...-AG.A--....---..A...A..-G-..A.....  181360749</w:t>
      </w:r>
    </w:p>
    <w:p>
      <w:r>
        <w:rPr>
          <w:rFonts w:ascii="Consolas" w:hAnsi="Consolas"/>
          <w:sz w:val="18"/>
        </w:rPr>
        <w:t>NC_082662.1  116046263                     ....A..-G..---.....--..AG..A..-G-..A.....  116046231</w:t>
      </w:r>
    </w:p>
    <w:p>
      <w:r>
        <w:rPr>
          <w:rFonts w:ascii="Consolas" w:hAnsi="Consolas"/>
          <w:sz w:val="18"/>
        </w:rPr>
        <w:t>NC_082679.1  62435409       ......-.-.....G.......-GG.A--..G.---..G......-GG........  62435363</w:t>
      </w:r>
    </w:p>
    <w:p>
      <w:r>
        <w:rPr>
          <w:rFonts w:ascii="Consolas" w:hAnsi="Consolas"/>
          <w:sz w:val="18"/>
        </w:rPr>
        <w:t>NC_082663.1  60913056                  ...-......G-G.G.--.....--.AG...-..-.-.....G..  60913021</w:t>
      </w:r>
    </w:p>
    <w:p>
      <w:r>
        <w:rPr>
          <w:rFonts w:ascii="Consolas" w:hAnsi="Consolas"/>
          <w:sz w:val="18"/>
        </w:rPr>
        <w:t>NC_082681.1  97795820                                           ..G.....G-.G........  97795802</w:t>
      </w:r>
    </w:p>
    <w:p>
      <w:r>
        <w:rPr>
          <w:rFonts w:ascii="Consolas" w:hAnsi="Consolas"/>
          <w:sz w:val="18"/>
        </w:rPr>
        <w:t>NC_082681.1  102117256                     .......--.G.--.A..A--G.A......-.-........  102117288</w:t>
      </w:r>
    </w:p>
    <w:p>
      <w:r>
        <w:rPr>
          <w:rFonts w:ascii="Consolas" w:hAnsi="Consolas"/>
          <w:sz w:val="18"/>
        </w:rPr>
        <w:t>NC_082670.1  42831344   ...A....A.G.A.....G....A..-...A--CA...GA.CG......-G-..A.....  42831290</w:t>
      </w:r>
    </w:p>
    <w:p>
      <w:r>
        <w:rPr>
          <w:rFonts w:ascii="Consolas" w:hAnsi="Consolas"/>
          <w:sz w:val="18"/>
        </w:rPr>
        <w:t>NC_082670.1  1988965                                               ...A..-.-........  1988951</w:t>
      </w:r>
    </w:p>
    <w:p>
      <w:r>
        <w:rPr>
          <w:rFonts w:ascii="Consolas" w:hAnsi="Consolas"/>
          <w:sz w:val="18"/>
        </w:rPr>
        <w:t>NC_082668.1  117169602      ......-...A...-..T....T...C--.-...--..A.GCA..-.-....G...  117169648</w:t>
      </w:r>
    </w:p>
    <w:p>
      <w:r>
        <w:rPr>
          <w:rFonts w:ascii="Consolas" w:hAnsi="Consolas"/>
          <w:sz w:val="18"/>
        </w:rPr>
        <w:t>NC_082661.1  22449874       ....A.-.A.....-....A..-A...--.A..A--..A..A.-.-.-......--  22449831</w:t>
      </w:r>
    </w:p>
    <w:p>
      <w:r>
        <w:rPr>
          <w:rFonts w:ascii="Consolas" w:hAnsi="Consolas"/>
          <w:sz w:val="18"/>
        </w:rPr>
        <w:t>NC_082678.1  22104502        .....-.-.....-G..T.G.---..--.A..A--..G......-.-..A.G...  22104460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76         GATGAAAAAG-AGAAGA--AGAAAGGAAAGGAAGAAAAGGCCAAGAAGGG  122</w:t>
      </w:r>
    </w:p>
    <w:p>
      <w:r>
        <w:rPr>
          <w:rFonts w:ascii="Consolas" w:hAnsi="Consolas"/>
          <w:sz w:val="18"/>
        </w:rPr>
        <w:t>NC_082662.1  79864819   A.A...T..A-......--..G........A.G...T..             79864784</w:t>
      </w:r>
    </w:p>
    <w:p>
      <w:r>
        <w:rPr>
          <w:rFonts w:ascii="Consolas" w:hAnsi="Consolas"/>
          <w:sz w:val="18"/>
        </w:rPr>
        <w:t>NC_082662.1  16688927   A.A.......-.A....--.AG..A.....A.......A.AA.....     16688884</w:t>
      </w:r>
    </w:p>
    <w:p>
      <w:r>
        <w:rPr>
          <w:rFonts w:ascii="Consolas" w:hAnsi="Consolas"/>
          <w:sz w:val="18"/>
        </w:rPr>
        <w:t>NC_082662.1  181360748  A.A......T-.A.G..--..........A.GG.....              181360714</w:t>
      </w:r>
    </w:p>
    <w:p>
      <w:r>
        <w:rPr>
          <w:rFonts w:ascii="Consolas" w:hAnsi="Consolas"/>
          <w:sz w:val="18"/>
        </w:rPr>
        <w:t>NC_082662.1  116046230  A.A.......-...G..--.....-.....A..                   116046202</w:t>
      </w:r>
    </w:p>
    <w:p>
      <w:r>
        <w:rPr>
          <w:rFonts w:ascii="Consolas" w:hAnsi="Consolas"/>
          <w:sz w:val="18"/>
        </w:rPr>
        <w:t>NC_082679.1  62435362   A.A.......-.A.GA.--.........G.A...G..               62435329</w:t>
      </w:r>
    </w:p>
    <w:p>
      <w:r>
        <w:rPr>
          <w:rFonts w:ascii="Consolas" w:hAnsi="Consolas"/>
          <w:sz w:val="18"/>
        </w:rPr>
        <w:t>NC_082663.1  60913020   ..A...G...A..G..---........G.A......                60912988</w:t>
      </w:r>
    </w:p>
    <w:p>
      <w:r>
        <w:rPr>
          <w:rFonts w:ascii="Consolas" w:hAnsi="Consolas"/>
          <w:sz w:val="18"/>
        </w:rPr>
        <w:t>NC_082681.1  97795801   A.A.......-.A.G..--..G........A......               97795768</w:t>
      </w:r>
    </w:p>
    <w:p>
      <w:r>
        <w:rPr>
          <w:rFonts w:ascii="Consolas" w:hAnsi="Consolas"/>
          <w:sz w:val="18"/>
        </w:rPr>
        <w:t>NC_082681.1  102117289  .----...G.-.A.G..--..G........A......               102117318</w:t>
      </w:r>
    </w:p>
    <w:p>
      <w:r>
        <w:rPr>
          <w:rFonts w:ascii="Consolas" w:hAnsi="Consolas"/>
          <w:sz w:val="18"/>
        </w:rPr>
        <w:t>NC_082670.1  42831289   A......G.A-......--.AG..A.........G..               42831256</w:t>
      </w:r>
    </w:p>
    <w:p>
      <w:r>
        <w:rPr>
          <w:rFonts w:ascii="Consolas" w:hAnsi="Consolas"/>
          <w:sz w:val="18"/>
        </w:rPr>
        <w:t>NC_082670.1  1988950    ..A....G.A-....AG--.A....A........G..G..--.G......  1988906</w:t>
      </w:r>
    </w:p>
    <w:p>
      <w:r>
        <w:rPr>
          <w:rFonts w:ascii="Consolas" w:hAnsi="Consolas"/>
          <w:sz w:val="18"/>
        </w:rPr>
        <w:t>NC_082668.1  117169649  ..A.....---GC....--.A........                       117169672</w:t>
      </w:r>
    </w:p>
    <w:p>
      <w:r>
        <w:rPr>
          <w:rFonts w:ascii="Consolas" w:hAnsi="Consolas"/>
          <w:sz w:val="18"/>
        </w:rPr>
        <w:t>NC_082661.1  22449830   ..-.......-.-....--.AG..A.....A...                  22449802</w:t>
      </w:r>
    </w:p>
    <w:p>
      <w:r>
        <w:rPr>
          <w:rFonts w:ascii="Consolas" w:hAnsi="Consolas"/>
          <w:sz w:val="18"/>
        </w:rPr>
        <w:t>NC_082678.1  22104459   ..A.......-.A.G..AG.....A.....                      22104431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249555200994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126119298604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          TGGAAGAACCGGTGTGAGAGCATACACCCCAGTCAGAATTATGACTCCGAGACCCTCCGG  65</w:t>
      </w:r>
    </w:p>
    <w:p>
      <w:r>
        <w:rPr>
          <w:rFonts w:ascii="Consolas" w:hAnsi="Consolas"/>
          <w:sz w:val="18"/>
        </w:rPr>
        <w:t>NC_082669.1  107989777  .............T..CT...C....T....A.....G..T......T....T.....A.  107989718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66         GAGGAGAAGAGGAAAGAGGTGGAGCTGGAGATCCGGATACAG  107</w:t>
      </w:r>
    </w:p>
    <w:p>
      <w:r>
        <w:rPr>
          <w:rFonts w:ascii="Consolas" w:hAnsi="Consolas"/>
          <w:sz w:val="18"/>
        </w:rPr>
        <w:t>NC_082669.1  107989717  .T............GA.A....G..AA...............  107989676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147586413260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75134903368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144903023928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89.7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39       TCCATCCTCCTGGTGGGCCCCTCTGGCATGGGGAAGAAGATGCTGGTCAAGGCAGTGTGC  98</w:t>
      </w:r>
    </w:p>
    <w:p>
      <w:r>
        <w:rPr>
          <w:rFonts w:ascii="Consolas" w:hAnsi="Consolas"/>
          <w:sz w:val="18"/>
        </w:rPr>
        <w:t>NC_082668.1  4587339  ...C.G...T...CT..T..A.....GG...........T........C.T..CA.C..T  4587398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99       ACAGAAACTGGCGCCAACCTGTTCGACCTGT-CGCCGGAAAACCTGCTGGGCAAATATCC  157</w:t>
      </w:r>
    </w:p>
    <w:p>
      <w:r>
        <w:rPr>
          <w:rFonts w:ascii="Consolas" w:hAnsi="Consolas"/>
          <w:sz w:val="18"/>
        </w:rPr>
        <w:t>NC_082668.1  4587399  ..C.....G..A........C......T...C...A.CT..CAT...C...-.....C..  4587457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158      TGGCAGGAATGGGGCACAGATGATGGTGCATATAGTCTTTAAG  200</w:t>
      </w:r>
    </w:p>
    <w:p>
      <w:r>
        <w:rPr>
          <w:rFonts w:ascii="Consolas" w:hAnsi="Consolas"/>
          <w:sz w:val="18"/>
        </w:rPr>
        <w:t>NC_082668.1  4587458  A....AA.....CCTT.........C.T..C...A..C.C...  4587500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453492772096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394458210048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558144950272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GACTGGTACTTCAAGACCCCACTGGGCAAGAAGAGCATGAAACACAGGATGGACCAGTTG  60</w:t>
      </w:r>
    </w:p>
    <w:p>
      <w:r>
        <w:rPr>
          <w:rFonts w:ascii="Consolas" w:hAnsi="Consolas"/>
          <w:sz w:val="18"/>
        </w:rPr>
        <w:t>NC_082669.1  107989115  .......G.......G....G..............G.....C.TT.TC.A......AGGC  107989056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GAGGCCGAGGAGGCCAAGCTGGACAAGGAGAAGAAGAAAAGGAAGTGA  108</w:t>
      </w:r>
    </w:p>
    <w:p>
      <w:r>
        <w:rPr>
          <w:rFonts w:ascii="Consolas" w:hAnsi="Consolas"/>
          <w:sz w:val="18"/>
        </w:rPr>
        <w:t>NC_082669.1  107989055  .CC........A..........CA...................G....  107989008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