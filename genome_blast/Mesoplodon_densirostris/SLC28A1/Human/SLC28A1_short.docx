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190520695112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260288836984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54.0    3e-05</w:t>
      </w:r>
    </w:p>
    <w:p>
      <w:r>
        <w:rPr>
          <w:rFonts w:ascii="Consolas" w:hAnsi="Consolas"/>
          <w:sz w:val="18"/>
        </w:rPr>
        <w:t>NC_082662.1 Mesoplodon densirostris isolate mMesDen1 chromosome 2...  54.0    3e-05</w:t>
      </w:r>
    </w:p>
    <w:p>
      <w:r>
        <w:rPr>
          <w:rFonts w:ascii="Consolas" w:hAnsi="Consolas"/>
          <w:sz w:val="18"/>
        </w:rPr>
        <w:t>NC_082673.1 Mesoplodon densirostris isolate mMesDen1 chromosome 1...  52.0    1e-04</w:t>
      </w:r>
    </w:p>
    <w:p>
      <w:r>
        <w:rPr>
          <w:rFonts w:ascii="Consolas" w:hAnsi="Consolas"/>
          <w:sz w:val="18"/>
        </w:rPr>
        <w:t>NC_082675.1 Mesoplodon densirostris isolate mMesDen1 chromosome 1...  50.1    4e-04</w:t>
      </w:r>
    </w:p>
    <w:p>
      <w:r>
        <w:rPr>
          <w:rFonts w:ascii="Consolas" w:hAnsi="Consolas"/>
          <w:sz w:val="18"/>
        </w:rPr>
        <w:t>NC_082674.1 Mesoplodon densirostris isolate mMesDen1 chromosome 1...  50.1    4e-04</w:t>
      </w:r>
    </w:p>
    <w:p>
      <w:r>
        <w:rPr>
          <w:rFonts w:ascii="Consolas" w:hAnsi="Consolas"/>
          <w:sz w:val="18"/>
        </w:rPr>
        <w:t>NC_082667.1 Mesoplodon densirostris isolate mMesDen1 chromosome 7...  50.1    4e-04</w:t>
      </w:r>
    </w:p>
    <w:p>
      <w:r>
        <w:rPr>
          <w:rFonts w:ascii="Consolas" w:hAnsi="Consolas"/>
          <w:sz w:val="18"/>
        </w:rPr>
        <w:t>NC_082666.1 Mesoplodon densirostris isolate mMesDen1 chromosome 6...  50.1    4e-04</w:t>
      </w:r>
    </w:p>
    <w:p>
      <w:r>
        <w:rPr>
          <w:rFonts w:ascii="Consolas" w:hAnsi="Consolas"/>
          <w:sz w:val="18"/>
        </w:rPr>
        <w:t>NC_082664.1 Mesoplodon densirostris isolate mMesDen1 chromosome 4...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25         GTGGTGGCGCACGCCTGTAATCCCAACACTTTGGGAGGCTGAGGTGGGAGGACTGCTTGA  84</w:t>
      </w:r>
    </w:p>
    <w:p>
      <w:r>
        <w:rPr>
          <w:rFonts w:ascii="Consolas" w:hAnsi="Consolas"/>
          <w:sz w:val="18"/>
        </w:rPr>
        <w:t>NC_082663.1  66602522   ..........G........G.....G.TAC.C............CA......TC......  66602581</w:t>
      </w:r>
    </w:p>
    <w:p>
      <w:r>
        <w:rPr>
          <w:rFonts w:ascii="Consolas" w:hAnsi="Consolas"/>
          <w:sz w:val="18"/>
        </w:rPr>
        <w:t>NC_082662.1  95006228               .............C.TAC.C............CA......T.......  95006181</w:t>
      </w:r>
    </w:p>
    <w:p>
      <w:r>
        <w:rPr>
          <w:rFonts w:ascii="Consolas" w:hAnsi="Consolas"/>
          <w:sz w:val="18"/>
        </w:rPr>
        <w:t>NC_082673.1  81490650     .................G.....G.TAC.C............CA......TC......  81490707</w:t>
      </w:r>
    </w:p>
    <w:p>
      <w:r>
        <w:rPr>
          <w:rFonts w:ascii="Consolas" w:hAnsi="Consolas"/>
          <w:sz w:val="18"/>
        </w:rPr>
        <w:t>NC_082675.1  79231115     ........G........G.....G.TAC.C............CA......TC......  79231058</w:t>
      </w:r>
    </w:p>
    <w:p>
      <w:r>
        <w:rPr>
          <w:rFonts w:ascii="Consolas" w:hAnsi="Consolas"/>
          <w:sz w:val="18"/>
        </w:rPr>
        <w:t>NC_082674.1  50417044     ........G........G.....G.TAC.C............CA......T.......  50417101</w:t>
      </w:r>
    </w:p>
    <w:p>
      <w:r>
        <w:rPr>
          <w:rFonts w:ascii="Consolas" w:hAnsi="Consolas"/>
          <w:sz w:val="18"/>
        </w:rPr>
        <w:t>NC_082667.1  38738158     .................G.....G.TAC.C.....A......CA......TC......  38738101</w:t>
      </w:r>
    </w:p>
    <w:p>
      <w:r>
        <w:rPr>
          <w:rFonts w:ascii="Consolas" w:hAnsi="Consolas"/>
          <w:sz w:val="18"/>
        </w:rPr>
        <w:t>NC_082666.1  122026752    ........G........G.....G.TAC.C............CA......TC......  122026695</w:t>
      </w:r>
    </w:p>
    <w:p>
      <w:r>
        <w:rPr>
          <w:rFonts w:ascii="Consolas" w:hAnsi="Consolas"/>
          <w:sz w:val="18"/>
        </w:rPr>
        <w:t>NC_082664.1  52227091     ........G........G.....G.TAC.C............CA......TC......  52227148</w:t>
      </w:r>
    </w:p>
    <w:p>
      <w:r>
        <w:rPr>
          <w:rFonts w:ascii="Consolas" w:hAnsi="Consolas"/>
          <w:sz w:val="18"/>
        </w:rPr>
        <w:t>NC_082664.1  52238139     ........G........G.....G.TAC.C............CA......TC......  52238196</w:t>
      </w:r>
    </w:p>
    <w:p>
      <w:r>
        <w:rPr>
          <w:rFonts w:ascii="Consolas" w:hAnsi="Consolas"/>
          <w:sz w:val="18"/>
        </w:rPr>
        <w:t>NC_082664.1  52442407     ........G........G.....G.TAC.C............CA......TC......  52442350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85         GCCCAGGAGTT  95</w:t>
      </w:r>
    </w:p>
    <w:p>
      <w:r>
        <w:rPr>
          <w:rFonts w:ascii="Consolas" w:hAnsi="Consolas"/>
          <w:sz w:val="18"/>
        </w:rPr>
        <w:t>NC_082663.1  66602582   ...........  66602592</w:t>
      </w:r>
    </w:p>
    <w:p>
      <w:r>
        <w:rPr>
          <w:rFonts w:ascii="Consolas" w:hAnsi="Consolas"/>
          <w:sz w:val="18"/>
        </w:rPr>
        <w:t>NC_082662.1  95006180   ...........  95006170</w:t>
      </w:r>
    </w:p>
    <w:p>
      <w:r>
        <w:rPr>
          <w:rFonts w:ascii="Consolas" w:hAnsi="Consolas"/>
          <w:sz w:val="18"/>
        </w:rPr>
        <w:t>NC_082673.1  81490708   ........     81490715</w:t>
      </w:r>
    </w:p>
    <w:p>
      <w:r>
        <w:rPr>
          <w:rFonts w:ascii="Consolas" w:hAnsi="Consolas"/>
          <w:sz w:val="18"/>
        </w:rPr>
        <w:t>NC_082675.1  79231057   ...........  79231047</w:t>
      </w:r>
    </w:p>
    <w:p>
      <w:r>
        <w:rPr>
          <w:rFonts w:ascii="Consolas" w:hAnsi="Consolas"/>
          <w:sz w:val="18"/>
        </w:rPr>
        <w:t>NC_082674.1  50417102   ...T.......  50417112</w:t>
      </w:r>
    </w:p>
    <w:p>
      <w:r>
        <w:rPr>
          <w:rFonts w:ascii="Consolas" w:hAnsi="Consolas"/>
          <w:sz w:val="18"/>
        </w:rPr>
        <w:t>NC_082667.1  38738100   ...........  38738090</w:t>
      </w:r>
    </w:p>
    <w:p>
      <w:r>
        <w:rPr>
          <w:rFonts w:ascii="Consolas" w:hAnsi="Consolas"/>
          <w:sz w:val="18"/>
        </w:rPr>
        <w:t>NC_082666.1  122026694  ...........  122026684</w:t>
      </w:r>
    </w:p>
    <w:p>
      <w:r>
        <w:rPr>
          <w:rFonts w:ascii="Consolas" w:hAnsi="Consolas"/>
          <w:sz w:val="18"/>
        </w:rPr>
        <w:t>NC_082664.1  52227149   ...........  52227159</w:t>
      </w:r>
    </w:p>
    <w:p>
      <w:r>
        <w:rPr>
          <w:rFonts w:ascii="Consolas" w:hAnsi="Consolas"/>
          <w:sz w:val="18"/>
        </w:rPr>
        <w:t>NC_082664.1  52238197   ...........  52238207</w:t>
      </w:r>
    </w:p>
    <w:p>
      <w:r>
        <w:rPr>
          <w:rFonts w:ascii="Consolas" w:hAnsi="Consolas"/>
          <w:sz w:val="18"/>
        </w:rPr>
        <w:t>NC_082664.1  52442349   ...........  52442339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485693589638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249555276696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187837305040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GAGGAACCTGCAGCCAGCCCTGAGAGCCAGAAGCTTCTGCAGGGAGCACATGCAGCTGTT  60</w:t>
      </w:r>
    </w:p>
    <w:p>
      <w:r>
        <w:rPr>
          <w:rFonts w:ascii="Consolas" w:hAnsi="Consolas"/>
          <w:sz w:val="18"/>
        </w:rPr>
        <w:t>NC_082664.1  148160659  .....G..................G.TG...T................TGCA......C.  148160718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TCGATGGATCGGCACAGGCCTGCT  84</w:t>
      </w:r>
    </w:p>
    <w:p>
      <w:r>
        <w:rPr>
          <w:rFonts w:ascii="Consolas" w:hAnsi="Consolas"/>
          <w:sz w:val="18"/>
        </w:rPr>
        <w:t>NC_082664.1  148160719  .T........T.............  148160742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195887475256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163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CTGCCTTCCTGCTGGTGGCCTGCCTCCTGGATTTCCAGAGGGCCCTGGCTCTGTTTGTCC  66</w:t>
      </w:r>
    </w:p>
    <w:p>
      <w:r>
        <w:rPr>
          <w:rFonts w:ascii="Consolas" w:hAnsi="Consolas"/>
          <w:sz w:val="18"/>
        </w:rPr>
        <w:t>NC_082664.1  148164799  ..............A...................G..............AT.........  148164858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         TCACCTGTGTGGTCCTCACCTTCCTGGGCCACCGCCTGCTGAAACGGCTTCTGGGGCCAA  126</w:t>
      </w:r>
    </w:p>
    <w:p>
      <w:r>
        <w:rPr>
          <w:rFonts w:ascii="Consolas" w:hAnsi="Consolas"/>
          <w:sz w:val="18"/>
        </w:rPr>
        <w:t>NC_082664.1  148164859  .......C....A....GT........C....A..........GA....G..........  148164918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        AGCTGAGGAGGTTTCTCAAGCCTCAGGGCCATCCCCGCCTGCTGCTCTGGTTTAAGAG  184</w:t>
      </w:r>
    </w:p>
    <w:p>
      <w:r>
        <w:rPr>
          <w:rFonts w:ascii="Consolas" w:hAnsi="Consolas"/>
          <w:sz w:val="18"/>
        </w:rPr>
        <w:t>NC_082664.1  148164919  .....CT.....G.G.........T...G......A.....AAC...C..........  148164976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440075959672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 TCTAGCTCTTGCTGCTTTCCTGGGCCTGGTCCTGTGGCTGTCTCTGGACACCTCCCAGCG  63</w:t>
      </w:r>
    </w:p>
    <w:p>
      <w:r>
        <w:rPr>
          <w:rFonts w:ascii="Consolas" w:hAnsi="Consolas"/>
          <w:sz w:val="18"/>
        </w:rPr>
        <w:t>NC_082664.1  148172882  ......C.....................A....AC.....GT............T.....  148172941</w:t>
      </w:r>
    </w:p>
    <w:p>
      <w:r>
        <w:rPr>
          <w:rFonts w:ascii="Consolas" w:hAnsi="Consolas"/>
          <w:sz w:val="18"/>
        </w:rPr>
        <w:t>NC_082664.1  90096455                                ...........G....A.....AG....AA.  90096485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 GCCTGAGCAACTGGTGTCCTTCGCAGGAATCTGCGTGTTCGTCGCTCTCCTCTTTGCCTG  123</w:t>
      </w:r>
    </w:p>
    <w:p>
      <w:r>
        <w:rPr>
          <w:rFonts w:ascii="Consolas" w:hAnsi="Consolas"/>
          <w:sz w:val="18"/>
        </w:rPr>
        <w:t>NC_082664.1  148172942  .........G...........T.G..........A.....A..AGC.............T  148173001</w:t>
      </w:r>
    </w:p>
    <w:p>
      <w:r>
        <w:rPr>
          <w:rFonts w:ascii="Consolas" w:hAnsi="Consolas"/>
          <w:sz w:val="18"/>
        </w:rPr>
        <w:t>NC_082664.1  90096486   ...A.....G...A.C..................A.....                      90096525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 CTCAAAGCATCA  135</w:t>
      </w:r>
    </w:p>
    <w:p>
      <w:r>
        <w:rPr>
          <w:rFonts w:ascii="Consolas" w:hAnsi="Consolas"/>
          <w:sz w:val="18"/>
        </w:rPr>
        <w:t>NC_082664.1  148173002  ............  148173013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327373579756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 TCCTGGAGGGCCGTGTCTTGGGGACTTGGACTGCAGTTTGTACTTGGACTCCTCGTCATC  63</w:t>
      </w:r>
    </w:p>
    <w:p>
      <w:r>
        <w:rPr>
          <w:rFonts w:ascii="Consolas" w:hAnsi="Consolas"/>
          <w:sz w:val="18"/>
        </w:rPr>
        <w:t>NC_082664.1  148173694  ......C....T.....C.....T........A.......C..........T........  148173753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 AGAACAGAACCAGGATTCATTGCGTTCGAGTGGCTGGGCGAGCAGATCC  112</w:t>
      </w:r>
    </w:p>
    <w:p>
      <w:r>
        <w:rPr>
          <w:rFonts w:ascii="Consolas" w:hAnsi="Consolas"/>
          <w:sz w:val="18"/>
        </w:rPr>
        <w:t>NC_082664.1  148173754  ..G..............T.....A..TC..........T..C.......  148173802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42         TGGGGAGGCGCTGGTCAAGGATGTCTTTGCCTTTCAG  78</w:t>
      </w:r>
    </w:p>
    <w:p>
      <w:r>
        <w:rPr>
          <w:rFonts w:ascii="Consolas" w:hAnsi="Consolas"/>
          <w:sz w:val="18"/>
        </w:rPr>
        <w:t>NC_082664.1  148175433  .........T....................A......  148175469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158320014248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 TGCCCATCATTGTCTTTTTCAGCTGTGTCATATCCGTTCTCTACCACGTGGGCCTCATGC  64</w:t>
      </w:r>
    </w:p>
    <w:p>
      <w:r>
        <w:rPr>
          <w:rFonts w:ascii="Consolas" w:hAnsi="Consolas"/>
          <w:sz w:val="18"/>
        </w:rPr>
        <w:t>NC_082664.1  148185593  .........C...T..C..........C...G..A.........T.....A.........  148185652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         AGTGGGTGATCCTGAAG  81</w:t>
      </w:r>
    </w:p>
    <w:p>
      <w:r>
        <w:rPr>
          <w:rFonts w:ascii="Consolas" w:hAnsi="Consolas"/>
          <w:sz w:val="18"/>
        </w:rPr>
        <w:t>NC_082664.1  148185653  .................  148185669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ATTGCCTGGCTGATGCAAGTCACCATGGGCACCACAGCCACTGAGACCCTGAGTGTGGCT  60</w:t>
      </w:r>
    </w:p>
    <w:p>
      <w:r>
        <w:rPr>
          <w:rFonts w:ascii="Consolas" w:hAnsi="Consolas"/>
          <w:sz w:val="18"/>
        </w:rPr>
        <w:t>NC_082664.1  148187279      .............G.C..........C...TG.....GA.................  148187334</w:t>
      </w:r>
    </w:p>
    <w:p>
      <w:r>
        <w:rPr>
          <w:rFonts w:ascii="Consolas" w:hAnsi="Consolas"/>
          <w:sz w:val="18"/>
        </w:rPr>
        <w:t>NC_082664.1  90098687   .........T.TT.....A................T.....A.........GC......A  90098746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GGAAACATCTTTGTGAGCCAG  81</w:t>
      </w:r>
    </w:p>
    <w:p>
      <w:r>
        <w:rPr>
          <w:rFonts w:ascii="Consolas" w:hAnsi="Consolas"/>
          <w:sz w:val="18"/>
        </w:rPr>
        <w:t>NC_082664.1  148187335  T....................  148187355</w:t>
      </w:r>
    </w:p>
    <w:p>
      <w:r>
        <w:rPr>
          <w:rFonts w:ascii="Consolas" w:hAnsi="Consolas"/>
          <w:sz w:val="18"/>
        </w:rPr>
        <w:t>NC_082664.1  90098747   ...............        90098761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 GAGGCTCCATTACTGATCCGGCCCTACTTGGCAGACATGACACTCTCTGAAGTCCACGTT  63</w:t>
      </w:r>
    </w:p>
    <w:p>
      <w:r>
        <w:rPr>
          <w:rFonts w:ascii="Consolas" w:hAnsi="Consolas"/>
          <w:sz w:val="18"/>
        </w:rPr>
        <w:t>NC_082664.1  148189992  ........TC..........................C..............A........  148190051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 GTCATGACCGGAGGTTACGCCACCATTGCTGGCAGCCTGCTGGGTGCCTACA  115</w:t>
      </w:r>
    </w:p>
    <w:p>
      <w:r>
        <w:rPr>
          <w:rFonts w:ascii="Consolas" w:hAnsi="Consolas"/>
          <w:sz w:val="18"/>
        </w:rPr>
        <w:t>NC_082664.1  148190052  .........A....C..T......G....C.............AC.......  148190103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287122737704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16         TTGATTGCAGCCTCTGTGATGGCTGCCCCTTGTGCCTTGGCCCTCTCCAAGCTGGTCTAC  75</w:t>
      </w:r>
    </w:p>
    <w:p>
      <w:r>
        <w:rPr>
          <w:rFonts w:ascii="Consolas" w:hAnsi="Consolas"/>
          <w:sz w:val="18"/>
        </w:rPr>
        <w:t>NC_082664.1  90100371   ......T.T......................C...TC.T..TT.G..A........A..T  90100430</w:t>
      </w:r>
    </w:p>
    <w:p>
      <w:r>
        <w:rPr>
          <w:rFonts w:ascii="Consolas" w:hAnsi="Consolas"/>
          <w:sz w:val="18"/>
        </w:rPr>
        <w:t>NC_082664.1  148196760                                                         .....  148196764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76         CCGGAGGTGGAGGAGTCCAAGTTTAGGAGGGAGGAAGGAGTGAAACTGACCTA  128</w:t>
      </w:r>
    </w:p>
    <w:p>
      <w:r>
        <w:rPr>
          <w:rFonts w:ascii="Consolas" w:hAnsi="Consolas"/>
          <w:sz w:val="18"/>
        </w:rPr>
        <w:t>NC_082664.1  90100431   ..A..A.................                                90100453</w:t>
      </w:r>
    </w:p>
    <w:p>
      <w:r>
        <w:rPr>
          <w:rFonts w:ascii="Consolas" w:hAnsi="Consolas"/>
          <w:sz w:val="18"/>
        </w:rPr>
        <w:t>NC_082664.1  148196765  .....C.................C...G.T.......................  148196817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300539688064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AGATGCTCAGAACCTCATAGAAGCAGCCAGCACTGGGGCCGCCATCTCCGTGAAGGTGGT  60</w:t>
      </w:r>
    </w:p>
    <w:p>
      <w:r>
        <w:rPr>
          <w:rFonts w:ascii="Consolas" w:hAnsi="Consolas"/>
          <w:sz w:val="18"/>
        </w:rPr>
        <w:t>NC_082664.1  148198126  .........A......T..........T....G............G.......G...C..  148198185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CGCCAACATCGCTGCCAACCTGATTGCGTTCCTGGCTGTGCTGGACTTTATCAATGCTGC  120</w:t>
      </w:r>
    </w:p>
    <w:p>
      <w:r>
        <w:rPr>
          <w:rFonts w:ascii="Consolas" w:hAnsi="Consolas"/>
          <w:sz w:val="18"/>
        </w:rPr>
        <w:t>NC_082664.1  148198186  GA..........A..............T................C...C.....C.....  148198245</w:t>
      </w:r>
    </w:p>
    <w:p>
      <w:r>
        <w:rPr>
          <w:rFonts w:ascii="Consolas" w:hAnsi="Consolas"/>
          <w:sz w:val="18"/>
        </w:rPr>
        <w:t>NC_082664.1  90100991                ..............T..TT....C...T...C...C...........  90101037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CCTCTCCTGGCTGGGAGACATGGTGGACATCCAAGGGCTCAGCTTCCAG  169</w:t>
      </w:r>
    </w:p>
    <w:p>
      <w:r>
        <w:rPr>
          <w:rFonts w:ascii="Consolas" w:hAnsi="Consolas"/>
          <w:sz w:val="18"/>
        </w:rPr>
        <w:t>NC_082664.1  148198246  ......................A.....G....G...............  148198294</w:t>
      </w:r>
    </w:p>
    <w:p>
      <w:r>
        <w:rPr>
          <w:rFonts w:ascii="Consolas" w:hAnsi="Consolas"/>
          <w:sz w:val="18"/>
        </w:rPr>
        <w:t>NC_082664.1  90101038   ............                                       90101049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399825109702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CTCATCTGCTCCTACATCCTGCGGCCTGTAGCCTTCTTGATGGGTGTGGCGTGGGAGGAC  60</w:t>
      </w:r>
    </w:p>
    <w:p>
      <w:r>
        <w:rPr>
          <w:rFonts w:ascii="Consolas" w:hAnsi="Consolas"/>
          <w:sz w:val="18"/>
        </w:rPr>
        <w:t>NC_082664.1  148198421  .......................AT.A..G..............C.....C.......G.  148198480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TGCCCAGTGGTAGCTGAGCTGCTGGGGATCAAGCTGTTTCTGAACGA  107</w:t>
      </w:r>
    </w:p>
    <w:p>
      <w:r>
        <w:rPr>
          <w:rFonts w:ascii="Consolas" w:hAnsi="Consolas"/>
          <w:sz w:val="18"/>
        </w:rPr>
        <w:t>NC_082664.1  148198481  ....AG.....G..............A..G.................  148198527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477643419644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21         GACGTTTGCCCTCTGTGGATTTGCCAATTTCAGCTCCATTGGGATCATGCTGGGAGGCTT  80</w:t>
      </w:r>
    </w:p>
    <w:p>
      <w:r>
        <w:rPr>
          <w:rFonts w:ascii="Consolas" w:hAnsi="Consolas"/>
          <w:sz w:val="18"/>
        </w:rPr>
        <w:t>NC_082664.1  148201733  ...........................C..............................    148201790</w:t>
      </w:r>
    </w:p>
    <w:p>
      <w:r>
        <w:rPr>
          <w:rFonts w:ascii="Consolas" w:hAnsi="Consolas"/>
          <w:sz w:val="18"/>
        </w:rPr>
        <w:t>NC_082664.1  90102085             ..................C.T..T.....A..A....CA...........  90102134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81         GA  82</w:t>
      </w:r>
    </w:p>
    <w:p>
      <w:r>
        <w:rPr>
          <w:rFonts w:ascii="Consolas" w:hAnsi="Consolas"/>
          <w:sz w:val="18"/>
        </w:rPr>
        <w:t>NC_082664.1  90102135   ..  90102136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CCTCCATGGTCCCCCAACGGAAGAGCGACTTCTCCCAGATAGTGCTCCGGGCGCTCTTCA  60</w:t>
      </w:r>
    </w:p>
    <w:p>
      <w:r>
        <w:rPr>
          <w:rFonts w:ascii="Consolas" w:hAnsi="Consolas"/>
          <w:sz w:val="18"/>
        </w:rPr>
        <w:t>NC_082664.1  148202537  .........C......G.A.......AG............CA.........T.....G..  148202596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CGGGAGCCTGTGTGTCCCTGGTGAACGCCTG  91</w:t>
      </w:r>
    </w:p>
    <w:p>
      <w:r>
        <w:rPr>
          <w:rFonts w:ascii="Consolas" w:hAnsi="Consolas"/>
          <w:sz w:val="18"/>
        </w:rPr>
        <w:t>NC_082664.1  148202597  ....G...........T........T.....  148202627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GGATCCTCTACATGCCCAGGGGGGCTGAAGTTGACTGCATGTCCCTCTTGAACACGACCC  60</w:t>
      </w:r>
    </w:p>
    <w:p>
      <w:r>
        <w:rPr>
          <w:rFonts w:ascii="Consolas" w:hAnsi="Consolas"/>
          <w:sz w:val="18"/>
        </w:rPr>
        <w:t>NC_082664.1  148202798  ..................-........GG..C.....TG........C......T.....  148202856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TCAGCAGCAGTAGCTTTGAGATTTACCAGTGCTGCCGTGAGGCCTTCCAGAG  112</w:t>
      </w:r>
    </w:p>
    <w:p>
      <w:r>
        <w:rPr>
          <w:rFonts w:ascii="Consolas" w:hAnsi="Consolas"/>
          <w:sz w:val="18"/>
        </w:rPr>
        <w:t>NC_082664.1  148202857  ..........C..T....G.G.G..-...........CC.............  148202907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249555276696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85868484672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