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163686749252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230771476188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59.0    8e-07</w:t>
      </w:r>
    </w:p>
    <w:p>
      <w:r>
        <w:rPr>
          <w:rFonts w:ascii="Consolas" w:hAnsi="Consolas"/>
          <w:sz w:val="18"/>
        </w:rPr>
        <w:t>NC_082670.1 Mesoplodon densirostris isolate mMesDen1 chromosome 1...  50.9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27        GGTGGCGCACGCCTGTAATCCCA---ACACTTTGGGAGGCTGAGGTGGGAGGACTGCTTG  83</w:t>
      </w:r>
    </w:p>
    <w:p>
      <w:r>
        <w:rPr>
          <w:rFonts w:ascii="Consolas" w:hAnsi="Consolas"/>
          <w:sz w:val="18"/>
        </w:rPr>
        <w:t>NC_082669.1  6033195         ..T........G.....GCT....---............CA......T...G..  6033245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  <w:t>NC_082670.1  23031274  ........G..............---G.TTCCC.............C..C...         23031323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84        AGCCCAGGAG  93</w:t>
      </w:r>
    </w:p>
    <w:p>
      <w:r>
        <w:rPr>
          <w:rFonts w:ascii="Consolas" w:hAnsi="Consolas"/>
          <w:sz w:val="18"/>
        </w:rPr>
        <w:t>NC_082669.1  6033246   ..........  6033255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456176161280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NC_082664.1 Mesoplodon densirostris isolate mMesDen1 chromosome 4...  90.6    2e-16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 CTGGAAGGTCTGGGACATGGAGAACGACCCCTCGAGACGAAGAGAGTCCATCTCTCTCAC  60</w:t>
      </w:r>
    </w:p>
    <w:p>
      <w:r>
        <w:rPr>
          <w:rFonts w:ascii="Consolas" w:hAnsi="Consolas"/>
          <w:sz w:val="18"/>
        </w:rPr>
        <w:t>NC_082664.1  148157682  ...C.........AG..C....G.....A.ACT.....T.......G...G.........  148157741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 ACCTGTGGCCAAGGGTCTGGAGAACATGGGGGCTGATTTCTTGGAAAGCCTG  112</w:t>
      </w:r>
    </w:p>
    <w:p>
      <w:r>
        <w:rPr>
          <w:rFonts w:ascii="Consolas" w:hAnsi="Consolas"/>
          <w:sz w:val="18"/>
        </w:rPr>
        <w:t>NC_082664.1  148157742  .T.A.CA..TGGT...T........C..........GC.G............  148157793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220037919156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161003359920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NC_082664.1 Mesoplodon densirostris isolate mMesDen1 chromosome 4...  104     8e-21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 GAGGAACCTGCAGCCAGCCCTGAGAGCCAGAAGCTTCTGCAGGGAGCACATGCAGCTGTT  60</w:t>
      </w:r>
    </w:p>
    <w:p>
      <w:r>
        <w:rPr>
          <w:rFonts w:ascii="Consolas" w:hAnsi="Consolas"/>
          <w:sz w:val="18"/>
        </w:rPr>
        <w:t>NC_082664.1  148160659  .....G..................G.TG...T................TGCA......C.  148160718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 TCGATGGATCGGCACAGGCCTGCTCTGCACTG  92</w:t>
      </w:r>
    </w:p>
    <w:p>
      <w:r>
        <w:rPr>
          <w:rFonts w:ascii="Consolas" w:hAnsi="Consolas"/>
          <w:sz w:val="18"/>
        </w:rPr>
        <w:t>NC_082664.1  148160719  .T........T.............A..T....  148160750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169053527916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NC_082664.1 Mesoplodon densirostris isolate mMesDen1 chromosome 4...  214     1e-53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7          CTGCCTTCCTGCTGGTGGCCTGCCTCCTGGATTTCCAGAGGGCCCTGGCTCTGTTTGTCC  66</w:t>
      </w:r>
    </w:p>
    <w:p>
      <w:r>
        <w:rPr>
          <w:rFonts w:ascii="Consolas" w:hAnsi="Consolas"/>
          <w:sz w:val="18"/>
        </w:rPr>
        <w:t>NC_082664.1  148164799  ..............A...................G..............AT.........  148164858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67         TCACCTGTGTGGTCCTCACCTTCCTGGGCCACCGCCTGCTGAAACGGCTTCTGGGGCCAA  126</w:t>
      </w:r>
    </w:p>
    <w:p>
      <w:r>
        <w:rPr>
          <w:rFonts w:ascii="Consolas" w:hAnsi="Consolas"/>
          <w:sz w:val="18"/>
        </w:rPr>
        <w:t>NC_082664.1  148164859  .......C....A....GT........C....A..........GA....G..........  148164918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127        AGCTGAGGAGGTTTCTCAAGCCTCAGGGCCATCCCCGCCTGCTGCTCTGGTTTAAGAG  184</w:t>
      </w:r>
    </w:p>
    <w:p>
      <w:r>
        <w:rPr>
          <w:rFonts w:ascii="Consolas" w:hAnsi="Consolas"/>
          <w:sz w:val="18"/>
        </w:rPr>
        <w:t>NC_082664.1  148164919  .....CT.....G.G.........T...G......A.....AAC...C..........  148164976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410558545152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NC_082664.1 Mesoplodon densirostris isolate mMesDen1 chromosome 4...  170     1e-40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4          TCTAGCTCTTGCTGCTTTCCTGGGCCTGGTCCTGTGGCTGTCTCTGGACACCTCCCAGCG  63</w:t>
      </w:r>
    </w:p>
    <w:p>
      <w:r>
        <w:rPr>
          <w:rFonts w:ascii="Consolas" w:hAnsi="Consolas"/>
          <w:sz w:val="18"/>
        </w:rPr>
        <w:t>NC_082664.1  148172882  ......C.....................A....AC.....GT............T.....  148172941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64         GCCTGAGCAACTGGTGTCCTTCGCAGGAATCTGCGTGTTCGTCGCTCTCCTCTTTGCCTG  123</w:t>
      </w:r>
    </w:p>
    <w:p>
      <w:r>
        <w:rPr>
          <w:rFonts w:ascii="Consolas" w:hAnsi="Consolas"/>
          <w:sz w:val="18"/>
        </w:rPr>
        <w:t>NC_082664.1  148172942  .........G...........T.G..........A.....A..AGC.............T  148173001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124        CTCAAAGCATCATTGCGCA  142</w:t>
      </w:r>
    </w:p>
    <w:p>
      <w:r>
        <w:rPr>
          <w:rFonts w:ascii="Consolas" w:hAnsi="Consolas"/>
          <w:sz w:val="18"/>
        </w:rPr>
        <w:t>NC_082664.1  148173002  ............CC.....  148173020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300539596896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NC_082664.1 Mesoplodon densirostris isolate mMesDen1 chromosome 4...  135     6e-30</w:t>
      </w:r>
    </w:p>
    <w:p>
      <w:r>
        <w:rPr>
          <w:rFonts w:ascii="Consolas" w:hAnsi="Consolas"/>
          <w:sz w:val="18"/>
        </w:rPr>
        <w:t>NC_082666.1 Mesoplodon densirostris isolate mMesDen1 chromosome 6...  57.2    1e-06</w:t>
      </w:r>
    </w:p>
    <w:p>
      <w:r>
        <w:rPr>
          <w:rFonts w:ascii="Consolas" w:hAnsi="Consolas"/>
          <w:sz w:val="18"/>
        </w:rPr>
        <w:t>NC_082674.1 Mesoplodon densirostris isolate mMesDen1 chromosome 1...  48.2    7e-04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 GTGTCCTGGAGGGCCGTGTCTTGGGGACTTGGACTGCAGTTTGTACTTGGACTCCTCGTC  60</w:t>
      </w:r>
    </w:p>
    <w:p>
      <w:r>
        <w:rPr>
          <w:rFonts w:ascii="Consolas" w:hAnsi="Consolas"/>
          <w:sz w:val="18"/>
        </w:rPr>
        <w:t>NC_082664.1  148173691  ..A......C....T.....C.....T........A.......C..........T.....  148173750</w:t>
      </w:r>
    </w:p>
    <w:p>
      <w:r>
        <w:rPr>
          <w:rFonts w:ascii="Consolas" w:hAnsi="Consolas"/>
          <w:sz w:val="18"/>
        </w:rPr>
        <w:t>NC_082664.1  90097193   ..............A...CT......C..A..T..T........CT....GA..T.G...  90097252</w:t>
      </w:r>
    </w:p>
    <w:p>
      <w:r>
        <w:rPr>
          <w:rFonts w:ascii="Consolas" w:hAnsi="Consolas"/>
          <w:sz w:val="18"/>
        </w:rPr>
        <w:t>NC_082666.1  43998454        .......C.T..C.T......TA....GT.A......C.T.....G..TT.GA.A  43998508</w:t>
      </w:r>
    </w:p>
    <w:p>
      <w:r>
        <w:rPr>
          <w:rFonts w:ascii="Consolas" w:hAnsi="Consolas"/>
          <w:sz w:val="18"/>
        </w:rPr>
        <w:t>NC_082674.1  3039349         .......C.T..C.TC.....TA....GT.A......C.T.....G..TT.GA.A  3039403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 ATCAGAACAGAACCAGGATTCATTGCGTTCGAGTGGCTGGGCGAGCAGATCC  112</w:t>
      </w:r>
    </w:p>
    <w:p>
      <w:r>
        <w:rPr>
          <w:rFonts w:ascii="Consolas" w:hAnsi="Consolas"/>
          <w:sz w:val="18"/>
        </w:rPr>
        <w:t>NC_082664.1  148173751  .....G..............T.....A..TC..........T..C.......  148173802</w:t>
      </w:r>
    </w:p>
    <w:p>
      <w:r>
        <w:rPr>
          <w:rFonts w:ascii="Consolas" w:hAnsi="Consolas"/>
          <w:sz w:val="18"/>
        </w:rPr>
        <w:t>NC_082664.1  90097253   ........T..T..T.....T.A...A..TC.A........AA.C.....    90097302</w:t>
      </w:r>
    </w:p>
    <w:p>
      <w:r>
        <w:rPr>
          <w:rFonts w:ascii="Consolas" w:hAnsi="Consolas"/>
          <w:sz w:val="18"/>
        </w:rPr>
        <w:t>NC_082666.1  43998509   C.A..G........T.....T..G..T..T..T........             43998549</w:t>
      </w:r>
    </w:p>
    <w:p>
      <w:r>
        <w:rPr>
          <w:rFonts w:ascii="Consolas" w:hAnsi="Consolas"/>
          <w:sz w:val="18"/>
        </w:rPr>
        <w:t>NC_082674.1  3039404    C.A..G........T.....T..G.TT..T..T........             3039444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225404697672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NC_082664.1 Mesoplodon densirostris isolate mMesDen1 chromosome 4...  65.3    5e-09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21        GGCTGGCTCCAGCTTCGTGTTTGGGGAGGCGCTGGTCAAGGATGTCTTTGCCTTTCAG  78</w:t>
      </w:r>
    </w:p>
    <w:p>
      <w:r>
        <w:rPr>
          <w:rFonts w:ascii="Consolas" w:hAnsi="Consolas"/>
          <w:sz w:val="18"/>
        </w:rPr>
        <w:t>NC_082664.1  90097673  ............T..T..T........TAT.............A....C..T......  90097730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131486077268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NC_082664.1 Mesoplodon densirostris isolate mMesDen1 chromosome 4...  106     2e-21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 GTTCTGCCCATCATTGTCTTTTTCAGCTGTGTCATATCCGTTCTCTACCACGTGGGCCTC  60</w:t>
      </w:r>
    </w:p>
    <w:p>
      <w:r>
        <w:rPr>
          <w:rFonts w:ascii="Consolas" w:hAnsi="Consolas"/>
          <w:sz w:val="18"/>
        </w:rPr>
        <w:t>NC_082664.1  148185589  ...T.........C...T..C..........C...G..A.........T.....A.....  148185648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 ATGCAGTGGGTGATCCTGAAG  81</w:t>
      </w:r>
    </w:p>
    <w:p>
      <w:r>
        <w:rPr>
          <w:rFonts w:ascii="Consolas" w:hAnsi="Consolas"/>
          <w:sz w:val="18"/>
        </w:rPr>
        <w:t>NC_082664.1  148185649  .....................  148185669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139536245264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NC_082664.1 Mesoplodon densirostris isolate mMesDen1 chromosome 4...  104     7e-21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5          CCTGGCTGATGCAAGTCACCATGGGCACCACAGCCACTGAGACCCTGAGTGTGGCTGGAA  64</w:t>
      </w:r>
    </w:p>
    <w:p>
      <w:r>
        <w:rPr>
          <w:rFonts w:ascii="Consolas" w:hAnsi="Consolas"/>
          <w:sz w:val="18"/>
        </w:rPr>
        <w:t>NC_082664.1  148187279  .............G.C..........C...TG.....GA.................T...  148187338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65         ACATCTTTGTGAGCCAG  81</w:t>
      </w:r>
    </w:p>
    <w:p>
      <w:r>
        <w:rPr>
          <w:rFonts w:ascii="Consolas" w:hAnsi="Consolas"/>
          <w:sz w:val="18"/>
        </w:rPr>
        <w:t>NC_082664.1  148187339  .................  148187355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139536245264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NC_082664.1 Mesoplodon densirostris isolate mMesDen1 chromosome 4...  158     6e-37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 ACCGAGGCTCCATTACTGATCCGGCCCTACTTGGCAGACATGACACTCTCTGAAGTCCAC  60</w:t>
      </w:r>
    </w:p>
    <w:p>
      <w:r>
        <w:rPr>
          <w:rFonts w:ascii="Consolas" w:hAnsi="Consolas"/>
          <w:sz w:val="18"/>
        </w:rPr>
        <w:t>NC_082664.1  90100148   ..A.....A..TC.G..C.....T..A...C.T...........G..T..A...C....T  90100207</w:t>
      </w:r>
    </w:p>
    <w:p>
      <w:r>
        <w:rPr>
          <w:rFonts w:ascii="Consolas" w:hAnsi="Consolas"/>
          <w:sz w:val="18"/>
        </w:rPr>
        <w:t>NC_082664.1  148189989  ..T........TC..........................C..............A.....  148190048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61         GTTGTCATGACCGGAGGTTACGCCACCATTGCTGGCAGCCTGCTGGGTGCCTACATCTCC  120</w:t>
      </w:r>
    </w:p>
    <w:p>
      <w:r>
        <w:rPr>
          <w:rFonts w:ascii="Consolas" w:hAnsi="Consolas"/>
          <w:sz w:val="18"/>
        </w:rPr>
        <w:t>NC_082664.1  90100208   .CA..G.....T.....G.TT........CT.A....CTG.CT....A....T...A...  90100267</w:t>
      </w:r>
    </w:p>
    <w:p>
      <w:r>
        <w:rPr>
          <w:rFonts w:ascii="Consolas" w:hAnsi="Consolas"/>
          <w:sz w:val="18"/>
        </w:rPr>
        <w:t>NC_082664.1  148190049  ............A....C..T......G....C.............AC.......G...A  148190108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121        TTTGGG  126</w:t>
      </w:r>
    </w:p>
    <w:p>
      <w:r>
        <w:rPr>
          <w:rFonts w:ascii="Consolas" w:hAnsi="Consolas"/>
          <w:sz w:val="18"/>
        </w:rPr>
        <w:t>NC_082664.1  90100268   ......  90100273</w:t>
      </w:r>
    </w:p>
    <w:p>
      <w:r>
        <w:rPr>
          <w:rFonts w:ascii="Consolas" w:hAnsi="Consolas"/>
          <w:sz w:val="18"/>
        </w:rPr>
        <w:t>NC_082664.1  148190109  ..      148190110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257605368768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NC_082664.1 Mesoplodon densirostris isolate mMesDen1 chromosome 4...  125     4e-27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          ATCGATGCCACCTCGTTGATTGCAGCCTCTGTGATGGCTGCCCCTTGTGCCTTGGCCCTC  60</w:t>
      </w:r>
    </w:p>
    <w:p>
      <w:r>
        <w:rPr>
          <w:rFonts w:ascii="Consolas" w:hAnsi="Consolas"/>
          <w:sz w:val="18"/>
        </w:rPr>
        <w:t>NC_082664.1  90100368               ..C......T.T......................C...TC.T..TT.G  90100415</w:t>
      </w:r>
    </w:p>
    <w:p>
      <w:r>
        <w:rPr>
          <w:rFonts w:ascii="Consolas" w:hAnsi="Consolas"/>
          <w:sz w:val="18"/>
        </w:rPr>
        <w:t>NC_082664.1  148196702  ...A....TG....C..A.....T..........A...............T..A......  148196761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61         TCCAAGCTGGTCTACCCGGAGGTGGAGGAGTCCAAGTTTAGGAGGGAGGAAGGAGTGAAA  120</w:t>
      </w:r>
    </w:p>
    <w:p>
      <w:r>
        <w:rPr>
          <w:rFonts w:ascii="Consolas" w:hAnsi="Consolas"/>
          <w:sz w:val="18"/>
        </w:rPr>
        <w:t>NC_082664.1  90100416   ..A........A..T..A..A.................C.A..ATA....G..G..A...  90100475</w:t>
      </w:r>
    </w:p>
    <w:p>
      <w:r>
        <w:rPr>
          <w:rFonts w:ascii="Consolas" w:hAnsi="Consolas"/>
          <w:sz w:val="18"/>
        </w:rPr>
        <w:t>NC_082664.1  148196762  .------------.......C.................C...G.T...............  148196809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121        CTGACCTATGG  131</w:t>
      </w:r>
    </w:p>
    <w:p>
      <w:r>
        <w:rPr>
          <w:rFonts w:ascii="Consolas" w:hAnsi="Consolas"/>
          <w:sz w:val="18"/>
        </w:rPr>
        <w:t>NC_082664.1  90100476   T..C..C....  90100486</w:t>
      </w:r>
    </w:p>
    <w:p>
      <w:r>
        <w:rPr>
          <w:rFonts w:ascii="Consolas" w:hAnsi="Consolas"/>
          <w:sz w:val="18"/>
        </w:rPr>
        <w:t>NC_082664.1  148196810  ........     148196817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271022315058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NC_082664.1 Mesoplodon densirostris isolate mMesDen1 chromosome 4...  229     6e-58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          AGATGCTCAGAACCTCATAGAAGCAGCCAGCACTGGGGCCGCCATCTCCGTGAAGGTGGT  60</w:t>
      </w:r>
    </w:p>
    <w:p>
      <w:r>
        <w:rPr>
          <w:rFonts w:ascii="Consolas" w:hAnsi="Consolas"/>
          <w:sz w:val="18"/>
        </w:rPr>
        <w:t>NC_082664.1  148198126  .........A......T..........T....G............G.......G...C..  148198185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61         CGCCAACATCGCTGCCAACCTGATTGCGTTCCTGGCTGTGCTGGACTTTATCAATGCTGC  120</w:t>
      </w:r>
    </w:p>
    <w:p>
      <w:r>
        <w:rPr>
          <w:rFonts w:ascii="Consolas" w:hAnsi="Consolas"/>
          <w:sz w:val="18"/>
        </w:rPr>
        <w:t>NC_082664.1  148198186  GA..........A..............T................C...C.....C.....  148198245</w:t>
      </w:r>
    </w:p>
    <w:p>
      <w:r>
        <w:rPr>
          <w:rFonts w:ascii="Consolas" w:hAnsi="Consolas"/>
          <w:sz w:val="18"/>
        </w:rPr>
        <w:t>NC_082664.1  90100979    ..T...G.A..A..............T..TT....C...T...C...C...........  90101037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121        CCTCTCCTGGCTGGGAGACATGGTGGACATCCAAGGGCTCAGCTTCCAG  169</w:t>
      </w:r>
    </w:p>
    <w:p>
      <w:r>
        <w:rPr>
          <w:rFonts w:ascii="Consolas" w:hAnsi="Consolas"/>
          <w:sz w:val="18"/>
        </w:rPr>
        <w:t>NC_082664.1  148198246  ......................A.....G....G...............  148198294</w:t>
      </w:r>
    </w:p>
    <w:p>
      <w:r>
        <w:rPr>
          <w:rFonts w:ascii="Consolas" w:hAnsi="Consolas"/>
          <w:sz w:val="18"/>
        </w:rPr>
        <w:t>NC_082664.1  90101038   ............A..G..AC.T..A.....A..G..A....CT..T...  90101086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372991106862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NC_082664.1 Mesoplodon densirostris isolate mMesDen1 chromosome 4...  140     3e-31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          CTCATCTGCTCCTACATCCTGCGGCCTGTAGCCTTCTTGATGGGTGTGGCGTGGGAGGAC  60</w:t>
      </w:r>
    </w:p>
    <w:p>
      <w:r>
        <w:rPr>
          <w:rFonts w:ascii="Consolas" w:hAnsi="Consolas"/>
          <w:sz w:val="18"/>
        </w:rPr>
        <w:t>NC_082664.1  90101266    .............T.....AA....C..G.TT...A..........C.A.....CA...  90101324</w:t>
      </w:r>
    </w:p>
    <w:p>
      <w:r>
        <w:rPr>
          <w:rFonts w:ascii="Consolas" w:hAnsi="Consolas"/>
          <w:sz w:val="18"/>
        </w:rPr>
        <w:t>NC_082664.1  148198421  .......................AT.A..G..............C.....C.......G.  148198480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61         TGCCCAGTGGTAGCTGAGCTGCTGGGGATCAAGCTGTTTCTGAACGAGTTTGTGGCCTAT  120</w:t>
      </w:r>
    </w:p>
    <w:p>
      <w:r>
        <w:rPr>
          <w:rFonts w:ascii="Consolas" w:hAnsi="Consolas"/>
          <w:sz w:val="18"/>
        </w:rPr>
        <w:t>NC_082664.1  90101325   ..T..GA....G......A..G...........T.C..CACA..T...............  90101384</w:t>
      </w:r>
    </w:p>
    <w:p>
      <w:r>
        <w:rPr>
          <w:rFonts w:ascii="Consolas" w:hAnsi="Consolas"/>
          <w:sz w:val="18"/>
        </w:rPr>
        <w:t>NC_082664.1  148198481  ....AG.....G..............A..G.................               148198527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121        CAAGACCTCTCCAAGTACAAGCAACGCCGCCTGGCAGGGGCCGAGGAGTGGGTCGGCGAC  180</w:t>
      </w:r>
    </w:p>
    <w:p>
      <w:r>
        <w:rPr>
          <w:rFonts w:ascii="Consolas" w:hAnsi="Consolas"/>
          <w:sz w:val="18"/>
        </w:rPr>
        <w:t>NC_082664.1  90101385   ..GC.A..G..TC.......AA.CAAA..T..CT.T..A.TG..A......A.T..A.G.  90101444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181        AGGAAGCAGTGGATCTC  197</w:t>
      </w:r>
    </w:p>
    <w:p>
      <w:r>
        <w:rPr>
          <w:rFonts w:ascii="Consolas" w:hAnsi="Consolas"/>
          <w:sz w:val="18"/>
        </w:rPr>
        <w:t>NC_082664.1  90101445   GA...A........T..  90101461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448125993728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NC_082664.1 Mesoplodon densirostris isolate mMesDen1 chromosome 4...  107     5e-22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          GTCAGAGCTGAAGTCCTCACGACGTTTGCCCTCTGTGGATTTGCCAATTTCAGCTCCATT  60</w:t>
      </w:r>
    </w:p>
    <w:p>
      <w:r>
        <w:rPr>
          <w:rFonts w:ascii="Consolas" w:hAnsi="Consolas"/>
          <w:sz w:val="18"/>
        </w:rPr>
        <w:t>NC_082664.1  90102055   ..G.....C...A..A.T..A..A...T.A..................C.T..T.....A  90102114</w:t>
      </w:r>
    </w:p>
    <w:p>
      <w:r>
        <w:rPr>
          <w:rFonts w:ascii="Consolas" w:hAnsi="Consolas"/>
          <w:sz w:val="18"/>
        </w:rPr>
        <w:t>NC_082664.1  148201717  ........A...A.----.T...........................C............  148201772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61         GGGATCATGCTGGGAGGCTTGA  82</w:t>
      </w:r>
    </w:p>
    <w:p>
      <w:r>
        <w:rPr>
          <w:rFonts w:ascii="Consolas" w:hAnsi="Consolas"/>
          <w:sz w:val="18"/>
        </w:rPr>
        <w:t>NC_082664.1  90102115   ..A....CA.............  90102136</w:t>
      </w:r>
    </w:p>
    <w:p>
      <w:r>
        <w:rPr>
          <w:rFonts w:ascii="Consolas" w:hAnsi="Consolas"/>
          <w:sz w:val="18"/>
        </w:rPr>
        <w:t>NC_082664.1  148201773  ..................C...  148201794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142219634596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NC_082664.1 Mesoplodon densirostris isolate mMesDen1 chromosome 4...  116     1e-24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1          CCTCCATGGTCCCCCAACGGAAGAGCGACTTCTCCCAGATAGTGCTCCGGGCGCTCTTCA  60</w:t>
      </w:r>
    </w:p>
    <w:p>
      <w:r>
        <w:rPr>
          <w:rFonts w:ascii="Consolas" w:hAnsi="Consolas"/>
          <w:sz w:val="18"/>
        </w:rPr>
        <w:t>NC_082664.1  148202537  .........C......G.A.......AG............CA.........T.....G..  148202596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61         CGGGAGCCTGTGTGTCCCTGGTGAACGCCTGTATGGCAG  99</w:t>
      </w:r>
    </w:p>
    <w:p>
      <w:r>
        <w:rPr>
          <w:rFonts w:ascii="Consolas" w:hAnsi="Consolas"/>
          <w:sz w:val="18"/>
        </w:rPr>
        <w:t>NC_082664.1  148202597  ....G...........T........T.....CG......  148202635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185153858802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220037919156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59034566932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0.637    0.409    0.917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338107046508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