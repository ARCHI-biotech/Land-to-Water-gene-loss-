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220037937360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547411438824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514     1e-143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         CCC-CACAGCCAAGGAAAATCATTTGTATGTCCAGAGAAGACTTCACGCAGAAGATGACA  60</w:t>
      </w:r>
    </w:p>
    <w:p>
      <w:r>
        <w:rPr>
          <w:rFonts w:ascii="Consolas" w:hAnsi="Consolas"/>
          <w:sz w:val="18"/>
        </w:rPr>
        <w:t>NC_082665.1  90914621  ...T..G......-.TC..C.....................A..TGT.....G.......  90914563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GAGATTGTTGGTTGGGGCACGAAGGAAGAATATGGGGAGCTCTTTGACAAAGTGGATGTG  120</w:t>
      </w:r>
    </w:p>
    <w:p>
      <w:r>
        <w:rPr>
          <w:rFonts w:ascii="Consolas" w:hAnsi="Consolas"/>
          <w:sz w:val="18"/>
        </w:rPr>
        <w:t>NC_082665.1  90914562  ....................A..............A...........T............  90914503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GCCCAAGATGGCTTCATTAATTGGGACAAGCTGACTTCATTTATACTGCTAGAGCTTTAT  180</w:t>
      </w:r>
    </w:p>
    <w:p>
      <w:r>
        <w:rPr>
          <w:rFonts w:ascii="Consolas" w:hAnsi="Consolas"/>
          <w:sz w:val="18"/>
        </w:rPr>
        <w:t>NC_082665.1  90914502  .............GT.............................G...T..ACA......  90914443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GAGCAAGATGAACGAGCAAAGGCAACTGTGGTGCCCCAGTGGAAGGACCTTGAATTCCTC  240</w:t>
      </w:r>
    </w:p>
    <w:p>
      <w:r>
        <w:rPr>
          <w:rFonts w:ascii="Consolas" w:hAnsi="Consolas"/>
          <w:sz w:val="18"/>
        </w:rPr>
        <w:t>NC_082665.1  90914442  ...A.........A...........TG.....T...........A...............  90914383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241       CCAGTAAAACACAAGGACACCATTCAAAAAGTAATTTTCTTAAAAAATTCAAGTCATTAT  300</w:t>
      </w:r>
    </w:p>
    <w:p>
      <w:r>
        <w:rPr>
          <w:rFonts w:ascii="Consolas" w:hAnsi="Consolas"/>
          <w:sz w:val="18"/>
        </w:rPr>
        <w:t>NC_082665.1  90914382  ..G..G...TG................................C..G........G....  90914323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301       CTGACAATTAGTAAAGAAGGTTTATTGGCAATCTGGGGAGAGCATTTAAAGCTGCAAGAA  360</w:t>
      </w:r>
    </w:p>
    <w:p>
      <w:r>
        <w:rPr>
          <w:rFonts w:ascii="Consolas" w:hAnsi="Consolas"/>
          <w:sz w:val="18"/>
        </w:rPr>
        <w:t>NC_082665.1  90914322  ....TC..C..G..G.........G.A.G.............A.................  90914263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361       A-CATTCCCCATCACTTCAGATGCCACCAAGCTCAAACACCTGTGGGTGACAAGTCTGGT  419</w:t>
      </w:r>
    </w:p>
    <w:p>
      <w:r>
        <w:rPr>
          <w:rFonts w:ascii="Consolas" w:hAnsi="Consolas"/>
          <w:sz w:val="18"/>
        </w:rPr>
        <w:t>NC_082665.1  90914262  .TGC..-.......T...........A......T............C........A...C  90914204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420       TTCTCTGGAAAATGTAAACAAG  441</w:t>
      </w:r>
    </w:p>
    <w:p>
      <w:r>
        <w:rPr>
          <w:rFonts w:ascii="Consolas" w:hAnsi="Consolas"/>
          <w:sz w:val="18"/>
        </w:rPr>
        <w:t>NC_082665.1  90914203  ..............A.......  90914182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1105556404784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200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ATAGCAGTGGCTTTTACAAGTAAAGAGGTTTGTTTCTATGATCTGCTGTCCAAAGAAGAA  60</w:t>
      </w:r>
    </w:p>
    <w:p>
      <w:r>
        <w:rPr>
          <w:rFonts w:ascii="Consolas" w:hAnsi="Consolas"/>
          <w:sz w:val="18"/>
        </w:rPr>
        <w:t>NC_082665.1  90910895  ....................A......A................................  90910836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TTTGCTTGCCAATACAAACTCCAAGGCCTGAAAGGAACACCAATTTGCATGGATTATTGG  120</w:t>
      </w:r>
    </w:p>
    <w:p>
      <w:r>
        <w:rPr>
          <w:rFonts w:ascii="Consolas" w:hAnsi="Consolas"/>
          <w:sz w:val="18"/>
        </w:rPr>
        <w:t>NC_082665.1  90910835  ...C....T.....T.............................................  90910776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TATGATCCTCTT  132</w:t>
      </w:r>
    </w:p>
    <w:p>
      <w:r>
        <w:rPr>
          <w:rFonts w:ascii="Consolas" w:hAnsi="Consolas"/>
          <w:sz w:val="18"/>
        </w:rPr>
        <w:t>NC_082665.1  90910775  ..C..C...T..  90910764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399825021494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394458242682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233     2e-59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TTACTTACAATGCATCTTTAGACGCTATCATTTCCAGTACAACCAGCAATACAAATAGTG  60</w:t>
      </w:r>
    </w:p>
    <w:p>
      <w:r>
        <w:rPr>
          <w:rFonts w:ascii="Consolas" w:hAnsi="Consolas"/>
          <w:sz w:val="18"/>
        </w:rPr>
        <w:t>NC_082665.1  90896749  .............G..C.....T...G.T..........................C.C..  90896690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TGGTGATGGCTTGGAGAGAGAAATCAAAAAAGCGTCTTAATATGACATCCTTCAACATTG  120</w:t>
      </w:r>
    </w:p>
    <w:p>
      <w:r>
        <w:rPr>
          <w:rFonts w:ascii="Consolas" w:hAnsi="Consolas"/>
          <w:sz w:val="18"/>
        </w:rPr>
        <w:t>NC_082665.1  90896689  .....C....A......................A......A...................  90896630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CCCAGGGCATTCATGCTTTTGATTATCACTCTCGGCTCAATTTAATTG  168</w:t>
      </w:r>
    </w:p>
    <w:p>
      <w:r>
        <w:rPr>
          <w:rFonts w:ascii="Consolas" w:hAnsi="Consolas"/>
          <w:sz w:val="18"/>
        </w:rPr>
        <w:t>NC_082665.1  90896629  ............G............C........T.............  90896582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375674516840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324690118126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350     2e-94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GTTTTGAGACTCTGGGATATTCAACACCAGCTGTCCATCCAGAGGATAGCTTGTTCTTTC  60</w:t>
      </w:r>
    </w:p>
    <w:p>
      <w:r>
        <w:rPr>
          <w:rFonts w:ascii="Consolas" w:hAnsi="Consolas"/>
          <w:sz w:val="18"/>
        </w:rPr>
        <w:t>NC_082665.1  90876373  .......................G....................................  90876314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CCCAAAAGTCAGGACTTCAGATGTCTCTTCCACTTTGATGAAGCCCATGGACGACTTTTC  120</w:t>
      </w:r>
    </w:p>
    <w:p>
      <w:r>
        <w:rPr>
          <w:rFonts w:ascii="Consolas" w:hAnsi="Consolas"/>
          <w:sz w:val="18"/>
        </w:rPr>
        <w:t>NC_082665.1  90876313  T....................................C.........C...T........  90876254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ATCTCGTTTAATAACCAGCTAGCATTGTTGGCAATGAAAAGTGAAGCCAGCAAGAGGGTG  180</w:t>
      </w:r>
    </w:p>
    <w:p>
      <w:r>
        <w:rPr>
          <w:rFonts w:ascii="Consolas" w:hAnsi="Consolas"/>
          <w:sz w:val="18"/>
        </w:rPr>
        <w:t>NC_082665.1  90876253  .....A.....................C................TT..............  90876194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181       AAAAGCCATGAGAAAGCAGTCACTTGTGTTCTTTACAATTCTATCTTGAAGCAG  234</w:t>
      </w:r>
    </w:p>
    <w:p>
      <w:r>
        <w:rPr>
          <w:rFonts w:ascii="Consolas" w:hAnsi="Consolas"/>
          <w:sz w:val="18"/>
        </w:rPr>
        <w:t>NC_082665.1  90876193  .G......CA...................G...........AG...........  90876140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552778217636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244     7e-63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GTAATCAGCTCTGATACAGGGTCTACTGTTTCCTTCTGGATGATAGACACTGGGCAGAAA  60</w:t>
      </w:r>
    </w:p>
    <w:p>
      <w:r>
        <w:rPr>
          <w:rFonts w:ascii="Consolas" w:hAnsi="Consolas"/>
          <w:sz w:val="18"/>
        </w:rPr>
        <w:t>NC_082665.1  90857380  ........T......G.G.....G....................................  90857321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ATCAAACAGTTTACTGGTTGCCACGGCAACGCAGAAATCAGCACTATGGCCCTTGATGCA  120</w:t>
      </w:r>
    </w:p>
    <w:p>
      <w:r>
        <w:rPr>
          <w:rFonts w:ascii="Consolas" w:hAnsi="Consolas"/>
          <w:sz w:val="18"/>
        </w:rPr>
        <w:t>NC_082665.1  90857320  ....C..................T.A...............T..A...............  90857261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AATGAGACTCGGCTTTTGACTGGCAGCACAGATGGGACTGTAAAG  165</w:t>
      </w:r>
    </w:p>
    <w:p>
      <w:r>
        <w:rPr>
          <w:rFonts w:ascii="Consolas" w:hAnsi="Consolas"/>
          <w:sz w:val="18"/>
        </w:rPr>
        <w:t>NC_082665.1  90857260  ........A................A...................  90857216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367624348622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324690118126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279072505920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193204042560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367624348622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429342304960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456176199020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381041295652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222721326840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319323339314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246871832160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