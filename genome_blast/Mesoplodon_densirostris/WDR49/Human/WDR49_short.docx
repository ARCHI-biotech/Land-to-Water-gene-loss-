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241505106480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60.0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175       CCTGCTTGAAAACCAACTCAGCGTGGGTGACTTTGTAAAAATACAGAAGGCCTTTGAG  232</w:t>
      </w:r>
    </w:p>
    <w:p>
      <w:r>
        <w:rPr>
          <w:rFonts w:ascii="Consolas" w:hAnsi="Consolas"/>
          <w:sz w:val="18"/>
        </w:rPr>
        <w:t>NC_082665.1  90939884  .............G........C.............CC.......A.GA.........  90939827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568878679576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454     2e-125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21        CATTTGTATGTCCAGAGAAGACTTCACGCAGAAGATGACAGAGATTGTTGGTTGGGGCAC  80</w:t>
      </w:r>
    </w:p>
    <w:p>
      <w:r>
        <w:rPr>
          <w:rFonts w:ascii="Consolas" w:hAnsi="Consolas"/>
          <w:sz w:val="18"/>
        </w:rPr>
        <w:t>NC_082665.1  90914602  .....................A..TGT.....G...........................  90914543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81        GAAGGAAGAATATGGGGAGCTCTTTGACAAAGTGGATGTGGCCCAAGATGGCTTCATTAA  140</w:t>
      </w:r>
    </w:p>
    <w:p>
      <w:r>
        <w:rPr>
          <w:rFonts w:ascii="Consolas" w:hAnsi="Consolas"/>
          <w:sz w:val="18"/>
        </w:rPr>
        <w:t>NC_082665.1  90914542  A..............A...........T.........................GT.....  90914483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141       TTGGGACAAGCTGACTTCATTTATACTGCTAGAGCTTTATGAGCAAGATGAACGAGCAAA  200</w:t>
      </w:r>
    </w:p>
    <w:p>
      <w:r>
        <w:rPr>
          <w:rFonts w:ascii="Consolas" w:hAnsi="Consolas"/>
          <w:sz w:val="18"/>
        </w:rPr>
        <w:t>NC_082665.1  90914482  ........................G...T..ACA.........A.........A......  90914423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201       GGCAACTGTGGTGCCCCAGTGGAAGGACCTTGAATTCCTCCCAGTAAAACACAAGGACAC  260</w:t>
      </w:r>
    </w:p>
    <w:p>
      <w:r>
        <w:rPr>
          <w:rFonts w:ascii="Consolas" w:hAnsi="Consolas"/>
          <w:sz w:val="18"/>
        </w:rPr>
        <w:t>NC_082665.1  90914422  .....TG.....T...........A.................G..G...TG.........  90914363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261       CATTCAAAAAGTAATTTTCTTAAAAAATTCAAGTCATTATCTGACAATTAGTAAAGAAGG  320</w:t>
      </w:r>
    </w:p>
    <w:p>
      <w:r>
        <w:rPr>
          <w:rFonts w:ascii="Consolas" w:hAnsi="Consolas"/>
          <w:sz w:val="18"/>
        </w:rPr>
        <w:t>NC_082665.1  90914362  .......................C..G........G........TC..C..G..G.....  90914303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321       TTTATTGGCAATCTGGGGAGAGCATTTAAAGCTGCAAGAAACATTCCCCATCACTTCAGA  380</w:t>
      </w:r>
    </w:p>
    <w:p>
      <w:r>
        <w:rPr>
          <w:rFonts w:ascii="Consolas" w:hAnsi="Consolas"/>
          <w:sz w:val="18"/>
        </w:rPr>
        <w:t>NC_082665.1  90914302  ....G.A.G.............A..................TGC.T.......T......  90914243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381       TGCCACCAAGCTCAAACACCTGTGGGTGACAAGTCTGGTTTCTCTGGAAAATGTAAACAA  440</w:t>
      </w:r>
    </w:p>
    <w:p>
      <w:r>
        <w:rPr>
          <w:rFonts w:ascii="Consolas" w:hAnsi="Consolas"/>
          <w:sz w:val="18"/>
        </w:rPr>
        <w:t>NC_082665.1  90914242  .....A......T............C........A...C..............A......  90914183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441       G  441</w:t>
      </w:r>
    </w:p>
    <w:p>
      <w:r>
        <w:rPr>
          <w:rFonts w:ascii="Consolas" w:hAnsi="Consolas"/>
          <w:sz w:val="18"/>
        </w:rPr>
        <w:t>NC_082665.1  90914182  .  90914182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1129707189158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202     4e-50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ATAGCAGTGGCTTTTACAAGTAAAGAGGTTTGTTTCTATGATCTGCTGTCCAAAGAAGAA  60</w:t>
      </w:r>
    </w:p>
    <w:p>
      <w:r>
        <w:rPr>
          <w:rFonts w:ascii="Consolas" w:hAnsi="Consolas"/>
          <w:sz w:val="18"/>
        </w:rPr>
        <w:t>NC_082665.1  90910895  ....................A......A................................  90910836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TTTGCTTGCCAATACAAACTCCAAGGCCTGAAAGGAACACCAATTTGCATGGATTATTGG  120</w:t>
      </w:r>
    </w:p>
    <w:p>
      <w:r>
        <w:rPr>
          <w:rFonts w:ascii="Consolas" w:hAnsi="Consolas"/>
          <w:sz w:val="18"/>
        </w:rPr>
        <w:t>NC_082665.1  90910835  ...C....T.....T.............................................  90910776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TATGATCCTCTTGATGCCAATGAATCAATTCTTTCTTTTGGGGATATAACTGGAAAG  177</w:t>
      </w:r>
    </w:p>
    <w:p>
      <w:r>
        <w:rPr>
          <w:rFonts w:ascii="Consolas" w:hAnsi="Consolas"/>
          <w:sz w:val="18"/>
        </w:rPr>
        <w:t>NC_082665.1  90910775  ..                                                         90910774</w:t>
      </w:r>
    </w:p>
    <w:p>
      <w:r>
        <w:rPr>
          <w:rFonts w:ascii="Consolas" w:hAnsi="Consolas"/>
          <w:sz w:val="18"/>
        </w:rPr>
        <w:t>NC_082665.1  90910286            .............G............C.......C.....C......  90910240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421292229686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113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GTTCAAGCAATTGCTTTCACCGCAGCCTTGATTTCCCTGTTTGAACGGCCTGCTAGTGCA  60</w:t>
      </w:r>
    </w:p>
    <w:p>
      <w:r>
        <w:rPr>
          <w:rFonts w:ascii="Consolas" w:hAnsi="Consolas"/>
          <w:sz w:val="18"/>
        </w:rPr>
        <w:t>NC_082665.1  90909178  .......T............AA.G..............T.....G.AT......G.....  90909119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TGTGAAGATGGAGAAGCCACTATGACCATTAACTGGGCAGAGCTGCTCTCTGGATGTCAC  120</w:t>
      </w:r>
    </w:p>
    <w:p>
      <w:r>
        <w:rPr>
          <w:rFonts w:ascii="Consolas" w:hAnsi="Consolas"/>
          <w:sz w:val="18"/>
        </w:rPr>
        <w:t>NC_082665.1  90909118  ...A......A......A..C......................CATG...C...CA....  90909059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AAATGTTGCCATATATTAGAGCATAAACTTCAT  153</w:t>
      </w:r>
    </w:p>
    <w:p>
      <w:r>
        <w:rPr>
          <w:rFonts w:ascii="Consolas" w:hAnsi="Consolas"/>
          <w:sz w:val="18"/>
        </w:rPr>
        <w:t>NC_082665.1  90909058  .........T...C.....G...C.........  90909026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415925449690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TTACTTACAATGCATCTTTAGACGCTATCATTTCCAGTACAACCAGCAATACAAATAGTG  60</w:t>
      </w:r>
    </w:p>
    <w:p>
      <w:r>
        <w:rPr>
          <w:rFonts w:ascii="Consolas" w:hAnsi="Consolas"/>
          <w:sz w:val="18"/>
        </w:rPr>
        <w:t>NC_082665.1  90896749  .............G..C.....T...G.T..........................C.C..  90896690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TGGTGATGGCTTGGAGAGAGAAATCAAAAAAGCGTCTTAATATGACATCCTTCAACATTG  120</w:t>
      </w:r>
    </w:p>
    <w:p>
      <w:r>
        <w:rPr>
          <w:rFonts w:ascii="Consolas" w:hAnsi="Consolas"/>
          <w:sz w:val="18"/>
        </w:rPr>
        <w:t>NC_082665.1  90896689  .....C....A......................A......A...................  90896630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CCCAGGGCATTCATGCTTTTGATTATCACTCTCGGCTCAATTTAATTG  168</w:t>
      </w:r>
    </w:p>
    <w:p>
      <w:r>
        <w:rPr>
          <w:rFonts w:ascii="Consolas" w:hAnsi="Consolas"/>
          <w:sz w:val="18"/>
        </w:rPr>
        <w:t>NC_082665.1  90896629  ............G............C........T.............  90896582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397141719704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        TTAACAATAAAGTTTGCCTTTGGAATCCCTATGTTGTCTCTAAACCAGTGGGTGTCCTTT  72</w:t>
      </w:r>
    </w:p>
    <w:p>
      <w:r>
        <w:rPr>
          <w:rFonts w:ascii="Consolas" w:hAnsi="Consolas"/>
          <w:sz w:val="18"/>
        </w:rPr>
        <w:t>NC_082665.1  90894720  .........................C.................G.....T.T.......C  90894661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73        GGGGCCACTCAGCCAGTGTAATAGCCGTCCAATTCTTTGTGGAAAGAAAACAACTTTTCA  132</w:t>
      </w:r>
    </w:p>
    <w:p>
      <w:r>
        <w:rPr>
          <w:rFonts w:ascii="Consolas" w:hAnsi="Consolas"/>
          <w:sz w:val="18"/>
        </w:rPr>
        <w:t>NC_082665.1  90894660  ....T....................T.....G.......CT.C.................  90894601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133       GCTTCTCCAAGGATAAA  149</w:t>
      </w:r>
    </w:p>
    <w:p>
      <w:r>
        <w:rPr>
          <w:rFonts w:ascii="Consolas" w:hAnsi="Consolas"/>
          <w:sz w:val="18"/>
        </w:rPr>
        <w:t>NC_082665.1  90894600  T...T...G.A......  90894584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346157309742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345     6e-93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GTTTTGAGACTCTGGGATATTCAACACCAGCTGTCCATCCAGAGGATAGCTTGTTCTTTC  60</w:t>
      </w:r>
    </w:p>
    <w:p>
      <w:r>
        <w:rPr>
          <w:rFonts w:ascii="Consolas" w:hAnsi="Consolas"/>
          <w:sz w:val="18"/>
        </w:rPr>
        <w:t>NC_082665.1  90876373  .......................G....................................  90876314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CCCAAAAGTCAGGACTTCAGATGTCTCTTCCACTTTGATGAAGCCCATGGACGACTTTTC  120</w:t>
      </w:r>
    </w:p>
    <w:p>
      <w:r>
        <w:rPr>
          <w:rFonts w:ascii="Consolas" w:hAnsi="Consolas"/>
          <w:sz w:val="18"/>
        </w:rPr>
        <w:t>NC_082665.1  90876313  T....................................C.........C...T........  90876254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ATCTCGTTTAATAACCAGCTAGCATTGTTGGCAATGAAAAGTGAAGCCAGCAAGAGGGTG  180</w:t>
      </w:r>
    </w:p>
    <w:p>
      <w:r>
        <w:rPr>
          <w:rFonts w:ascii="Consolas" w:hAnsi="Consolas"/>
          <w:sz w:val="18"/>
        </w:rPr>
        <w:t>NC_082665.1  90876253  .....A.....................C................TT..............  90876194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AAAAGCCATGAGAAAGCAGTCACTTGTGTTCTTTACAATTCTATCTTGAAGCAG  234</w:t>
      </w:r>
    </w:p>
    <w:p>
      <w:r>
        <w:rPr>
          <w:rFonts w:ascii="Consolas" w:hAnsi="Consolas"/>
          <w:sz w:val="18"/>
        </w:rPr>
        <w:t>NC_082665.1  90876193  .G......CA...................G...........AG...........  90876140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574245459572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240     2e-61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GTAATCAGCTCTGATACAGGGTCTACTGTTTCCTTCTGGATGATAGACACTGGGCAGAAA  60</w:t>
      </w:r>
    </w:p>
    <w:p>
      <w:r>
        <w:rPr>
          <w:rFonts w:ascii="Consolas" w:hAnsi="Consolas"/>
          <w:sz w:val="18"/>
        </w:rPr>
        <w:t>NC_082665.1  90857380  ........T......G.G.....G....................................  90857321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ATCAAACAGTTTACTGGTTGCCACGGCAACGCAGAAATCAGCACTATGGCCCTTGATGCA  120</w:t>
      </w:r>
    </w:p>
    <w:p>
      <w:r>
        <w:rPr>
          <w:rFonts w:ascii="Consolas" w:hAnsi="Consolas"/>
          <w:sz w:val="18"/>
        </w:rPr>
        <w:t>NC_082665.1  90857320  ....C..................T.A...............T..A...............  90857261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AATGAGACTCGGCTTTTGACTGGCAGCACAGATGGGACTGTAAAG  165</w:t>
      </w:r>
    </w:p>
    <w:p>
      <w:r>
        <w:rPr>
          <w:rFonts w:ascii="Consolas" w:hAnsi="Consolas"/>
          <w:sz w:val="18"/>
        </w:rPr>
        <w:t>NC_082665.1  90857260  ........A................A...................  90857216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389091549710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155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TGGGACTTCAATGGATATTGTCACCATACACTAAATGTTGGGCAAGATGGAGCTGTGGAT  63</w:t>
      </w:r>
    </w:p>
    <w:p>
      <w:r>
        <w:rPr>
          <w:rFonts w:ascii="Consolas" w:hAnsi="Consolas"/>
          <w:sz w:val="18"/>
        </w:rPr>
        <w:t>NC_082665.1  90854040  ......C.......C...........C....................G............  90853981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ATTTCACAAATCCTCATTCTTAAGAAGAAAATACTGGTTACAGGCTGGGAGAGGTATGAT  123</w:t>
      </w:r>
    </w:p>
    <w:p>
      <w:r>
        <w:rPr>
          <w:rFonts w:ascii="Consolas" w:hAnsi="Consolas"/>
          <w:sz w:val="18"/>
        </w:rPr>
        <w:t>NC_082665.1  90853980  ........C.....GG............C...C.................C.....A..-  90853922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124       TATGCCTCATGGAAAACTATAGGAAG  149</w:t>
      </w:r>
    </w:p>
    <w:p>
      <w:r>
        <w:rPr>
          <w:rFonts w:ascii="Consolas" w:hAnsi="Consolas"/>
          <w:sz w:val="18"/>
        </w:rPr>
        <w:t>NC_082665.1  90853921  .G...T.....T......G.......  90853896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346157309742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91.7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24        AAAACTTCAATCAATTTTTCATCCAGCCTGAAGAATGGAAAGGAGGTATACAGCACCATG  83</w:t>
      </w:r>
    </w:p>
    <w:p>
      <w:r>
        <w:rPr>
          <w:rFonts w:ascii="Consolas" w:hAnsi="Consolas"/>
          <w:sz w:val="18"/>
        </w:rPr>
        <w:t>NC_082665.1  90844126  .............G..........................G.....AG.G..A....G.A  90844067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84        ATGACATCTTGTGTGCTGCGTTTTTACCTCCACAAACTCTTGTTAC  129</w:t>
      </w:r>
    </w:p>
    <w:p>
      <w:r>
        <w:rPr>
          <w:rFonts w:ascii="Consolas" w:hAnsi="Consolas"/>
          <w:sz w:val="18"/>
        </w:rPr>
        <w:t>NC_082665.1  90844066  ....T...G.A..CA....A................T.........  90844021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300539688064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GGAGTTATGATGGAGAAATTGTTCTATGGAACAATAGCACAGAGAATGCTCACCATGTTC  60</w:t>
      </w:r>
    </w:p>
    <w:p>
      <w:r>
        <w:rPr>
          <w:rFonts w:ascii="Consolas" w:hAnsi="Consolas"/>
          <w:sz w:val="18"/>
        </w:rPr>
        <w:t>NC_082665.1  90842082  ..................C......G.................A....G..G.T....C.  90842023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TTCACCCTGATTACCAGAGGTTGCTAAAGTCAAAAT  96</w:t>
      </w:r>
    </w:p>
    <w:p>
      <w:r>
        <w:rPr>
          <w:rFonts w:ascii="Consolas" w:hAnsi="Consolas"/>
          <w:sz w:val="18"/>
        </w:rPr>
        <w:t>NC_082665.1  90842022  .............T...C..C.......A.......  90841987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214671205760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71.9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86        CTTTGAGATTGACACTGAGGGCAAAAATGCTGTTATGAGACTTTGCTTTCTTAAAGCAAG  145</w:t>
      </w:r>
    </w:p>
    <w:p>
      <w:r>
        <w:rPr>
          <w:rFonts w:ascii="Consolas" w:hAnsi="Consolas"/>
          <w:sz w:val="18"/>
        </w:rPr>
        <w:t>NC_082665.1  90840253  ........CA.........C....T..............G........C...G.......  90840194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146       AAAAAACA  153</w:t>
      </w:r>
    </w:p>
    <w:p>
      <w:r>
        <w:rPr>
          <w:rFonts w:ascii="Consolas" w:hAnsi="Consolas"/>
          <w:sz w:val="18"/>
        </w:rPr>
        <w:t>NC_082665.1  90840193  .G......  90840186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389091549710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4         GAGCTAACCTGGTATCATGTGGAGGATCTGGTTATGTCAGATTTTGGGATATATATAAGA  63</w:t>
      </w:r>
    </w:p>
    <w:p>
      <w:r>
        <w:rPr>
          <w:rFonts w:ascii="Consolas" w:hAnsi="Consolas"/>
          <w:sz w:val="18"/>
        </w:rPr>
        <w:t>NC_082665.1  90837991  ....C........G.................G...........C.......C..T.....  90837932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64        AGCAACTTCTGGCTGAATTTTTGGCTCATAGTGGAGTTGGATCGATTATTATGTCTACTG  123</w:t>
      </w:r>
    </w:p>
    <w:p>
      <w:r>
        <w:rPr>
          <w:rFonts w:ascii="Consolas" w:hAnsi="Consolas"/>
          <w:sz w:val="18"/>
        </w:rPr>
        <w:t>NC_082665.1  90837931  ....C.........................A..TT.....T..C......G.........  90837872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124       ATAAGATGAATCGATACCTTACCACAGGAGATCTTGATGGATGGTTGAAAATCTGGAATA  183</w:t>
      </w:r>
    </w:p>
    <w:p>
      <w:r>
        <w:rPr>
          <w:rFonts w:ascii="Consolas" w:hAnsi="Consolas"/>
          <w:sz w:val="18"/>
        </w:rPr>
        <w:t>NC_082665.1  90837871  .....TCA...T.......CG.TG.............G..G...................  90837812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184       TAGAG  188</w:t>
      </w:r>
    </w:p>
    <w:p>
      <w:r>
        <w:rPr>
          <w:rFonts w:ascii="Consolas" w:hAnsi="Consolas"/>
          <w:sz w:val="18"/>
        </w:rPr>
        <w:t>NC_082665.1  90837811  C....  90837807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450809519664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GAGTACTGTCTTAACTCCAGTAAGAACAAAATCACCAAGGCCCCAACTCTGATAAGATCA  60</w:t>
      </w:r>
    </w:p>
    <w:p>
      <w:r>
        <w:rPr>
          <w:rFonts w:ascii="Consolas" w:hAnsi="Consolas"/>
          <w:sz w:val="18"/>
        </w:rPr>
        <w:t>NC_082665.1  90835525  ..............T...............C....AG.A............C.......G  90835584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TTCCAACCTCA-TGAGGACCGAATAAGTTCCTTAGAGATGTGTGAGCCAGGTGGTCAGTT  119</w:t>
      </w:r>
    </w:p>
    <w:p>
      <w:r>
        <w:rPr>
          <w:rFonts w:ascii="Consolas" w:hAnsi="Consolas"/>
          <w:sz w:val="18"/>
        </w:rPr>
        <w:t>NC_082665.1  90835585  ....G......A...A...T.G.........G................G.....C.CC..  90835644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120       ACTGATTATCTCCTCCTCTGCAGACTGCAGTATTTGTGTGACTGGTGTCTGCAATGCTCC  179</w:t>
      </w:r>
    </w:p>
    <w:p>
      <w:r>
        <w:rPr>
          <w:rFonts w:ascii="Consolas" w:hAnsi="Consolas"/>
          <w:sz w:val="18"/>
        </w:rPr>
        <w:t>NC_082665.1  90835645  ....GC.C.....G................C.............A......TGG......  90835704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180       TGTTTGGATCTTTGGTCAG  198</w:t>
      </w:r>
    </w:p>
    <w:p>
      <w:r>
        <w:rPr>
          <w:rFonts w:ascii="Consolas" w:hAnsi="Consolas"/>
          <w:sz w:val="18"/>
        </w:rPr>
        <w:t>NC_082665.1  90835705  ...CCA.............  90835723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477643419644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GCAAAGCACTGGCATATTGAAAACTGCCTTTTCCTTCCTAAAAGAGATACTAATTTAGTG  60</w:t>
      </w:r>
    </w:p>
    <w:p>
      <w:r>
        <w:rPr>
          <w:rFonts w:ascii="Consolas" w:hAnsi="Consolas"/>
          <w:sz w:val="18"/>
        </w:rPr>
        <w:t>NC_082665.1  90832977  ..............AC....G.....TT...C.............A...........A..  90832918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GAAAGTGAGATTCAA------------AAGGAAATTTCTTTATTTTCTAAGGAGGAATCT  108</w:t>
      </w:r>
    </w:p>
    <w:p>
      <w:r>
        <w:rPr>
          <w:rFonts w:ascii="Consolas" w:hAnsi="Consolas"/>
          <w:sz w:val="18"/>
        </w:rPr>
        <w:t>NC_082665.1  90832917  ...GA.A........GAGAAAAGCATA.........C....GA................A  90832858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109       TGTTTAGACCCAACAGAACATTCTCTACTTAATAAGAAAAACAAAGA  155</w:t>
      </w:r>
    </w:p>
    <w:p>
      <w:r>
        <w:rPr>
          <w:rFonts w:ascii="Consolas" w:hAnsi="Consolas"/>
          <w:sz w:val="18"/>
        </w:rPr>
        <w:t>NC_082665.1  90832857  G.G.........T..A...G..........G................  90832811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402508499700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TGTCAGACCATCAGAAGATATAAATTTAGATATAAAATATAAGGAAAGAAGTACCTGCAT  60</w:t>
      </w:r>
    </w:p>
    <w:p>
      <w:r>
        <w:rPr>
          <w:rFonts w:ascii="Consolas" w:hAnsi="Consolas"/>
          <w:sz w:val="18"/>
        </w:rPr>
        <w:t>NC_082665.1  90823823  .................T...........G..-.G...........G...A.GTT.AT.A  90823765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GAAAGAAACACAAAAACCTTATTATGGTGAAGTTATAAAAAAATCATTCA  110</w:t>
      </w:r>
    </w:p>
    <w:p>
      <w:r>
        <w:rPr>
          <w:rFonts w:ascii="Consolas" w:hAnsi="Consolas"/>
          <w:sz w:val="18"/>
        </w:rPr>
        <w:t>NC_082665.1  90823764  ....A.......T..C.T...CA...........G...............  90823715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244188496552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         TTTAGGTCATTAAACATTGGAGCCCTGGAAGAGCTGCCTGAAGTGAATAAACCTGCTTTC  65</w:t>
      </w:r>
    </w:p>
    <w:p>
      <w:r>
        <w:rPr>
          <w:rFonts w:ascii="Consolas" w:hAnsi="Consolas"/>
          <w:sz w:val="18"/>
        </w:rPr>
        <w:t>NC_082665.1  90821860  .............G.......AA.T..A....A..A.................A.....T  90821801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66        CTTCTAGACCCTGAGAAATACTTTAGGAAAGAACCAGAGGAAGAGCGTCCCCAAATTC  123</w:t>
      </w:r>
    </w:p>
    <w:p>
      <w:r>
        <w:rPr>
          <w:rFonts w:ascii="Consolas" w:hAnsi="Consolas"/>
          <w:sz w:val="18"/>
        </w:rPr>
        <w:t>NC_082665.1  90821800  ...........................G.............G..AT............  90821743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340790529746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3         TTGAAAGCTGTATTTGATGAGAAAAACCTGTTTCCCAAGGAAATTCTGCATCATGAACGA  62</w:t>
      </w:r>
    </w:p>
    <w:p>
      <w:r>
        <w:rPr>
          <w:rFonts w:ascii="Consolas" w:hAnsi="Consolas"/>
          <w:sz w:val="18"/>
        </w:rPr>
        <w:t>NC_082665.1  90797800  ........A..............G.G...A..C.....A.........G...G...C...  90797741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63        AAAGCCAAGCAATTATGCCAAGA  85</w:t>
      </w:r>
    </w:p>
    <w:p>
      <w:r>
        <w:rPr>
          <w:rFonts w:ascii="Consolas" w:hAnsi="Consolas"/>
          <w:sz w:val="18"/>
        </w:rPr>
        <w:t>NC_082665.1  90797740  .G.....G.........T.....  90797718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268339007200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