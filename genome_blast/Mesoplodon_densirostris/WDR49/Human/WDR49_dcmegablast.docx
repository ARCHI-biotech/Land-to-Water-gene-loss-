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211987751382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142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GCACCTGTTGAAGG-----AAAAAGAA---GATCCATCCTTATAGAAATAGTTGAAGGCA  52</w:t>
      </w:r>
    </w:p>
    <w:p>
      <w:r>
        <w:rPr>
          <w:rFonts w:ascii="Consolas" w:hAnsi="Consolas"/>
          <w:sz w:val="18"/>
        </w:rPr>
        <w:t>NC_082665.1  90940072  ..............CAAAG........AAA...AA..A....G...----.........T  90940017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        ACTGAGAAAAGGTGAAGCCATTG-------CCAGAAAGCTGTACTTGAGTTAAACATAGG  105</w:t>
      </w:r>
    </w:p>
    <w:p>
      <w:r>
        <w:rPr>
          <w:rFonts w:ascii="Consolas" w:hAnsi="Consolas"/>
          <w:sz w:val="18"/>
        </w:rPr>
        <w:t>NC_082665.1  90940016  GT.A.A..G....A........ATGAGTTT......T...ACC........G....A...  90939957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106       GTCACAGCTTGGGCCAAAGAGTCCTGAGAGAA---CAGAAGGTGTAACTGCATTTGAAGA  162</w:t>
      </w:r>
    </w:p>
    <w:p>
      <w:r>
        <w:rPr>
          <w:rFonts w:ascii="Consolas" w:hAnsi="Consolas"/>
          <w:sz w:val="18"/>
        </w:rPr>
        <w:t>NC_082665.1  90939956  A..C...GCC......G...AC..A.......TTT..C......A.......GAG.....  90939897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163       CTATGGCACAGGCCTGCTTGAAAACCAACTCAGCGTGGGTGACTTTGTAAAAATACAGAA  222</w:t>
      </w:r>
    </w:p>
    <w:p>
      <w:r>
        <w:rPr>
          <w:rFonts w:ascii="Consolas" w:hAnsi="Consolas"/>
          <w:sz w:val="18"/>
        </w:rPr>
        <w:t>NC_082665.1  90939896  TGCCT...T..C.............G........C.............CC.......A.G  90939837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223       GGCCTTTGAG  232</w:t>
      </w:r>
    </w:p>
    <w:p>
      <w:r>
        <w:rPr>
          <w:rFonts w:ascii="Consolas" w:hAnsi="Consolas"/>
          <w:sz w:val="18"/>
        </w:rPr>
        <w:t>NC_082665.1  90939836  A.........  90939827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539361225984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547     1e-153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CCCCACAGCCAAGGAAAATCATTTGTATGTCCAGAGAAGACTTCACGCAGAAGATGACAG  61</w:t>
      </w:r>
    </w:p>
    <w:p>
      <w:r>
        <w:rPr>
          <w:rFonts w:ascii="Consolas" w:hAnsi="Consolas"/>
          <w:sz w:val="18"/>
        </w:rPr>
        <w:t>NC_082665.1  90914620  ..T..G.......TC..C-.....................A..TGT.....G........  90914562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AGATTGTTGGTTGGGGCACGAAGGAAGAATATGGGGAGCTCTTTGACAAAGTGGATGTGG  121</w:t>
      </w:r>
    </w:p>
    <w:p>
      <w:r>
        <w:rPr>
          <w:rFonts w:ascii="Consolas" w:hAnsi="Consolas"/>
          <w:sz w:val="18"/>
        </w:rPr>
        <w:t>NC_082665.1  90914561  ...................A..............A...........T.............  90914502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CCCAAGATGGCTTCATTAATTGGGACAAGCTGACTTCATTTATACTGCTAGAGCTTTATG  181</w:t>
      </w:r>
    </w:p>
    <w:p>
      <w:r>
        <w:rPr>
          <w:rFonts w:ascii="Consolas" w:hAnsi="Consolas"/>
          <w:sz w:val="18"/>
        </w:rPr>
        <w:t>NC_082665.1  90914501  ............GT.............................G...T..ACA.......  90914442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182       AGCAAGATGAACGAGCAAAGGCAACTGTGGTGCCCCAGTGGAAGGACCTTGAATTCCTCC  241</w:t>
      </w:r>
    </w:p>
    <w:p>
      <w:r>
        <w:rPr>
          <w:rFonts w:ascii="Consolas" w:hAnsi="Consolas"/>
          <w:sz w:val="18"/>
        </w:rPr>
        <w:t>NC_082665.1  90914441  ..A.........A...........TG.....T...........A................  90914382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242       CAGTAAAACACAAGGACACCATTCAAAAAGTAATTTTCTTAAAAAATTCAAGTCATTATC  301</w:t>
      </w:r>
    </w:p>
    <w:p>
      <w:r>
        <w:rPr>
          <w:rFonts w:ascii="Consolas" w:hAnsi="Consolas"/>
          <w:sz w:val="18"/>
        </w:rPr>
        <w:t>NC_082665.1  90914381  .G..G...TG................................C..G........G.....  90914322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302       TGACAATTAGTAAAGAAGGTTTATTGGCAATCTGGGGAGAGCATTTAAAGCTGCAAGAAA  361</w:t>
      </w:r>
    </w:p>
    <w:p>
      <w:r>
        <w:rPr>
          <w:rFonts w:ascii="Consolas" w:hAnsi="Consolas"/>
          <w:sz w:val="18"/>
        </w:rPr>
        <w:t>NC_082665.1  90914321  ...TC..C..G..G.........G.A.G.............A..................  90914262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362       CATTCCCCATCACTTCAGATGCCACCAAGCTCAAACACCTGTGGGTGACAAGTCTGGTTT  421</w:t>
      </w:r>
    </w:p>
    <w:p>
      <w:r>
        <w:rPr>
          <w:rFonts w:ascii="Consolas" w:hAnsi="Consolas"/>
          <w:sz w:val="18"/>
        </w:rPr>
        <w:t>NC_082665.1  90914261  TGC.T.......T...........A......T............C........A...C..  90914202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422       CTCTGGAAAATGTAAACAAG  441</w:t>
      </w:r>
    </w:p>
    <w:p>
      <w:r>
        <w:rPr>
          <w:rFonts w:ascii="Consolas" w:hAnsi="Consolas"/>
          <w:sz w:val="18"/>
        </w:rPr>
        <w:t>NC_082665.1  90914201  ............A.......  90914182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1097506145990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203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ATAGCAGTGGCTTTTACAAGTAAAGAGGTTTGTTTCTATGATCTGCTGTCCAAAGAAGAA  60</w:t>
      </w:r>
    </w:p>
    <w:p>
      <w:r>
        <w:rPr>
          <w:rFonts w:ascii="Consolas" w:hAnsi="Consolas"/>
          <w:sz w:val="18"/>
        </w:rPr>
        <w:t>NC_082665.1  90910895  ....................A......A................................  90910836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TTTGCTTGCCAATACAAACTCCAAGGCCTGAAAGGAACACCAATTTGCATGGATTATTGG  120</w:t>
      </w:r>
    </w:p>
    <w:p>
      <w:r>
        <w:rPr>
          <w:rFonts w:ascii="Consolas" w:hAnsi="Consolas"/>
          <w:sz w:val="18"/>
        </w:rPr>
        <w:t>NC_082665.1  90910835  ...C....T.....T.............................................  90910776</w:t>
      </w:r>
    </w:p>
    <w:p>
      <w:r>
        <w:rPr>
          <w:rFonts w:ascii="Consolas" w:hAnsi="Consolas"/>
          <w:sz w:val="18"/>
        </w:rPr>
        <w:t>NC_082665.1  90910297                                                             .  90910297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TATGATCCTCTTGATGCCAATGAATCAATTCTTTCTTTTGGGGATATAACTGGAAAG  177</w:t>
      </w:r>
    </w:p>
    <w:p>
      <w:r>
        <w:rPr>
          <w:rFonts w:ascii="Consolas" w:hAnsi="Consolas"/>
          <w:sz w:val="18"/>
        </w:rPr>
        <w:t>NC_082665.1  90910775  ..C..C...T..                                               90910764</w:t>
      </w:r>
    </w:p>
    <w:p>
      <w:r>
        <w:rPr>
          <w:rFonts w:ascii="Consolas" w:hAnsi="Consolas"/>
          <w:sz w:val="18"/>
        </w:rPr>
        <w:t>NC_082665.1  90910296  ..C..C...T.............G............C.......C.....C......  90910240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391774820864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181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GTTCAAGCAATTGCTTTCACCGCAGCCTTGATTTCCCTGTTTGAACGGCCTGCTAGTGCA  60</w:t>
      </w:r>
    </w:p>
    <w:p>
      <w:r>
        <w:rPr>
          <w:rFonts w:ascii="Consolas" w:hAnsi="Consolas"/>
          <w:sz w:val="18"/>
        </w:rPr>
        <w:t>NC_082665.1  90909178  .......T............AA.G..............T.....G.AT......G.....  90909119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TGTGAAGATGGAGAAGCCACTATGACCATTAACTGGGCAGAGCTGCTCTCTGGATGTCAC  120</w:t>
      </w:r>
    </w:p>
    <w:p>
      <w:r>
        <w:rPr>
          <w:rFonts w:ascii="Consolas" w:hAnsi="Consolas"/>
          <w:sz w:val="18"/>
        </w:rPr>
        <w:t>NC_082665.1  90909118  ...A......A......A..C......................CATG...C...CA....  90909059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AAATGTTGCCATATATTAGAGCATAAACTTCATCAAGGAGATTGGGTCAGGCAAG  175</w:t>
      </w:r>
    </w:p>
    <w:p>
      <w:r>
        <w:rPr>
          <w:rFonts w:ascii="Consolas" w:hAnsi="Consolas"/>
          <w:sz w:val="18"/>
        </w:rPr>
        <w:t>NC_082665.1  90909058  .........T...C.....G...C.........TGT.....C.......CA....  90909004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386408042496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NC_082665.1  90896749  .............G..C.....T...G.T..........................C.C..  90896690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NC_082665.1  90896689  .....C....A......................A......A...................  90896630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NC_082665.1  90896629  ............G............C........T.............  90896582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370307717604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CAACTGCTGGCATTAACAATAAAGTTTGCCTTTGGAATCCCTATGTTGTCTCTAAACCAG  60</w:t>
      </w:r>
    </w:p>
    <w:p>
      <w:r>
        <w:rPr>
          <w:rFonts w:ascii="Consolas" w:hAnsi="Consolas"/>
          <w:sz w:val="18"/>
        </w:rPr>
        <w:t>NC_082665.1  90894731  .........C.-.........................C.................G....  90894673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TGGGTGTCCTTTGGGGCCACTCAGCCAGTGTAATAGCCGTCCAATTCTTTGTGGAAAGAA  120</w:t>
      </w:r>
    </w:p>
    <w:p>
      <w:r>
        <w:rPr>
          <w:rFonts w:ascii="Consolas" w:hAnsi="Consolas"/>
          <w:sz w:val="18"/>
        </w:rPr>
        <w:t>NC_082665.1  90894672  .T.T.......C....T....................T.....G.......CT.C.....  90894613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AACAACTTTTCAGCTTCTCCAAGGATAAA  149</w:t>
      </w:r>
    </w:p>
    <w:p>
      <w:r>
        <w:rPr>
          <w:rFonts w:ascii="Consolas" w:hAnsi="Consolas"/>
          <w:sz w:val="18"/>
        </w:rPr>
        <w:t>NC_082665.1  90894612  ............T...T...G.A......  90894584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355     9e-96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NC_082665.1  90876373  .......................G....................................  90876314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NC_082665.1  90876313  T....................................C.........C...T........  90876254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NC_082665.1  90876253  .....A.....................C................TT..............  90876194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NC_082665.1  90876193  .G......CA...................G...........AG...........  90876140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544728004352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249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GTAATCAGCTCTGATACAGGGTCTACTGTTTCCTTCTGGATGATAGACACTGGGCAGAAA  60</w:t>
      </w:r>
    </w:p>
    <w:p>
      <w:r>
        <w:rPr>
          <w:rFonts w:ascii="Consolas" w:hAnsi="Consolas"/>
          <w:sz w:val="18"/>
        </w:rPr>
        <w:t>NC_082665.1  90857380  ........T......G.G.....G....................................  90857321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ATCAAACAGTTTACTGGTTGCCACGGCAACGCAGAAATCAGCACTATGGCCCTTGATGCA  120</w:t>
      </w:r>
    </w:p>
    <w:p>
      <w:r>
        <w:rPr>
          <w:rFonts w:ascii="Consolas" w:hAnsi="Consolas"/>
          <w:sz w:val="18"/>
        </w:rPr>
        <w:t>NC_082665.1  90857320  ....C..................T.A...............T..A...............  90857261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AATGAGACTCGGCTTTTGACTGGCAGCACAGATGGGACTGTAAAG  165</w:t>
      </w:r>
    </w:p>
    <w:p>
      <w:r>
        <w:rPr>
          <w:rFonts w:ascii="Consolas" w:hAnsi="Consolas"/>
          <w:sz w:val="18"/>
        </w:rPr>
        <w:t>NC_082665.1  90857260  ........A................A...................  90857216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362257549830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TGGGACTTCAATGGATATTGTCACCATACACTAAATGTTGGGCAAGATGGAGCTGTGGAT  63</w:t>
      </w:r>
    </w:p>
    <w:p>
      <w:r>
        <w:rPr>
          <w:rFonts w:ascii="Consolas" w:hAnsi="Consolas"/>
          <w:sz w:val="18"/>
        </w:rPr>
        <w:t>NC_082665.1  90854040  ......C.......C...........C....................G............  90853981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ATTTCACAAATCCTCATTCTTAAGAAGAAAATACTGGTTACAGGCTGGGAGAGGTATGAT  123</w:t>
      </w:r>
    </w:p>
    <w:p>
      <w:r>
        <w:rPr>
          <w:rFonts w:ascii="Consolas" w:hAnsi="Consolas"/>
          <w:sz w:val="18"/>
        </w:rPr>
        <w:t>NC_082665.1  90853980  ........C.....GG............C...C.................C.....A..-  90853922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TATGCCTCATGGAAAACTATAGGAAG  149</w:t>
      </w:r>
    </w:p>
    <w:p>
      <w:r>
        <w:rPr>
          <w:rFonts w:ascii="Consolas" w:hAnsi="Consolas"/>
          <w:sz w:val="18"/>
        </w:rPr>
        <w:t>NC_082665.1  90853921  .G...T.....T......G.......  90853896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        AAAACTTCAATCAATTTTTCATCCAGCCTGAAGAATGGAAAGGAGGTATACAGCACCATG  83</w:t>
      </w:r>
    </w:p>
    <w:p>
      <w:r>
        <w:rPr>
          <w:rFonts w:ascii="Consolas" w:hAnsi="Consolas"/>
          <w:sz w:val="18"/>
        </w:rPr>
        <w:t>NC_082665.1  90844126  .............G..........................G.....AG.G..A....G.A  90844067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84        ATGACATCTTGTGTGCTGCGTTTTTACCTCCACAAACTCTTGTTAC  129</w:t>
      </w:r>
    </w:p>
    <w:p>
      <w:r>
        <w:rPr>
          <w:rFonts w:ascii="Consolas" w:hAnsi="Consolas"/>
          <w:sz w:val="18"/>
        </w:rPr>
        <w:t>NC_082665.1  90844066  ....T...G.A..CA....A................T.........  90844021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271022315058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GGAGTTATGATGGAGAAATTGTTCTATGGAACAATAGCACAGAGAATGCTCACCATGTTC  60</w:t>
      </w:r>
    </w:p>
    <w:p>
      <w:r>
        <w:rPr>
          <w:rFonts w:ascii="Consolas" w:hAnsi="Consolas"/>
          <w:sz w:val="18"/>
        </w:rPr>
        <w:t>NC_082665.1  90842082  ..................C......G.................A....G..G.T....C.  90842023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TTCACCCTGATTACCAGAGGTTGCTAAAGTCAAAAT  96</w:t>
      </w:r>
    </w:p>
    <w:p>
      <w:r>
        <w:rPr>
          <w:rFonts w:ascii="Consolas" w:hAnsi="Consolas"/>
          <w:sz w:val="18"/>
        </w:rPr>
        <w:t>NC_082665.1  90842022  .............T...C..C.......A.......  90841987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185153858802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362257549830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4         GAGCTAACCTGGTATCATGTGGAGGATCTGGTTATGTCAGATTTTGGGATATATATAAGA  63</w:t>
      </w:r>
    </w:p>
    <w:p>
      <w:r>
        <w:rPr>
          <w:rFonts w:ascii="Consolas" w:hAnsi="Consolas"/>
          <w:sz w:val="18"/>
        </w:rPr>
        <w:t>NC_082665.1  90837991  ....C........G.................G...........C.......C..T.....  90837932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64        AGCAACTTCTGGCTGAATTTTTGGCTCATAGTGGAGTTGGATCGATTATTATGTCTACTG  123</w:t>
      </w:r>
    </w:p>
    <w:p>
      <w:r>
        <w:rPr>
          <w:rFonts w:ascii="Consolas" w:hAnsi="Consolas"/>
          <w:sz w:val="18"/>
        </w:rPr>
        <w:t>NC_082665.1  90837931  ....C.........................A..TT.....T..C......G.........  90837872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124       ATAAGATGAATCGATACCTTACCACAGGAGATCTTGATGGATGGTTGAAAATCTGGAATA  183</w:t>
      </w:r>
    </w:p>
    <w:p>
      <w:r>
        <w:rPr>
          <w:rFonts w:ascii="Consolas" w:hAnsi="Consolas"/>
          <w:sz w:val="18"/>
        </w:rPr>
        <w:t>NC_082665.1  90837871  .....TCA...T.......CG.TG.............G..G...................  90837812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184       TAGAG  188</w:t>
      </w:r>
    </w:p>
    <w:p>
      <w:r>
        <w:rPr>
          <w:rFonts w:ascii="Consolas" w:hAnsi="Consolas"/>
          <w:sz w:val="18"/>
        </w:rPr>
        <w:t>NC_082665.1  90837811  C....  90837807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421292101888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225     9e-57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GAGTACTGTCTTAACTCCAGTAAGAACAAAATCACCAAGGCCCCAACTCTGATAAGATCA  60</w:t>
      </w:r>
    </w:p>
    <w:p>
      <w:r>
        <w:rPr>
          <w:rFonts w:ascii="Consolas" w:hAnsi="Consolas"/>
          <w:sz w:val="18"/>
        </w:rPr>
        <w:t>NC_082665.1  90835525  ..............T...............C....AG.A............C.......G  90835584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TTCCAACCTCA-TGAGGACCGAATAAGTTCCTTAGAGATGTGTGAGCCAGGTGGTCAGTT  119</w:t>
      </w:r>
    </w:p>
    <w:p>
      <w:r>
        <w:rPr>
          <w:rFonts w:ascii="Consolas" w:hAnsi="Consolas"/>
          <w:sz w:val="18"/>
        </w:rPr>
        <w:t>NC_082665.1  90835585  ....G......A...A...T.G.........G................G.....C.CC..  90835644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120       ACTGATTATCTCCTCCTCTGCAGACTGCAGTATTTGTGTGACTGGTGTCTGCAATGCTCC  179</w:t>
      </w:r>
    </w:p>
    <w:p>
      <w:r>
        <w:rPr>
          <w:rFonts w:ascii="Consolas" w:hAnsi="Consolas"/>
          <w:sz w:val="18"/>
        </w:rPr>
        <w:t>NC_082665.1  90835645  ....GC.C.....G................C.............A......TGG......  90835704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180       TGTTTGGATCTTTGGTCAG  198</w:t>
      </w:r>
    </w:p>
    <w:p>
      <w:r>
        <w:rPr>
          <w:rFonts w:ascii="Consolas" w:hAnsi="Consolas"/>
          <w:sz w:val="18"/>
        </w:rPr>
        <w:t>NC_082665.1  90835705  ...CCA.............  90835723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448125993728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375674496120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214671140640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         TTTAGGTCATTAAACATTGGAGCCCTGGAAGAGCTGCCTGAAGTGAATAAACCTGCTTTC  65</w:t>
      </w:r>
    </w:p>
    <w:p>
      <w:r>
        <w:rPr>
          <w:rFonts w:ascii="Consolas" w:hAnsi="Consolas"/>
          <w:sz w:val="18"/>
        </w:rPr>
        <w:t>NC_082665.1  90821860  .............G.......AA.T..A....A..A.................A.....T  90821801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66        CTTCTAGACCCTGAGAAATACTTTAGGAAAGAACCAGAGGAAGAGCGTCCCCAAATTCTG  125</w:t>
      </w:r>
    </w:p>
    <w:p>
      <w:r>
        <w:rPr>
          <w:rFonts w:ascii="Consolas" w:hAnsi="Consolas"/>
          <w:sz w:val="18"/>
        </w:rPr>
        <w:t>NC_082665.1  90821800  ...........................G.............G..AT............CA  90821741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126       GAGGCCCCGTCACTTTTTAAAA  147</w:t>
      </w:r>
    </w:p>
    <w:p>
      <w:r>
        <w:rPr>
          <w:rFonts w:ascii="Consolas" w:hAnsi="Consolas"/>
          <w:sz w:val="18"/>
        </w:rPr>
        <w:t>NC_082665.1  90821740  ...CTT..A.......C.G...  90821719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313956543186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114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3         TTGAAAGCTGTATTTGATGAGAAAAACCTGTTTCCCAAGGAAATTCTGCATCATGAACGA  62</w:t>
      </w:r>
    </w:p>
    <w:p>
      <w:r>
        <w:rPr>
          <w:rFonts w:ascii="Consolas" w:hAnsi="Consolas"/>
          <w:sz w:val="18"/>
        </w:rPr>
        <w:t>NC_082665.1  90797800  ........A..............G.G...A..C.....A.........G...G...C...  90797741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63        AAAGCCAAGCAATTATGCCAAGAAAAAAGTTGTGAAGTGAAGAAAAATAAGAA  115</w:t>
      </w:r>
    </w:p>
    <w:p>
      <w:r>
        <w:rPr>
          <w:rFonts w:ascii="Consolas" w:hAnsi="Consolas"/>
          <w:sz w:val="18"/>
        </w:rPr>
        <w:t>NC_082665.1  90797740  .G.....G.........T.....C.C....A....T..A....T...A.G...  90797688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