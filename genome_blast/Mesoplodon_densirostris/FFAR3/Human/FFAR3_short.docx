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        GAGCTCAAGGCATCTAT-GTGCCACTGCTCAACAGTGAGTGACGTCATGGGCACGGCCAG  92</w:t>
      </w:r>
    </w:p>
    <w:p>
      <w:r>
        <w:rPr>
          <w:rFonts w:ascii="Consolas" w:hAnsi="Consolas"/>
          <w:sz w:val="18"/>
        </w:rPr>
        <w:t>NC_082679.1  16473246  .....A.........T.T......T......G...C.......A..........T.....  16473187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93        GTCTTTATCAGTTCTGCC  110</w:t>
      </w:r>
    </w:p>
    <w:p>
      <w:r>
        <w:rPr>
          <w:rFonts w:ascii="Consolas" w:hAnsi="Consolas"/>
          <w:sz w:val="18"/>
        </w:rPr>
        <w:t>NC_082679.1  16473186  ..T......G........  16473169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456176299660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222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62        CTTCTCGGTGTACCTTCTCACTTTCCTGGTGGGGCTCCCCCTCAACCTGCTGGCCCTGGT  121</w:t>
      </w:r>
    </w:p>
    <w:p>
      <w:r>
        <w:rPr>
          <w:rFonts w:ascii="Consolas" w:hAnsi="Consolas"/>
          <w:sz w:val="18"/>
        </w:rPr>
        <w:t>NC_082679.1  16472772  ......C........CG....C.....C........T........G...GA.........  16472713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122       GGTCTTCGTGGGCAAGCTGCAGCGCCGCCCGGTGGCCGTGGACGTGCTCCTGCTCAACCT  181</w:t>
      </w:r>
    </w:p>
    <w:p>
      <w:r>
        <w:rPr>
          <w:rFonts w:ascii="Consolas" w:hAnsi="Consolas"/>
          <w:sz w:val="18"/>
        </w:rPr>
        <w:t>NC_082679.1  16472712  .A..C......A.............T.T.T..C.......CG....T..TC...G.....  16472653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182       GACCGCCTCGGACCTGCTCC-TGCTGCTGTTCCTGCCTTTCCGCATGGTGGAGGCAGCCA  240</w:t>
      </w:r>
    </w:p>
    <w:p>
      <w:r>
        <w:rPr>
          <w:rFonts w:ascii="Consolas" w:hAnsi="Consolas"/>
          <w:sz w:val="18"/>
        </w:rPr>
        <w:t>NC_082679.1  16472652  ....CTA....C..C..G..C..T....C........G......GC....A.......G.  16472593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ATGGCATGCACTGGCCCCTGCCCTTCATCCTCTGCCCACTCTCTGGATTCATCTTCTTCA  300</w:t>
      </w:r>
    </w:p>
    <w:p>
      <w:r>
        <w:rPr>
          <w:rFonts w:ascii="Consolas" w:hAnsi="Consolas"/>
          <w:sz w:val="18"/>
        </w:rPr>
        <w:t>NC_082679.1  16472592  GC....C..G....T...C..G....G..G.......CG....CA.G...C.........  16472533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CCACCATCTATCTCACCGCCCTCTTCCTGGCAGCTGTGAGCATTGAACGCTTCCTGAGTG  360</w:t>
      </w:r>
    </w:p>
    <w:p>
      <w:r>
        <w:rPr>
          <w:rFonts w:ascii="Consolas" w:hAnsi="Consolas"/>
          <w:sz w:val="18"/>
        </w:rPr>
        <w:t>NC_082679.1  16472532  .........G......AT.......................GAC..G...........C.  16472473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361       TGGCCCACCCACTGTGGTACAAGACCCGGCCGAGGCTGGGGCAGGCAGGTCTGGTGAGTG  420</w:t>
      </w:r>
    </w:p>
    <w:p>
      <w:r>
        <w:rPr>
          <w:rFonts w:ascii="Consolas" w:hAnsi="Consolas"/>
          <w:sz w:val="18"/>
        </w:rPr>
        <w:t>NC_082679.1  16472472  .....T....GG.T.................A....C.........T..C.....C..C.  16472413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421       TGGCCTGCTGGCTGTTGGCCTCTGCTCACTGCAGCGTGGTCTACGTCATAGAATTCTCAG  480</w:t>
      </w:r>
    </w:p>
    <w:p>
      <w:r>
        <w:rPr>
          <w:rFonts w:ascii="Consolas" w:hAnsi="Consolas"/>
          <w:sz w:val="18"/>
        </w:rPr>
        <w:t>NC_082679.1  16472412  G............CC.....G.C......C....G........T....CT........G.  16472353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481       GGGACATCTCCCACAGCCAGGGCACCAATGGGACCTGCTACCTGGAGTTCCGGAAGGACC  540</w:t>
      </w:r>
    </w:p>
    <w:p>
      <w:r>
        <w:rPr>
          <w:rFonts w:ascii="Consolas" w:hAnsi="Consolas"/>
          <w:sz w:val="18"/>
        </w:rPr>
        <w:t>NC_082679.1  16472352  ..CG.TC.....C..C......T.T...C.................A...T.......T.  16472293</w:t>
      </w:r>
    </w:p>
    <w:p>
      <w:r>
        <w:rPr>
          <w:rFonts w:ascii="Consolas" w:hAnsi="Consolas"/>
          <w:sz w:val="18"/>
        </w:rPr>
        <w:t>NC_082679.1  16472285                               .................A.....A.....T.  16472255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541       AGCTAGCCATCCTCCTGCCCGTGCGGCTGGAGATGGCTGTGGTCCTCTTTGTGGTCCCGC  600</w:t>
      </w:r>
    </w:p>
    <w:p>
      <w:r>
        <w:rPr>
          <w:rFonts w:ascii="Consolas" w:hAnsi="Consolas"/>
          <w:sz w:val="18"/>
        </w:rPr>
        <w:t>NC_082679.1  16472292  ....                                                          16472289</w:t>
      </w:r>
    </w:p>
    <w:p>
      <w:r>
        <w:rPr>
          <w:rFonts w:ascii="Consolas" w:hAnsi="Consolas"/>
          <w:sz w:val="18"/>
        </w:rPr>
        <w:t>NC_082679.1  16472254  ....G...T.T...........C.A........C.....C......T.C..G...G..C.  16472195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601       TGATCATCACCAGCTACTGCTACAGCCGCCTGGTGTGGATCCTCGGCAGAGGGGGCAGCC  660</w:t>
      </w:r>
    </w:p>
    <w:p>
      <w:r>
        <w:rPr>
          <w:rFonts w:ascii="Consolas" w:hAnsi="Consolas"/>
          <w:sz w:val="18"/>
        </w:rPr>
        <w:t>NC_082679.1  16472194  ..C...................T..........C...C..A...A.T.AG..A.C.....  16472135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661       ACCGCCGGCAGAGGAGGGTGGCGGGGCTGTTGGCGGCCACGCTGCTCAACTTCCTTGTCT  720</w:t>
      </w:r>
    </w:p>
    <w:p>
      <w:r>
        <w:rPr>
          <w:rFonts w:ascii="Consolas" w:hAnsi="Consolas"/>
          <w:sz w:val="18"/>
        </w:rPr>
        <w:t>NC_082679.1  16472134  .G.......G..A.........A..-..CGCA..A....T...............C....  16472076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721       GCTTTGGGCCCTACAACGTGTCCCATGTCGTGGGCTATATCTGCGGTGAAAGCCCGGCGT  780</w:t>
      </w:r>
    </w:p>
    <w:p>
      <w:r>
        <w:rPr>
          <w:rFonts w:ascii="Consolas" w:hAnsi="Consolas"/>
          <w:sz w:val="18"/>
        </w:rPr>
        <w:t>NC_082679.1  16472075  ...C........................T........C.G.CAG............AA..  16472016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781       GGAGGATCTACGTGACGCTTCTCAGCACCCTGAACTCCTGTGTCGACCCCTTTGTCTACT  840</w:t>
      </w:r>
    </w:p>
    <w:p>
      <w:r>
        <w:rPr>
          <w:rFonts w:ascii="Consolas" w:hAnsi="Consolas"/>
          <w:sz w:val="18"/>
        </w:rPr>
        <w:t>NC_082679.1  16472015  ....A.GT......CT..CC....A.........T...............C.........  16471956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841       ACTTCTCCTCCTCCGGGTTCCAAGCCGACTTTCATGAGCTGCTGAGGAGG  890</w:t>
      </w:r>
    </w:p>
    <w:p>
      <w:r>
        <w:rPr>
          <w:rFonts w:ascii="Consolas" w:hAnsi="Consolas"/>
          <w:sz w:val="18"/>
        </w:rPr>
        <w:t>NC_082679.1  16471955  GT.....A..A..T...........T.....C..G.G.......G.....  16471906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2766575011644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