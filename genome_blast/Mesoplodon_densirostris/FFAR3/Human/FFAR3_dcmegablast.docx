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150     2e-34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19        CCAGCCCTGGCAACGGAGCTCAAGGCATCTAT-GTGCCACTGCTCAACAGTGAGTGACGT  77</w:t>
      </w:r>
    </w:p>
    <w:p>
      <w:r>
        <w:rPr>
          <w:rFonts w:ascii="Consolas" w:hAnsi="Consolas"/>
          <w:sz w:val="18"/>
        </w:rPr>
        <w:t>NC_082679.1  16473261  ..G..A...CT...A.....A.........T.T......T......G...C.......A.  16473202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78        CATGGGCACGGCCAGGTCTTTATCAGTTCTGCCGGATAAATAGCCAACTGCACTAGGTCT  137</w:t>
      </w:r>
    </w:p>
    <w:p>
      <w:r>
        <w:rPr>
          <w:rFonts w:ascii="Consolas" w:hAnsi="Consolas"/>
          <w:sz w:val="18"/>
        </w:rPr>
        <w:t>NC_082679.1  16473201  .........T.......T......G........A...-C.....TC..C.G...T.T...  16473143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138       GGA-GAGACAGCAAGGTGCTGTGCGGCAGAGCATTTGGGGTCTCAAAGAAGCAG  190</w:t>
      </w:r>
    </w:p>
    <w:p>
      <w:r>
        <w:rPr>
          <w:rFonts w:ascii="Consolas" w:hAnsi="Consolas"/>
          <w:sz w:val="18"/>
        </w:rPr>
        <w:t>NC_082679.1  16473142  ...G...C.......T.....AA........A.C.....T.......CC.....  16473089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426658880256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753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TGGCCACCACCATGGATACAGGCCCCGACCAGTCCTACTTCTCCGGCAATCACTGGTTCG  60</w:t>
      </w:r>
    </w:p>
    <w:p>
      <w:r>
        <w:rPr>
          <w:rFonts w:ascii="Consolas" w:hAnsi="Consolas"/>
          <w:sz w:val="18"/>
        </w:rPr>
        <w:t>NC_082679.1  16472833  .....GTG...G..A.C..CA..T.A.G..G.....T....CT....G.....G..C..T  16472774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TCTTCTCGGTGTACCTTCTCACTTTCCTGGTGGGGCTCCCCCTCAACCTGCTGGCCCTGG  120</w:t>
      </w:r>
    </w:p>
    <w:p>
      <w:r>
        <w:rPr>
          <w:rFonts w:ascii="Consolas" w:hAnsi="Consolas"/>
          <w:sz w:val="18"/>
        </w:rPr>
        <w:t>NC_082679.1  16472773  A......C........CG....C.....C........T........G...GA........  16472714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TGGTCTTCGTGGGCAAGCTGCAGCGCCGCCCGGTGGCCGTGGACGTGCTCCTGCTCAACC  180</w:t>
      </w:r>
    </w:p>
    <w:p>
      <w:r>
        <w:rPr>
          <w:rFonts w:ascii="Consolas" w:hAnsi="Consolas"/>
          <w:sz w:val="18"/>
        </w:rPr>
        <w:t>NC_082679.1  16472713  ..A..C......A.............T.T.T..C.......CG....T..TC...G....  16472654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TGACCGCCTCGGACCTGCTCC-TGCTGCTGTTCCTGCCTTTCCGCATGGTGGAGGCAGCC  239</w:t>
      </w:r>
    </w:p>
    <w:p>
      <w:r>
        <w:rPr>
          <w:rFonts w:ascii="Consolas" w:hAnsi="Consolas"/>
          <w:sz w:val="18"/>
        </w:rPr>
        <w:t>NC_082679.1  16472653  .....CTA....C..C..G..C..T....C........G......GC....A.......G  16472594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240       AATGGCATGCACTGGCCCCTGCCCTTCATCCTCTGCCCACTCTCTGGATTCATCTTCTTC  299</w:t>
      </w:r>
    </w:p>
    <w:p>
      <w:r>
        <w:rPr>
          <w:rFonts w:ascii="Consolas" w:hAnsi="Consolas"/>
          <w:sz w:val="18"/>
        </w:rPr>
        <w:t>NC_082679.1  16472593  .GC....C..G....T...C..G....G..G.......CG....CA.G...C........  16472534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300       ACCACCATCTATCTCACCGCCCTCTTCCTGGCAGCTGTGAGCATTGAACGCTTCCTGAGT  359</w:t>
      </w:r>
    </w:p>
    <w:p>
      <w:r>
        <w:rPr>
          <w:rFonts w:ascii="Consolas" w:hAnsi="Consolas"/>
          <w:sz w:val="18"/>
        </w:rPr>
        <w:t>NC_082679.1  16472533  ..........G......AT.......................GAC..G...........C  16472474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360       GTGGCCCACCCACTGTGGTACAAGACCCGGCCGAGGCTGGGGCAGGCAGGTCTGGTGAGT  419</w:t>
      </w:r>
    </w:p>
    <w:p>
      <w:r>
        <w:rPr>
          <w:rFonts w:ascii="Consolas" w:hAnsi="Consolas"/>
          <w:sz w:val="18"/>
        </w:rPr>
        <w:t>NC_082679.1  16472473  ......T....GG.T.................A....C.........T..C.....C..C  16472414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420       GTGGCCTGCTGGCTGTTGGCCTCTGCTCACTGCAGCGTGGTCTACGTCATAGAATTCTCA  479</w:t>
      </w:r>
    </w:p>
    <w:p>
      <w:r>
        <w:rPr>
          <w:rFonts w:ascii="Consolas" w:hAnsi="Consolas"/>
          <w:sz w:val="18"/>
        </w:rPr>
        <w:t>NC_082679.1  16472413  .G............CC.....G.C......C....G........T....CT........G  16472354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480       GGGGACATCTCCCACAGCCAGGGCACCAATGGGACCTG----------------------  517</w:t>
      </w:r>
    </w:p>
    <w:p>
      <w:r>
        <w:rPr>
          <w:rFonts w:ascii="Consolas" w:hAnsi="Consolas"/>
          <w:sz w:val="18"/>
        </w:rPr>
        <w:t>NC_082679.1  16472353  ...CG.TC.....C..C......T.T...C........CTACCTGGAATTCTGGAAGGAT  16472294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518       ----------------CTACCTGGAGTTCCGGAAGGACCAGCTAGCCATCCTCCTGCCCG  561</w:t>
      </w:r>
    </w:p>
    <w:p>
      <w:r>
        <w:rPr>
          <w:rFonts w:ascii="Consolas" w:hAnsi="Consolas"/>
          <w:sz w:val="18"/>
        </w:rPr>
        <w:t>NC_082679.1  16472293  CAGCTGGCGGGACCTG.........A.....A.....T.....G...T.T..........  16472234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562       TGCGGCTGGAGATGGCTGTGGTCCTCTTTGTGGTCCCGCTGATCATCACCAGCTACTGCT  621</w:t>
      </w:r>
    </w:p>
    <w:p>
      <w:r>
        <w:rPr>
          <w:rFonts w:ascii="Consolas" w:hAnsi="Consolas"/>
          <w:sz w:val="18"/>
        </w:rPr>
        <w:t>NC_082679.1  16472233  .C.A........C.....C......T.C..G...G..C...C..................  16472174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622       ACAGCCGCCTGGTGTGGATCCTCGGCAGAGGGGGCAGCCACCGCCGGCAGAGGAGGGTGG  681</w:t>
      </w:r>
    </w:p>
    <w:p>
      <w:r>
        <w:rPr>
          <w:rFonts w:ascii="Consolas" w:hAnsi="Consolas"/>
          <w:sz w:val="18"/>
        </w:rPr>
        <w:t>NC_082679.1  16472173  .T..........C...C..A...A.T.AG..A.C......G.......G..A........  16472114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682       CGGGGCTGTTGGCGGCCACGCTGCTCAACTTCCTTGTCTGCTTTGGGCCCTACAACGTGT  741</w:t>
      </w:r>
    </w:p>
    <w:p>
      <w:r>
        <w:rPr>
          <w:rFonts w:ascii="Consolas" w:hAnsi="Consolas"/>
          <w:sz w:val="18"/>
        </w:rPr>
        <w:t>NC_082679.1  16472113  .-A....CGCA..A....T...............C.......C.................  16472055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NC_082679.1  16446510   .......G...TT.TG..C...T....T.....G..A..T......A.......T....  16446452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742       CCCATGTCGTGGGCTATATCTGCGGTGAAAGCCCGGCGTGGAGGATCTACGTGACGCTTC  801</w:t>
      </w:r>
    </w:p>
    <w:p>
      <w:r>
        <w:rPr>
          <w:rFonts w:ascii="Consolas" w:hAnsi="Consolas"/>
          <w:sz w:val="18"/>
        </w:rPr>
        <w:t>NC_082679.1  16472054  .......T........C.G.CAG............AA......A.GT......CT..CC.  16471995</w:t>
      </w:r>
    </w:p>
    <w:p>
      <w:r>
        <w:rPr>
          <w:rFonts w:ascii="Consolas" w:hAnsi="Consolas"/>
          <w:sz w:val="18"/>
        </w:rPr>
        <w:t>NC_082679.1  16446451  .T..C..GA....                                                 16446439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802       TCAGCACCCTGAACTCCTGTGTCGACCCCTTTGTCTACTACTTCTCCTCCTCCGGGTTCC  861</w:t>
      </w:r>
    </w:p>
    <w:p>
      <w:r>
        <w:rPr>
          <w:rFonts w:ascii="Consolas" w:hAnsi="Consolas"/>
          <w:sz w:val="18"/>
        </w:rPr>
        <w:t>NC_082679.1  16471994  ...A.........T...............C.........GT.....A..A..T.......  16471935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862       AAGCCGACTTTCATGAGCTGCTGAGGAGGTTGTGTGGGCTCTGGGGCCAGTGGCAGCAGG  921</w:t>
      </w:r>
    </w:p>
    <w:p>
      <w:r>
        <w:rPr>
          <w:rFonts w:ascii="Consolas" w:hAnsi="Consolas"/>
          <w:sz w:val="18"/>
        </w:rPr>
        <w:t>NC_082679.1  16471934  ....T.....C..G.G.......G.....C..AC...AGC...T....CT...TG.....  16471875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922       AGAGCAGCATGGAGCTGAAG-GAGCAGAAGGGAGGGGAGGAGCAGAGAGCGGACCGACCA  980</w:t>
      </w:r>
    </w:p>
    <w:p>
      <w:r>
        <w:rPr>
          <w:rFonts w:ascii="Consolas" w:hAnsi="Consolas"/>
          <w:sz w:val="18"/>
        </w:rPr>
        <w:t>NC_082679.1  16471874  .AG.....G..ACA......A.T....G..A.-...CC.CCA...-....T.--------  16471825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981       GCTGAAAGAAAGACC----AGTGAACACTCACAGGGCTGTGGAACTGGTGGCCAGGTGGC  1036</w:t>
      </w:r>
    </w:p>
    <w:p>
      <w:r>
        <w:rPr>
          <w:rFonts w:ascii="Consolas" w:hAnsi="Consolas"/>
          <w:sz w:val="18"/>
        </w:rPr>
        <w:t>NC_082679.1  16471824  T..A.C.T.G..G..AGGT.......T..AGG......C....G.A......T......A  16471765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1037      CTGTGCTG-AAAGC  1049</w:t>
      </w:r>
    </w:p>
    <w:p>
      <w:r>
        <w:rPr>
          <w:rFonts w:ascii="Consolas" w:hAnsi="Consolas"/>
          <w:sz w:val="18"/>
        </w:rPr>
        <w:t>NC_082679.1  16471764  ...GC...C.....  16471751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2734373427684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