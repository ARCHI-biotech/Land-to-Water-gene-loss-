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NC_082679.1 Mesoplodon densirostris isolate mMesDen1 chromosome 1...  93.7    5e-17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86       GCTGCAGCCCCATAGTGCCCCGGAACGAGTGGAAGGCCCTGGCATCAGAGTGCGCCCAGC  145</w:t>
      </w:r>
    </w:p>
    <w:p>
      <w:r>
        <w:rPr>
          <w:rFonts w:ascii="Consolas" w:hAnsi="Consolas"/>
          <w:sz w:val="18"/>
        </w:rPr>
        <w:t>NC_082679.1  9397734  ......T......C........C.GA.................G..C...C..AA.....  9397793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146      ACCTGAGCCTG--CCCTTACGCTATGTGGTGGTATCGCACACGGCGGGCAGCAGCTGCAA  203</w:t>
      </w:r>
    </w:p>
    <w:p>
      <w:r>
        <w:rPr>
          <w:rFonts w:ascii="Consolas" w:hAnsi="Consolas"/>
          <w:sz w:val="18"/>
        </w:rPr>
        <w:t>NC_082679.1  9397794  G...A..A.G.GC...G.G.....C.C......G......G.A.........GC...GG.  9397853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204      CACCCCCGCCTCGTGCCAGCAGCAGGCCCGGAATGTGCAGCACTACCACATGAAGACACT  263</w:t>
      </w:r>
    </w:p>
    <w:p>
      <w:r>
        <w:rPr>
          <w:rFonts w:ascii="Consolas" w:hAnsi="Consolas"/>
          <w:sz w:val="18"/>
        </w:rPr>
        <w:t>NC_082679.1  9397854  ......G.....T....T.A......T..A...C...............G..CG...G..  9397913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264      GGGCTGGTGCGACGTGGGCTAC  285</w:t>
      </w:r>
    </w:p>
    <w:p>
      <w:r>
        <w:rPr>
          <w:rFonts w:ascii="Consolas" w:hAnsi="Consolas"/>
          <w:sz w:val="18"/>
        </w:rPr>
        <w:t>NC_082679.1  9397914  ......................  9397935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716465129466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NC_082679.1 Mesoplodon densirostris isolate mMesDen1 chromosome 1...  60.0    2e-07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CTTCCTGATTGGAGAAGACGGGCTCGTATACGAGGGCCGTGGCTGGAACTTCACGGGTGC  60</w:t>
      </w:r>
    </w:p>
    <w:p>
      <w:r>
        <w:rPr>
          <w:rFonts w:ascii="Consolas" w:hAnsi="Consolas"/>
          <w:sz w:val="18"/>
        </w:rPr>
        <w:t>NC_082679.1  9400487  .........G.........A.....CAG..T........G.........AC.TT...C..  9400546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CCACTCAGGTCACTTATGGAACCCCATGTCCATTGGCATCAGCTTCATGGGCAACTACAT  120</w:t>
      </w:r>
    </w:p>
    <w:p>
      <w:r>
        <w:rPr>
          <w:rFonts w:ascii="Consolas" w:hAnsi="Consolas"/>
          <w:sz w:val="18"/>
        </w:rPr>
        <w:t>NC_082679.1  9400547  ...........C.ACC.A.........A...C.C......TC.........T........  9400606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GG  122</w:t>
      </w:r>
    </w:p>
    <w:p>
      <w:r>
        <w:rPr>
          <w:rFonts w:ascii="Consolas" w:hAnsi="Consolas"/>
          <w:sz w:val="18"/>
        </w:rPr>
        <w:t>NC_082679.1  9400607  ..  9400608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276389177416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NC_082679.1 Mesoplodon densirostris isolate mMesDen1 chromosome 1...  54.0    2e-05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22       CCATCCGGGCAGCCCAGGGTCTACTGGCCTGCGGTGTGGCTCAGGGA  68</w:t>
      </w:r>
    </w:p>
    <w:p>
      <w:r>
        <w:rPr>
          <w:rFonts w:ascii="Consolas" w:hAnsi="Consolas"/>
          <w:sz w:val="18"/>
        </w:rPr>
        <w:t>NC_082679.1  9401210  .....A...........A....G.....T.....C............  9401256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434709179676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