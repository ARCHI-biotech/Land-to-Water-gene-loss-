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231     3e-58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ATGTCCCGCCGCTCTATGCTGCTTGCCTGGGCTCTCCCCAGCC-TCCTTCGACTCGGAGC  59</w:t>
      </w:r>
    </w:p>
    <w:p>
      <w:r>
        <w:rPr>
          <w:rFonts w:ascii="Consolas" w:hAnsi="Consolas"/>
          <w:sz w:val="18"/>
        </w:rPr>
        <w:t>NC_082679.1  9397654  ...A.........GCGC......C........C....T.G...G....CA.C.......A  9397713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GGCTCAGGAGACAGAAGACCCGGCCTGCTGCAGCCCCATAGTGCCCCGGAACGAGTGGAA  119</w:t>
      </w:r>
    </w:p>
    <w:p>
      <w:r>
        <w:rPr>
          <w:rFonts w:ascii="Consolas" w:hAnsi="Consolas"/>
          <w:sz w:val="18"/>
        </w:rPr>
        <w:t>NC_082679.1  9397714  ......------.....C.T...TAA......T......C........C.GA........  9397767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GGCCCTGGCATCAGAGTGCGCCCAGCACCTGAGCCTG--CCCTTACGCTATGTGGTGGTA  177</w:t>
      </w:r>
    </w:p>
    <w:p>
      <w:r>
        <w:rPr>
          <w:rFonts w:ascii="Consolas" w:hAnsi="Consolas"/>
          <w:sz w:val="18"/>
        </w:rPr>
        <w:t>NC_082679.1  9397768  .........G..C...C..AA.....G...A..A.G.GC...G.G.....C.C......G  9397827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178      TCGCACACGGCGGGCAGCAGCTGCAACACCCCCGCCTCGTGCCAGCAGCAGGCCCGGAAT  237</w:t>
      </w:r>
    </w:p>
    <w:p>
      <w:r>
        <w:rPr>
          <w:rFonts w:ascii="Consolas" w:hAnsi="Consolas"/>
          <w:sz w:val="18"/>
        </w:rPr>
        <w:t>NC_082679.1  9397828  ......G.A.........GC...GG.......G.....T....T.A......T..A...C  9397887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238      GTGCAGCACTACCACATGAAGACACTGGGCTGGTGCGACGTGGGCTAC  285</w:t>
      </w:r>
    </w:p>
    <w:p>
      <w:r>
        <w:rPr>
          <w:rFonts w:ascii="Consolas" w:hAnsi="Consolas"/>
          <w:sz w:val="18"/>
        </w:rPr>
        <w:t>NC_082679.1  9397888  ...............G..CG...G........................  9397935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686947631104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117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CTTCCTGATTGGAGAAGACGGGCTCGTATACGAGGGCCGTGGCTGGAACTTCACGGGTGC  60</w:t>
      </w:r>
    </w:p>
    <w:p>
      <w:r>
        <w:rPr>
          <w:rFonts w:ascii="Consolas" w:hAnsi="Consolas"/>
          <w:sz w:val="18"/>
        </w:rPr>
        <w:t>NC_082679.1  9400487  .........G.........A.....CAG..T........G.........AC.TT...C..  9400546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CCACTCAGGTCACTTATGGAACCCCATGTCCATTGGCATCAGCTTCATGGGCAACTACAT  120</w:t>
      </w:r>
    </w:p>
    <w:p>
      <w:r>
        <w:rPr>
          <w:rFonts w:ascii="Consolas" w:hAnsi="Consolas"/>
          <w:sz w:val="18"/>
        </w:rPr>
        <w:t>NC_082679.1  9400547  ...........C.ACC.A.........A...C.C......TC.........T........  9400606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GG  122</w:t>
      </w:r>
    </w:p>
    <w:p>
      <w:r>
        <w:rPr>
          <w:rFonts w:ascii="Consolas" w:hAnsi="Consolas"/>
          <w:sz w:val="18"/>
        </w:rPr>
        <w:t>NC_082679.1  9400607  ..  9400608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246871811736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98.7    8e-19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ATCGGGTGCCCACACCCCAGGCCATCCGGGCAGCCCAGGGTCTACTGGCCTGCGGTGTGG  60</w:t>
      </w:r>
    </w:p>
    <w:p>
      <w:r>
        <w:rPr>
          <w:rFonts w:ascii="Consolas" w:hAnsi="Consolas"/>
          <w:sz w:val="18"/>
        </w:rPr>
        <w:t>NC_082679.1  9401189  ....A......CTGT...GCA.....A...........A....G.....T.....C....  9401248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CTCAGGGAGCCCTGAGGTCCAACTATGTGCTCAAAGGACACCGGGATGTGCAGCGTACAC  120</w:t>
      </w:r>
    </w:p>
    <w:p>
      <w:r>
        <w:rPr>
          <w:rFonts w:ascii="Consolas" w:hAnsi="Consolas"/>
          <w:sz w:val="18"/>
        </w:rPr>
        <w:t>NC_082679.1  9401249  ........TT.T...CTC.T.G...C.A.G....................T..AAG...-  9401307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TCTCTCCAGGCAACCAGCTCTACCACCTCATCCAGAATTGGCCACACTACC  171</w:t>
      </w:r>
    </w:p>
    <w:p>
      <w:r>
        <w:rPr>
          <w:rFonts w:ascii="Consolas" w:hAnsi="Consolas"/>
          <w:sz w:val="18"/>
        </w:rPr>
        <w:t>NC_082679.1  9401308  ----------TG...........G.AA........C.A...T.G.......  9401348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405191766784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