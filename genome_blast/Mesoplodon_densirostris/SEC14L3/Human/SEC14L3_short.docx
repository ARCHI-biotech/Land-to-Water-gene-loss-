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NC_082675.1 Mesoplodon densirostris isolate mMesDen1 chromosome 1...  91.7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ATGAGCGGCCGAGTTGGAGACCTGAGCCCCAAACAGGCAGAGACCCTGGCCAAG  54</w:t>
      </w:r>
    </w:p>
    <w:p>
      <w:r>
        <w:rPr>
          <w:rFonts w:ascii="Consolas" w:hAnsi="Consolas"/>
          <w:sz w:val="18"/>
        </w:rPr>
        <w:t>NC_082675.1  23716325  .....T..........................G.....................  23716272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93918652520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NC_082675.1 Mesoplodon densirostris isolate mMesDen1 chromosome 1...  87.7    6e-16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TTCCGAGAAAACGTCCAGGATGTGCTTCCTGCCCTGCCCAACCCTGATGATTATTTCCTT  60</w:t>
      </w:r>
    </w:p>
    <w:p>
      <w:r>
        <w:rPr>
          <w:rFonts w:ascii="Consolas" w:hAnsi="Consolas"/>
          <w:sz w:val="18"/>
        </w:rPr>
        <w:t>NC_082675.1  23715399  ....A......T............T.G.................A.....C.........  23715340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CTACGCTGGCTC  72</w:t>
      </w:r>
    </w:p>
    <w:p>
      <w:r>
        <w:rPr>
          <w:rFonts w:ascii="Consolas" w:hAnsi="Consolas"/>
          <w:sz w:val="18"/>
        </w:rPr>
        <w:t>NC_082675.1  23715339  ..G.........  23715328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152953234104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69768143796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NC_082675.1 Mesoplodon densirostris isolate mMesDen1 chromosome 1...  63.9    6e-09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TACATGGAGTTCCGGAAGACCATGGATATTGACCATATCCTTGATTGGCAGCCCCC  56</w:t>
      </w:r>
    </w:p>
    <w:p>
      <w:r>
        <w:rPr>
          <w:rFonts w:ascii="Consolas" w:hAnsi="Consolas"/>
          <w:sz w:val="18"/>
        </w:rPr>
        <w:t>NC_082675.1  23714878  ............T.............C........C..A.-...............  23714824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110018992952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NC_082675.1 Mesoplodon densirostris isolate mMesDen1 chromosome 1...  266     3e-69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GTGATCCAGAAGTACATGCCTGGGGGCCTGTGTGGCTATGACCGTGATGGCTGCCCCGTG  60</w:t>
      </w:r>
    </w:p>
    <w:p>
      <w:r>
        <w:rPr>
          <w:rFonts w:ascii="Consolas" w:hAnsi="Consolas"/>
          <w:sz w:val="18"/>
        </w:rPr>
        <w:t>NC_082675.1  23713838  .........................C...........G.........C........T...  23713779</w:t>
      </w:r>
    </w:p>
    <w:p>
      <w:r>
        <w:rPr>
          <w:rFonts w:ascii="Consolas" w:hAnsi="Consolas"/>
          <w:sz w:val="18"/>
        </w:rPr>
        <w:t>NC_082675.1  23678733                       ......A....C.....C....TG............A.C  23678771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TGGTATGACATCATTGGGCCACTTGATCCCAAGGGGTTGCTCTTCTCAGTCACCAAGCAG  120</w:t>
      </w:r>
    </w:p>
    <w:p>
      <w:r>
        <w:rPr>
          <w:rFonts w:ascii="Consolas" w:hAnsi="Consolas"/>
          <w:sz w:val="18"/>
        </w:rPr>
        <w:t>NC_082675.1  23713778  ..............C.....G.....C........CC....T.....T............  23713719</w:t>
      </w:r>
    </w:p>
    <w:p>
      <w:r>
        <w:rPr>
          <w:rFonts w:ascii="Consolas" w:hAnsi="Consolas"/>
          <w:sz w:val="18"/>
        </w:rPr>
        <w:t>NC_082675.1  23678772  .....C...........A..T..G...G.......TC.....C......C......A...  23678831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GACCTGCTCAAGACCAAGATGAGGGACTGTGAGCGCATCCTGCATGAGTGTGACCTGCAG  180</w:t>
      </w:r>
    </w:p>
    <w:p>
      <w:r>
        <w:rPr>
          <w:rFonts w:ascii="Consolas" w:hAnsi="Consolas"/>
          <w:sz w:val="18"/>
        </w:rPr>
        <w:t>NC_082675.1  23713718  ..................................A.........C...............  23713659</w:t>
      </w:r>
    </w:p>
    <w:p>
      <w:r>
        <w:rPr>
          <w:rFonts w:ascii="Consolas" w:hAnsi="Consolas"/>
          <w:sz w:val="18"/>
        </w:rPr>
        <w:t>NC_082675.1  23678832  ...T..G..............C.......C....                            23678865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181       ACAGAG  186</w:t>
      </w:r>
    </w:p>
    <w:p>
      <w:r>
        <w:rPr>
          <w:rFonts w:ascii="Consolas" w:hAnsi="Consolas"/>
          <w:sz w:val="18"/>
        </w:rPr>
        <w:t>NC_082675.1  23713658  ......  23713653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453492909662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NC_082675.1 Mesoplodon densirostris isolate mMesDen1 chromosome 1...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         GGGAAGAAGATTGAGACCATCGTGATGATATTTGACTGTGAGGGCCTGGGACTGAAACAC  63</w:t>
      </w:r>
    </w:p>
    <w:p>
      <w:r>
        <w:rPr>
          <w:rFonts w:ascii="Consolas" w:hAnsi="Consolas"/>
          <w:sz w:val="18"/>
        </w:rPr>
        <w:t>NC_082675.1  23712722  ....G....................................A........G.....G...  23712663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64        TTCTGGAAACCTCTGGTAGAAGTGTACCAGGAG  96</w:t>
      </w:r>
    </w:p>
    <w:p>
      <w:r>
        <w:rPr>
          <w:rFonts w:ascii="Consolas" w:hAnsi="Consolas"/>
          <w:sz w:val="18"/>
        </w:rPr>
        <w:t>NC_082675.1  23712662  ....T..C...C....GG...............  23712630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206621035544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NC_082675.1 Mesoplodon densirostris isolate mMesDen1 chromosome 1...  105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TTCTTTGGCCTCCTTGAAGAGAATTACCCAGAGACCCTGAAGTTCATGCTCATCGTGAAA  60</w:t>
      </w:r>
    </w:p>
    <w:p>
      <w:r>
        <w:rPr>
          <w:rFonts w:ascii="Consolas" w:hAnsi="Consolas"/>
          <w:sz w:val="18"/>
        </w:rPr>
        <w:t>NC_082675.1  23711953  ................................................T....T......  23711894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G  61</w:t>
      </w:r>
    </w:p>
    <w:p>
      <w:r>
        <w:rPr>
          <w:rFonts w:ascii="Consolas" w:hAnsi="Consolas"/>
          <w:sz w:val="18"/>
        </w:rPr>
        <w:t>NC_082675.1  23711893  .  23711893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112702383024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NC_082675.1 Mesoplodon densirostris isolate mMesDen1 chromosome 1...  121     5e-26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4         CCAAACTGTTCCCTGTGGGCTACAACCTCATGAAGCCATTCCTGAGTGAGGACACTCGCA  63</w:t>
      </w:r>
    </w:p>
    <w:p>
      <w:r>
        <w:rPr>
          <w:rFonts w:ascii="Consolas" w:hAnsi="Consolas"/>
          <w:sz w:val="18"/>
        </w:rPr>
        <w:t>NC_082675.1  23710694  ...................A.................C...T...............A..  23710635</w:t>
      </w:r>
    </w:p>
    <w:p>
      <w:r>
        <w:rPr>
          <w:rFonts w:ascii="Consolas" w:hAnsi="Consolas"/>
          <w:sz w:val="18"/>
        </w:rPr>
        <w:t>NC_082675.1  23680670       .....T.......C...T........C..A..C........C...........    23680722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64        GGAAAATTATTGTGTTGGGAA  84</w:t>
      </w:r>
    </w:p>
    <w:p>
      <w:r>
        <w:rPr>
          <w:rFonts w:ascii="Consolas" w:hAnsi="Consolas"/>
          <w:sz w:val="18"/>
        </w:rPr>
        <w:t>NC_082675.1  23710634  ..........A..........  23710614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174420354680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NC_082675.1 Mesoplodon densirostris isolate mMesDen1 chromosome 1...  161     8e-38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3         AACTGGAAGGAAGGTTTGCTGAAACTCATCAGTCCTGAGGAACTGCCTGCCCAGTTTGGG  62</w:t>
      </w:r>
    </w:p>
    <w:p>
      <w:r>
        <w:rPr>
          <w:rFonts w:ascii="Consolas" w:hAnsi="Consolas"/>
          <w:sz w:val="18"/>
        </w:rPr>
        <w:t>NC_082675.1  23709022  ....................A.................A.....................  23708963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63        GGCACCCTGACTGACCCAGATGGGAACCCCAAATGTTTAAC  103</w:t>
      </w:r>
    </w:p>
    <w:p>
      <w:r>
        <w:rPr>
          <w:rFonts w:ascii="Consolas" w:hAnsi="Consolas"/>
          <w:sz w:val="18"/>
        </w:rPr>
        <w:t>NC_082675.1  23708962  ..G........C......................A......  23708922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236138326336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NC_082675.1 Mesoplodon densirostris isolate mMesDen1 chromosome 1...  123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4         AACTATGGCGGGGAGATCCCCAAGTCCATGTACGTGCGGGACCAGGTGAAGACTCAGTAC  63</w:t>
      </w:r>
    </w:p>
    <w:p>
      <w:r>
        <w:rPr>
          <w:rFonts w:ascii="Consolas" w:hAnsi="Consolas"/>
          <w:sz w:val="18"/>
        </w:rPr>
        <w:t>NC_082675.1  23708520  ........T........................A...A.....CT........--.....  23708463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64        GAGCACTCGGTGCAGATCAACCGCGGCTCATCACACCAAGTGGAATACGAGATCCTATTT  123</w:t>
      </w:r>
    </w:p>
    <w:p>
      <w:r>
        <w:rPr>
          <w:rFonts w:ascii="Consolas" w:hAnsi="Consolas"/>
          <w:sz w:val="18"/>
        </w:rPr>
        <w:t>NC_082675.1  23708462  .......T................A...TC..G.....G.....G...........G..C  23708403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124       CCAGGCTGCGTTCTCAG  140</w:t>
      </w:r>
    </w:p>
    <w:p>
      <w:r>
        <w:rPr>
          <w:rFonts w:ascii="Consolas" w:hAnsi="Consolas"/>
          <w:sz w:val="18"/>
        </w:rPr>
        <w:t>NC_082675.1  23708402  ........T..C.....  23708386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322006799760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NC_082675.1 Mesoplodon densirostris isolate mMesDen1 chromosome 1...  155     8e-36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GTGGCAGTTCTCATCTGATGGTGCGGACATCGGCTTCGGAGTTTTCCTGAAGACCAAGAT  60</w:t>
      </w:r>
    </w:p>
    <w:p>
      <w:r>
        <w:rPr>
          <w:rFonts w:ascii="Consolas" w:hAnsi="Consolas"/>
          <w:sz w:val="18"/>
        </w:rPr>
        <w:t>NC_082675.1  23708284  ..................CA....A.....T........G....................  23708225</w:t>
      </w:r>
    </w:p>
    <w:p>
      <w:r>
        <w:rPr>
          <w:rFonts w:ascii="Consolas" w:hAnsi="Consolas"/>
          <w:sz w:val="18"/>
        </w:rPr>
        <w:t>NC_082675.1  23684662                  ......T..........T..T..GA................A..  23684705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GGGGGAGCGACAGCGGGCAGGGGAGATGACAGATGTTCTACCCAGCCAGCGCTATAACGC  120</w:t>
      </w:r>
    </w:p>
    <w:p>
      <w:r>
        <w:rPr>
          <w:rFonts w:ascii="Consolas" w:hAnsi="Consolas"/>
          <w:sz w:val="18"/>
        </w:rPr>
        <w:t>NC_082675.1  23708224  .......T.G......A.T..............GA.G.AG.G............C.....  23708165</w:t>
      </w:r>
    </w:p>
    <w:p>
      <w:r>
        <w:rPr>
          <w:rFonts w:ascii="Consolas" w:hAnsi="Consolas"/>
          <w:sz w:val="18"/>
        </w:rPr>
        <w:t>NC_082675.1  23684706  .........G...A.A.................G..G..GG...A....A.G..C..T..  23684765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CCACATGGTGCCCGAGGATGGGAACCTCACCTGC  154</w:t>
      </w:r>
    </w:p>
    <w:p>
      <w:r>
        <w:rPr>
          <w:rFonts w:ascii="Consolas" w:hAnsi="Consolas"/>
          <w:sz w:val="18"/>
        </w:rPr>
        <w:t>NC_082675.1  23708164  ....C.............C....G..........  23708131</w:t>
      </w:r>
    </w:p>
    <w:p>
      <w:r>
        <w:rPr>
          <w:rFonts w:ascii="Consolas" w:hAnsi="Consolas"/>
          <w:sz w:val="18"/>
        </w:rPr>
        <w:t>NC_082675.1  23684766  ....C....C..T..........C..........  23684799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402508499700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NC_082675.1 Mesoplodon densirostris isolate mMesDen1 chromosome 1...  127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ATGTCCTACGCTTCGACAACACCTATAGCTTTGTCCACGCCAAGAAGGTCAGCTTCACAG  60</w:t>
      </w:r>
    </w:p>
    <w:p>
      <w:r>
        <w:rPr>
          <w:rFonts w:ascii="Consolas" w:hAnsi="Consolas"/>
          <w:sz w:val="18"/>
        </w:rPr>
        <w:t>NC_082675.1  23707268                .....T..................A.....G...............  23707223</w:t>
      </w:r>
    </w:p>
    <w:p>
      <w:r>
        <w:rPr>
          <w:rFonts w:ascii="Consolas" w:hAnsi="Consolas"/>
          <w:sz w:val="18"/>
        </w:rPr>
        <w:t>NC_082675.1  23689287  .......G..G..T...........C.....CA.T..T..A...........T.....C.  23689346</w:t>
      </w:r>
    </w:p>
    <w:p>
      <w:r>
        <w:rPr>
          <w:rFonts w:ascii="Consolas" w:hAnsi="Consolas"/>
          <w:sz w:val="18"/>
        </w:rPr>
        <w:t>NC_082675.1  23730519                                        ................A...T.  23730498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TGGAGGTCCTGCTCCCTGACGAGGGCATGCAGAAATATGATAAGGAGCTCACCCCTGTCT  120</w:t>
      </w:r>
    </w:p>
    <w:p>
      <w:r>
        <w:rPr>
          <w:rFonts w:ascii="Consolas" w:hAnsi="Consolas"/>
          <w:sz w:val="18"/>
        </w:rPr>
        <w:t>NC_082675.1  23707222  ..T....G.....T..G..T.................A..C..A................  23707163</w:t>
      </w:r>
    </w:p>
    <w:p>
      <w:r>
        <w:rPr>
          <w:rFonts w:ascii="Consolas" w:hAnsi="Consolas"/>
          <w:sz w:val="18"/>
        </w:rPr>
        <w:t>NC_082675.1  23689347  .............                                                 23689359</w:t>
      </w:r>
    </w:p>
    <w:p>
      <w:r>
        <w:rPr>
          <w:rFonts w:ascii="Consolas" w:hAnsi="Consolas"/>
          <w:sz w:val="18"/>
        </w:rPr>
        <w:t>NC_082675.1  23730497  .......G............                                          23730478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AG  122</w:t>
      </w:r>
    </w:p>
    <w:p>
      <w:r>
        <w:rPr>
          <w:rFonts w:ascii="Consolas" w:hAnsi="Consolas"/>
          <w:sz w:val="18"/>
        </w:rPr>
        <w:t>NC_082675.1  23707162  ..  23707161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276389177416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