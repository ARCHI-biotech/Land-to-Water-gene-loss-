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89.7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ATGAGCGGCCGAGTTGGAGACCTGAGCCCCAAACAGGCAGAGACCCTGGCCAAG  54</w:t>
      </w:r>
    </w:p>
    <w:p>
      <w:r>
        <w:rPr>
          <w:rFonts w:ascii="Consolas" w:hAnsi="Consolas"/>
          <w:sz w:val="18"/>
        </w:rPr>
        <w:t>NC_082675.1  23716325  .....T..........................G.....................  23716272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69768124556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TTCCGAGAAAACGTCCAGGATGTGCTTCCTGCCCTGCCCAACCCTGATGATTATTTCCTT  60</w:t>
      </w:r>
    </w:p>
    <w:p>
      <w:r>
        <w:rPr>
          <w:rFonts w:ascii="Consolas" w:hAnsi="Consolas"/>
          <w:sz w:val="18"/>
        </w:rPr>
        <w:t>NC_082675.1  23715399  ....A......T............T.G.................A.....C.........  23715340</w:t>
      </w:r>
    </w:p>
    <w:p>
      <w:r>
        <w:rPr>
          <w:rFonts w:ascii="Consolas" w:hAnsi="Consolas"/>
          <w:sz w:val="18"/>
        </w:rPr>
        <w:t>NC_082675.1  23673259  ..T..G..G..T..............G..CA.T.....G..T..A.....C.....T..C  23673318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CTACGCTGGCTCCGAG  76</w:t>
      </w:r>
    </w:p>
    <w:p>
      <w:r>
        <w:rPr>
          <w:rFonts w:ascii="Consolas" w:hAnsi="Consolas"/>
          <w:sz w:val="18"/>
        </w:rPr>
        <w:t>NC_082675.1  23715339  ..G.........T...  23715324</w:t>
      </w:r>
    </w:p>
    <w:p>
      <w:r>
        <w:rPr>
          <w:rFonts w:ascii="Consolas" w:hAnsi="Consolas"/>
          <w:sz w:val="18"/>
        </w:rPr>
        <w:t>NC_082675.1  23673319  ..G.............  23673334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126119298604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42934230496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TACATGGAGTTCCGGAAGACCATGGATATTGACCATATCCTTGATTGGCAGCCCCCAGAG  60</w:t>
      </w:r>
    </w:p>
    <w:p>
      <w:r>
        <w:rPr>
          <w:rFonts w:ascii="Consolas" w:hAnsi="Consolas"/>
          <w:sz w:val="18"/>
        </w:rPr>
        <w:t>NC_082675.1  23714878  ............T.............C........C..A.-...............C...  23714820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279     4e-73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GTGATCCAGAAGTACATGCCTGGGGGCCTGTGTGGCTATGACCGTGATGGCTGCCCCGTG  60</w:t>
      </w:r>
    </w:p>
    <w:p>
      <w:r>
        <w:rPr>
          <w:rFonts w:ascii="Consolas" w:hAnsi="Consolas"/>
          <w:sz w:val="18"/>
        </w:rPr>
        <w:t>NC_082675.1  23713838  .........................C...........G.........C........T...  23713779</w:t>
      </w:r>
    </w:p>
    <w:p>
      <w:r>
        <w:rPr>
          <w:rFonts w:ascii="Consolas" w:hAnsi="Consolas"/>
          <w:sz w:val="18"/>
        </w:rPr>
        <w:t>NC_082675.1  23678712  ...G....AC....TC.CT.A......A....C.....C....TG............A.C  23678771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TGGTATGACATCATTGGGCCACTTGATCCCAAGGGGTTGCTCTTCTCAGTCACCAAGCAG  120</w:t>
      </w:r>
    </w:p>
    <w:p>
      <w:r>
        <w:rPr>
          <w:rFonts w:ascii="Consolas" w:hAnsi="Consolas"/>
          <w:sz w:val="18"/>
        </w:rPr>
        <w:t>NC_082675.1  23713778  ..............C.....G.....C........CC....T.....T............  23713719</w:t>
      </w:r>
    </w:p>
    <w:p>
      <w:r>
        <w:rPr>
          <w:rFonts w:ascii="Consolas" w:hAnsi="Consolas"/>
          <w:sz w:val="18"/>
        </w:rPr>
        <w:t>NC_082675.1  23678772  .....C...........A..T..G...G.......TC.....C......C......A...  23678831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GACCTGCTCAAGACCAAGATGAGGGACTGTGAGCGCATCCTGCATGAGTGTGACCTG-CA  179</w:t>
      </w:r>
    </w:p>
    <w:p>
      <w:r>
        <w:rPr>
          <w:rFonts w:ascii="Consolas" w:hAnsi="Consolas"/>
          <w:sz w:val="18"/>
        </w:rPr>
        <w:t>NC_082675.1  23713718  ..................................A.........C............-..  23713660</w:t>
      </w:r>
    </w:p>
    <w:p>
      <w:r>
        <w:rPr>
          <w:rFonts w:ascii="Consolas" w:hAnsi="Consolas"/>
          <w:sz w:val="18"/>
        </w:rPr>
        <w:t>NC_082675.1  23678832  ...T..G..............C.......C....TGC.T.....G.....C.-....C..  23678890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GACAGAGAGG  189</w:t>
      </w:r>
    </w:p>
    <w:p>
      <w:r>
        <w:rPr>
          <w:rFonts w:ascii="Consolas" w:hAnsi="Consolas"/>
          <w:sz w:val="18"/>
        </w:rPr>
        <w:t>NC_082675.1  23713659  .......C..  23713650</w:t>
      </w:r>
    </w:p>
    <w:p>
      <w:r>
        <w:rPr>
          <w:rFonts w:ascii="Consolas" w:hAnsi="Consolas"/>
          <w:sz w:val="18"/>
        </w:rPr>
        <w:t>NC_082675.1  23678891  ...C..      23678896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423975491072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CTAGGGAAGAAGATTGAGACCATCGTGATGATATTTGACTGTGAGGGCCTGGGACTGAAA  60</w:t>
      </w:r>
    </w:p>
    <w:p>
      <w:r>
        <w:rPr>
          <w:rFonts w:ascii="Consolas" w:hAnsi="Consolas"/>
          <w:sz w:val="18"/>
        </w:rPr>
        <w:t>NC_082675.1  23712725  ..G....G....................................A........G.....G  23712666</w:t>
      </w:r>
    </w:p>
    <w:p>
      <w:r>
        <w:rPr>
          <w:rFonts w:ascii="Consolas" w:hAnsi="Consolas"/>
          <w:sz w:val="18"/>
        </w:rPr>
        <w:t>NC_082675.1  23679944     .....C.....A.........ACCC....T.A............G..T..T..C...  23680000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CACTTCTGGAAACCTCTGGTAGAAGTGTACCAGGAG  96</w:t>
      </w:r>
    </w:p>
    <w:p>
      <w:r>
        <w:rPr>
          <w:rFonts w:ascii="Consolas" w:hAnsi="Consolas"/>
          <w:sz w:val="18"/>
        </w:rPr>
        <w:t>NC_082675.1  23712665  .......T..C...C....GG...............  23712630</w:t>
      </w:r>
    </w:p>
    <w:p>
      <w:r>
        <w:rPr>
          <w:rFonts w:ascii="Consolas" w:hAnsi="Consolas"/>
          <w:sz w:val="18"/>
        </w:rPr>
        <w:t>NC_082675.1  23680001  ..TC.......G..                        23680014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177103691028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102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TTCTTTGGCCTCCTTGAAGAGAATTACCCAGAGACCCTGAAGTTCATGCTCATCGTGAAA  60</w:t>
      </w:r>
    </w:p>
    <w:p>
      <w:r>
        <w:rPr>
          <w:rFonts w:ascii="Consolas" w:hAnsi="Consolas"/>
          <w:sz w:val="18"/>
        </w:rPr>
        <w:t>NC_082675.1  23711953  ................................................T....T......  23711894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  61</w:t>
      </w:r>
    </w:p>
    <w:p>
      <w:r>
        <w:rPr>
          <w:rFonts w:ascii="Consolas" w:hAnsi="Consolas"/>
          <w:sz w:val="18"/>
        </w:rPr>
        <w:t>NC_082675.1  23711893  .  23711893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85868458624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4         CCAAACTGTTCCCTGTGGGCTACAACCTCATGAAGCCATTCCTGAGTGAGGACACTCGCA  63</w:t>
      </w:r>
    </w:p>
    <w:p>
      <w:r>
        <w:rPr>
          <w:rFonts w:ascii="Consolas" w:hAnsi="Consolas"/>
          <w:sz w:val="18"/>
        </w:rPr>
        <w:t>NC_082675.1  23710694  ...................A.................C...T...............A..  23710635</w:t>
      </w:r>
    </w:p>
    <w:p>
      <w:r>
        <w:rPr>
          <w:rFonts w:ascii="Consolas" w:hAnsi="Consolas"/>
          <w:sz w:val="18"/>
        </w:rPr>
        <w:t>NC_082675.1  23680670       .....T.......C...T........C..A..C........C...........T.  23680724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64        GGAAAATTATTGTGTTGGGAA  84</w:t>
      </w:r>
    </w:p>
    <w:p>
      <w:r>
        <w:rPr>
          <w:rFonts w:ascii="Consolas" w:hAnsi="Consolas"/>
          <w:sz w:val="18"/>
        </w:rPr>
        <w:t>NC_082675.1  23710634  ..........A..........  23710614</w:t>
      </w:r>
    </w:p>
    <w:p>
      <w:r>
        <w:rPr>
          <w:rFonts w:ascii="Consolas" w:hAnsi="Consolas"/>
          <w:sz w:val="18"/>
        </w:rPr>
        <w:t>NC_082675.1  23680725  A...G..C..G..CC....    23680743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147586413260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AACTGGAAGGAAGGTTTGCTGAAACTCATCAGTCCTGAGGAACTGCCTGCCCAGTTTGGG  62</w:t>
      </w:r>
    </w:p>
    <w:p>
      <w:r>
        <w:rPr>
          <w:rFonts w:ascii="Consolas" w:hAnsi="Consolas"/>
          <w:sz w:val="18"/>
        </w:rPr>
        <w:t>NC_082675.1  23684173  ...........G.T...A......TATG....C.....CC.G.......TGGCA.A....  23684232</w:t>
      </w:r>
    </w:p>
    <w:p>
      <w:r>
        <w:rPr>
          <w:rFonts w:ascii="Consolas" w:hAnsi="Consolas"/>
          <w:sz w:val="18"/>
        </w:rPr>
        <w:t>NC_082675.1  23709022  ....................A.................A.....................  23708963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GGCACCCTGACTGACCCAGATGGGAACCCCAAATGTTTAACCAAG  107</w:t>
      </w:r>
    </w:p>
    <w:p>
      <w:r>
        <w:rPr>
          <w:rFonts w:ascii="Consolas" w:hAnsi="Consolas"/>
          <w:sz w:val="18"/>
        </w:rPr>
        <w:t>NC_082675.1  23684233  ......A..........T.....AG.......G...AA.T.....  23684277</w:t>
      </w:r>
    </w:p>
    <w:p>
      <w:r>
        <w:rPr>
          <w:rFonts w:ascii="Consolas" w:hAnsi="Consolas"/>
          <w:sz w:val="18"/>
        </w:rPr>
        <w:t>NC_082675.1  23708962  ..G........C......................A......      23708922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206620972866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ATTAACTATGGCGGGGAGATCCCCAAGTCCATGTACGTGCGGGACCAGGTGAAGACTCAG  60</w:t>
      </w:r>
    </w:p>
    <w:p>
      <w:r>
        <w:rPr>
          <w:rFonts w:ascii="Consolas" w:hAnsi="Consolas"/>
          <w:sz w:val="18"/>
        </w:rPr>
        <w:t>NC_082675.1  23684359  ..C.....C..G..T..C.........AAGTAT........A...........ACAG...  23684418</w:t>
      </w:r>
    </w:p>
    <w:p>
      <w:r>
        <w:rPr>
          <w:rFonts w:ascii="Consolas" w:hAnsi="Consolas"/>
          <w:sz w:val="18"/>
        </w:rPr>
        <w:t>NC_082675.1  23708523  ..C........T........................A...A.....CT........--..  23708466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TACGAGCACTCGGTGCAGATCAACCGCGGCTCATCACACCAAGTGGAATACGAGATCCTA  120</w:t>
      </w:r>
    </w:p>
    <w:p>
      <w:r>
        <w:rPr>
          <w:rFonts w:ascii="Consolas" w:hAnsi="Consolas"/>
          <w:sz w:val="18"/>
        </w:rPr>
        <w:t>NC_082675.1  23684419  .....A..GAGT........TTC...G.....C..C...........G..T..A..T..C  23684478</w:t>
      </w:r>
    </w:p>
    <w:p>
      <w:r>
        <w:rPr>
          <w:rFonts w:ascii="Consolas" w:hAnsi="Consolas"/>
          <w:sz w:val="18"/>
        </w:rPr>
        <w:t>NC_082675.1  23708465  ..........T................A...TC..G.....G.....G...........G  23708406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TTTCCAGGCTGCGTTCTCAG  140</w:t>
      </w:r>
    </w:p>
    <w:p>
      <w:r>
        <w:rPr>
          <w:rFonts w:ascii="Consolas" w:hAnsi="Consolas"/>
          <w:sz w:val="18"/>
        </w:rPr>
        <w:t>NC_082675.1  23684479  ..C...........C.....  23684498</w:t>
      </w:r>
    </w:p>
    <w:p>
      <w:r>
        <w:rPr>
          <w:rFonts w:ascii="Consolas" w:hAnsi="Consolas"/>
          <w:sz w:val="18"/>
        </w:rPr>
        <w:t>NC_082675.1  23708405  ..C........T..C.....  23708386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295172818380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GTGGCAGTTCTCATCTGATGGTGCGGACATCGGCTTCGGAGTTTTCCTGAAGACCAAGAT  60</w:t>
      </w:r>
    </w:p>
    <w:p>
      <w:r>
        <w:rPr>
          <w:rFonts w:ascii="Consolas" w:hAnsi="Consolas"/>
          <w:sz w:val="18"/>
        </w:rPr>
        <w:t>NC_082675.1  23708284  ..................CA....A.....T........G....................  23708225</w:t>
      </w:r>
    </w:p>
    <w:p>
      <w:r>
        <w:rPr>
          <w:rFonts w:ascii="Consolas" w:hAnsi="Consolas"/>
          <w:sz w:val="18"/>
        </w:rPr>
        <w:t>NC_082675.1  23684646  ..........ATG..A......T..........T..T..GA................A..  23684705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GGGGGAGCGACAGCGGGCAGGGGAGATGACAGATGTTCTACCCAGCCAGCGCTATAACGC  120</w:t>
      </w:r>
    </w:p>
    <w:p>
      <w:r>
        <w:rPr>
          <w:rFonts w:ascii="Consolas" w:hAnsi="Consolas"/>
          <w:sz w:val="18"/>
        </w:rPr>
        <w:t>NC_082675.1  23708224  .......T.G......A.T..............GA.G.AG.G............C.....  23708165</w:t>
      </w:r>
    </w:p>
    <w:p>
      <w:r>
        <w:rPr>
          <w:rFonts w:ascii="Consolas" w:hAnsi="Consolas"/>
          <w:sz w:val="18"/>
        </w:rPr>
        <w:t>NC_082675.1  23684706  .........G...A.A.................G..G..GG...A....A.G..C..T..  23684765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CCACATGGTGCCCGAGGATGGGAACCTCACCTGCTCAGAGGCCGGCGTCT  170</w:t>
      </w:r>
    </w:p>
    <w:p>
      <w:r>
        <w:rPr>
          <w:rFonts w:ascii="Consolas" w:hAnsi="Consolas"/>
          <w:sz w:val="18"/>
        </w:rPr>
        <w:t>NC_082675.1  23708164  ....C.............C....G..........ATG..A..T..T....  23708115</w:t>
      </w:r>
    </w:p>
    <w:p>
      <w:r>
        <w:rPr>
          <w:rFonts w:ascii="Consolas" w:hAnsi="Consolas"/>
          <w:sz w:val="18"/>
        </w:rPr>
        <w:t>NC_082675.1  23684766  ....C....C..T..........C..........                  23684799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375674496120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NC_082675.1 Mesoplodon densirostris isolate mMesDen1 chromosome 1...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ATGTCCTACGCTTCGACAACACCTATAGCTTTGTCCACGCCAAGAAGGTCAGCTTCACAG  60</w:t>
      </w:r>
    </w:p>
    <w:p>
      <w:r>
        <w:rPr>
          <w:rFonts w:ascii="Consolas" w:hAnsi="Consolas"/>
          <w:sz w:val="18"/>
        </w:rPr>
        <w:t>NC_082675.1  23707282  .......GA...CT.....T..................A.....G...............  23707223</w:t>
      </w:r>
    </w:p>
    <w:p>
      <w:r>
        <w:rPr>
          <w:rFonts w:ascii="Consolas" w:hAnsi="Consolas"/>
          <w:sz w:val="18"/>
        </w:rPr>
        <w:t>NC_082675.1  23730555    .....GT....T..A........C...C.CA.G..T................A...T.  23730498</w:t>
      </w:r>
    </w:p>
    <w:p>
      <w:r>
        <w:rPr>
          <w:rFonts w:ascii="Consolas" w:hAnsi="Consolas"/>
          <w:sz w:val="18"/>
        </w:rPr>
        <w:t>NC_082675.1  23689287  .......G..G..T...........C.....CA.T..T..A...........T.....C.  23689346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TGGAGGTCCTGCTCCCTGACGAGGGCATGCAGAAATATGATAAGGAGCTCACCCCTGTCT  120</w:t>
      </w:r>
    </w:p>
    <w:p>
      <w:r>
        <w:rPr>
          <w:rFonts w:ascii="Consolas" w:hAnsi="Consolas"/>
          <w:sz w:val="18"/>
        </w:rPr>
        <w:t>NC_082675.1  23707222  ..T....G.....T..G..T.................A..C..A................  23707163</w:t>
      </w:r>
    </w:p>
    <w:p>
      <w:r>
        <w:rPr>
          <w:rFonts w:ascii="Consolas" w:hAnsi="Consolas"/>
          <w:sz w:val="18"/>
        </w:rPr>
        <w:t>NC_082675.1  23730497  .......G............A...                                      23730474</w:t>
      </w:r>
    </w:p>
    <w:p>
      <w:r>
        <w:rPr>
          <w:rFonts w:ascii="Consolas" w:hAnsi="Consolas"/>
          <w:sz w:val="18"/>
        </w:rPr>
        <w:t>NC_082675.1  23689347  .............T..A...                                          23689366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AG  122</w:t>
      </w:r>
    </w:p>
    <w:p>
      <w:r>
        <w:rPr>
          <w:rFonts w:ascii="Consolas" w:hAnsi="Consolas"/>
          <w:sz w:val="18"/>
        </w:rPr>
        <w:t>NC_082675.1  23707162  ..  23707161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246871811736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