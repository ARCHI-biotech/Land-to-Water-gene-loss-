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215     8e-54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         CTCAGAGCCTTGCCCTCTGTCTTCCCTTCTCCCCATCTTTTGTTAGGGATCCTGGGCT--  93</w:t>
      </w:r>
    </w:p>
    <w:p>
      <w:r>
        <w:rPr>
          <w:rFonts w:ascii="Consolas" w:hAnsi="Consolas"/>
          <w:sz w:val="18"/>
        </w:rPr>
        <w:t>NC_082662.1  113932424  ........TCC......---..C.T...........--..G.......C...C..CA.TC  113932370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94         CTCTTCTCTCTGGGAAGCTAGAGCCCGAGTGCTCCATTCCCAGGGAGGGAGTGCCCTCTA  153</w:t>
      </w:r>
    </w:p>
    <w:p>
      <w:r>
        <w:rPr>
          <w:rFonts w:ascii="Consolas" w:hAnsi="Consolas"/>
          <w:sz w:val="18"/>
        </w:rPr>
        <w:t>NC_082662.1  113932369  .............A...GC..G....-...-.............................  113932312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154        GGGCTAGGGAGAGTGAAGGCTGGAGGAGAAGGCGCCAGTTGGTGAAGAAGGGCAGGGCCT  213</w:t>
      </w:r>
    </w:p>
    <w:p>
      <w:r>
        <w:rPr>
          <w:rFonts w:ascii="Consolas" w:hAnsi="Consolas"/>
          <w:sz w:val="18"/>
        </w:rPr>
        <w:t>NC_082662.1  113932311  .T..C........A......----C...G....AG...C...A....G...........-  113932257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214        GGAGGCCAAGTCTGGAAGGGAAGGAGCTGCTGGCCAATCAGGGGCAAGCTGACTGCACCC  273</w:t>
      </w:r>
    </w:p>
    <w:p>
      <w:r>
        <w:rPr>
          <w:rFonts w:ascii="Consolas" w:hAnsi="Consolas"/>
          <w:sz w:val="18"/>
        </w:rPr>
        <w:t>NC_082662.1  113932256  A.........C..-...A......CA....CA......G.....TG...CAG.....G..  113932198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274        TGACCTGCTGGGCTGGGACAGCACAGGACCCACAGATAT  312</w:t>
      </w:r>
    </w:p>
    <w:p>
      <w:r>
        <w:rPr>
          <w:rFonts w:ascii="Consolas" w:hAnsi="Consolas"/>
          <w:sz w:val="18"/>
        </w:rPr>
        <w:t>NC_082662.1  113932197  .......TG..............AG....T.....G...  113932159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759399139072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163686749252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491060220672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CTTCCTGGTTGGGGATGATGGCAGGGTGTATGAAGGTGTTGGCTGGAATATCCAAGGAGT  60</w:t>
      </w:r>
    </w:p>
    <w:p>
      <w:r>
        <w:rPr>
          <w:rFonts w:ascii="Consolas" w:hAnsi="Consolas"/>
          <w:sz w:val="18"/>
        </w:rPr>
        <w:t>NC_082662.1  113925435  ...............CA.............CA.......C........C........CA.  113925376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GCACACCCAAGGCTACAACAACATCTCCCTGGGCTTTGCCTTCTTTGGCACTAAG  115</w:t>
      </w:r>
    </w:p>
    <w:p>
      <w:r>
        <w:rPr>
          <w:rFonts w:ascii="Consolas" w:hAnsi="Consolas"/>
          <w:sz w:val="18"/>
        </w:rPr>
        <w:t>NC_082662.1  113925375  ...TG....G..............G...T...A.C.C..T..........A....  113925321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238821643962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330056878734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450809382912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238821643962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391774820864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