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142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ATGCTCCCCAAACGGCGGCGAGCGCGGGTCGGGTCCCCTAGCGGCGATGCCGCTTCCTCC  60</w:t>
      </w:r>
    </w:p>
    <w:p>
      <w:r>
        <w:rPr>
          <w:rFonts w:ascii="Consolas" w:hAnsi="Consolas"/>
          <w:sz w:val="18"/>
        </w:rPr>
        <w:t>NC_082669.1  25831179  .....A..A.....................A..C....G------..CA....CC.....  25831126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ACGCCGCCCTCGACGCGCTTCCCGGGAGTCGCCATCTACCTGGTCGAGCCTCGCATGGGT  120</w:t>
      </w:r>
    </w:p>
    <w:p>
      <w:r>
        <w:rPr>
          <w:rFonts w:ascii="Consolas" w:hAnsi="Consolas"/>
          <w:sz w:val="18"/>
        </w:rPr>
        <w:t>NC_082669.1  25831125  T.------.G..G.A........T..G...A.TG.........CT.....A........C  25831072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CGCAGCCGCCGGGCCTTCC-TCACAGGCCTGGCGCGCTCCAAAGGCTTCCGCGTCCTTGA  179</w:t>
      </w:r>
    </w:p>
    <w:p>
      <w:r>
        <w:rPr>
          <w:rFonts w:ascii="Consolas" w:hAnsi="Consolas"/>
          <w:sz w:val="18"/>
        </w:rPr>
        <w:t>NC_082669.1  25831071  .........-.C.......C.....C.......T.T......G..............G..  25831013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CGCCTGCAG  188</w:t>
      </w:r>
    </w:p>
    <w:p>
      <w:r>
        <w:rPr>
          <w:rFonts w:ascii="Consolas" w:hAnsi="Consolas"/>
          <w:sz w:val="18"/>
        </w:rPr>
        <w:t>NC_082669.1  25831012  .....A...  25831004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421292101888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CTCCGAAGCGACACATGTTGTGATGGAAGAGACCTCAGCAGAGGAGGCCGTCAGCTGGCA  60</w:t>
      </w:r>
    </w:p>
    <w:p>
      <w:r>
        <w:rPr>
          <w:rFonts w:ascii="Consolas" w:hAnsi="Consolas"/>
          <w:sz w:val="18"/>
        </w:rPr>
        <w:t>NC_082669.1  25829696  ...A..G.T......C..CA.......G.G......................T..CA...  25829637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GGAGCGCAGGATGGCAGCTGCTCCCCCGGGTTGCACCCCCCCAGCTCTGCTGGACATAAG  120</w:t>
      </w:r>
    </w:p>
    <w:p>
      <w:r>
        <w:rPr>
          <w:rFonts w:ascii="Consolas" w:hAnsi="Consolas"/>
          <w:sz w:val="18"/>
        </w:rPr>
        <w:t>NC_082669.1  25829636  ...........C..TG..CCT..A...A..A......TG.....TG..CT.A.-.G....  25829578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CTGGTTAACAGAGAGCCTGGGAGCTGGGCAGCCTGTACCTGTGGAGTGCCGGCACCGCCT  180</w:t>
      </w:r>
    </w:p>
    <w:p>
      <w:r>
        <w:rPr>
          <w:rFonts w:ascii="Consolas" w:hAnsi="Consolas"/>
          <w:sz w:val="18"/>
        </w:rPr>
        <w:t>NC_082669.1  25829577  ......C..G......A...CG..C...........C.......................  25829518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GGAG  184</w:t>
      </w:r>
    </w:p>
    <w:p>
      <w:r>
        <w:rPr>
          <w:rFonts w:ascii="Consolas" w:hAnsi="Consolas"/>
          <w:sz w:val="18"/>
        </w:rPr>
        <w:t>NC_082669.1  25829517  ....  25829514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410558545152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78.8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GTGGCTGGGCCAAGGAAGGGGCCTCTGAGCCCAGCATGGATGCCTGCCTATGCCTGCCAG  60</w:t>
      </w:r>
    </w:p>
    <w:p>
      <w:r>
        <w:rPr>
          <w:rFonts w:ascii="Consolas" w:hAnsi="Consolas"/>
          <w:sz w:val="18"/>
        </w:rPr>
        <w:t>NC_082669.1  25828783  .......T.TGC.....C.....GTCAC............G..TGC...G..........  25828724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CGCCCTACGCCCCTCACACACCACAACACTGGCCTCTC  98</w:t>
      </w:r>
    </w:p>
    <w:p>
      <w:r>
        <w:rPr>
          <w:rFonts w:ascii="Consolas" w:hAnsi="Consolas"/>
          <w:sz w:val="18"/>
        </w:rPr>
        <w:t>NC_082669.1  25828723  .AT..C..A........G.........G.C........  25828686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185153858802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22        GAGGCAGCAGGCTTTGAAGGCAGTGAGGGCCGCCTCCTCACCTTCTGCAGAGCAGCCTCG  81</w:t>
      </w:r>
    </w:p>
    <w:p>
      <w:r>
        <w:rPr>
          <w:rFonts w:ascii="Consolas" w:hAnsi="Consolas"/>
          <w:sz w:val="18"/>
        </w:rPr>
        <w:t>NC_082669.1  25828549  .....T..G.....C.CC............T...AA...T....G........G.....A  25828490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82        GTGCTCAAGGCCCTTCCCAGCCCTGTCACAACCCTGAGCCAGCTGCAGGGGCTTCCCCAC  141</w:t>
      </w:r>
    </w:p>
    <w:p>
      <w:r>
        <w:rPr>
          <w:rFonts w:ascii="Consolas" w:hAnsi="Consolas"/>
          <w:sz w:val="18"/>
        </w:rPr>
        <w:t>NC_082669.1  25828489  .......................G.....GG...............GT..C..GG.....  25828430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142       TTTGGAGAACACTCCTCTAGGGTTGTCCAG  171</w:t>
      </w:r>
    </w:p>
    <w:p>
      <w:r>
        <w:rPr>
          <w:rFonts w:ascii="Consolas" w:hAnsi="Consolas"/>
          <w:sz w:val="18"/>
        </w:rPr>
        <w:t>NC_082669.1  25828429  ..............G.GC.....C......  25828400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378357885378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GAGCTGCTGGAGCATGGAGTGTGTGAGGAGGTGGAGAGAGTTCGGCGCTCAGAGAGGTAC  60</w:t>
      </w:r>
    </w:p>
    <w:p>
      <w:r>
        <w:rPr>
          <w:rFonts w:ascii="Consolas" w:hAnsi="Consolas"/>
          <w:sz w:val="18"/>
        </w:rPr>
        <w:t>NC_082669.1  25827766  ...........A.GC..........................C....T...G.........  25827707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CAGACCATGAAG  72</w:t>
      </w:r>
    </w:p>
    <w:p>
      <w:r>
        <w:rPr>
          <w:rFonts w:ascii="Consolas" w:hAnsi="Consolas"/>
          <w:sz w:val="18"/>
        </w:rPr>
        <w:t>NC_082669.1  25827706  ...G........  25827695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115385741276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244188422478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 CTCCAGCACCACCAGGACCTGAGCACCCCAGTCCTGCGGTCCGATGTAGATGCCCTGCAG  62</w:t>
      </w:r>
    </w:p>
    <w:p>
      <w:r>
        <w:rPr>
          <w:rFonts w:ascii="Consolas" w:hAnsi="Consolas"/>
          <w:sz w:val="18"/>
        </w:rPr>
        <w:t>NC_082669.1  25824467  ..........C..................GA..........A.....G..GA........  25824408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 CAGGTGGTGGAGGAAGCTGTGGGGCAGGCCCTGCCTGGGGCCACCGTCACGCTGACCGGC  122</w:t>
      </w:r>
    </w:p>
    <w:p>
      <w:r>
        <w:rPr>
          <w:rFonts w:ascii="Consolas" w:hAnsi="Consolas"/>
          <w:sz w:val="18"/>
        </w:rPr>
        <w:t>NC_082669.1  25824407  ....C........C...CA.............T...........G...G........A..  25824348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 GGCTTCCGCAG  133</w:t>
      </w:r>
    </w:p>
    <w:p>
      <w:r>
        <w:rPr>
          <w:rFonts w:ascii="Consolas" w:hAnsi="Consolas"/>
          <w:sz w:val="18"/>
        </w:rPr>
        <w:t>NC_082669.1  25824347  ........G..  25824337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276389093574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GGGGAAGTTGCAGGGCCATGACGTGGACTTCCTCATCACCCACCCCAAGGAGGGTCAGGA  60</w:t>
      </w:r>
    </w:p>
    <w:p>
      <w:r>
        <w:rPr>
          <w:rFonts w:ascii="Consolas" w:hAnsi="Consolas"/>
          <w:sz w:val="18"/>
        </w:rPr>
        <w:t>NC_082669.1  25824195  ..........T.......C...........................C.......C.G...  25824136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GGCGGGGCTGCTGCCTAGAGTGATGTGCCGCCTGCAGGACCAG  103</w:t>
      </w:r>
    </w:p>
    <w:p>
      <w:r>
        <w:rPr>
          <w:rFonts w:ascii="Consolas" w:hAnsi="Consolas"/>
          <w:sz w:val="18"/>
        </w:rPr>
        <w:t>NC_082669.1  25824135  ...A...........C............T.....A..A.G...  25824093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195887415834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144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         TCCTGTACCACCAGCACCAGCACAGCTG-CTGTGAGTC--CCCTACCCGCCTGGCCCAAC  64</w:t>
      </w:r>
    </w:p>
    <w:p>
      <w:r>
        <w:rPr>
          <w:rFonts w:ascii="Consolas" w:hAnsi="Consolas"/>
          <w:sz w:val="18"/>
        </w:rPr>
        <w:t>NC_082669.1  25823985  .....................G....C.G.A.GC..ATGA...C....A....C...GG.  25823926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65        AGAGCCACA---TGGACGCTTTTGAGAGAAGTTTCTGCATTTTCCGCCTACCACAACCTC  121</w:t>
      </w:r>
    </w:p>
    <w:p>
      <w:r>
        <w:rPr>
          <w:rFonts w:ascii="Consolas" w:hAnsi="Consolas"/>
          <w:sz w:val="18"/>
        </w:rPr>
        <w:t>NC_082669.1  25823925  .........CCA....T..C......G.G.C..C...........A...G........C.  25823866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CAGGGGCTGCTGTGGGGGGATCCACGAGGCCCTGCCCATCCTGGAAGGCCGTGAGAGTGG  181</w:t>
      </w:r>
    </w:p>
    <w:p>
      <w:r>
        <w:rPr>
          <w:rFonts w:ascii="Consolas" w:hAnsi="Consolas"/>
          <w:sz w:val="18"/>
        </w:rPr>
        <w:t>NC_082669.1  25823865  ......A......A....CGC...-............CA..CT..---..----------  25823820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182       ACTTGGTAGTTGCACCCGTCAGCCAGTTCCCTTTCGCCCTGCTCGGTTGGACTGGCTCCA  241</w:t>
      </w:r>
    </w:p>
    <w:p>
      <w:r>
        <w:rPr>
          <w:rFonts w:ascii="Consolas" w:hAnsi="Consolas"/>
          <w:sz w:val="18"/>
        </w:rPr>
        <w:t>NC_082669.1  25823819  ..C....G..CA.C...A.............C.CT..A..A.....C............G  25823760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242       AG  243</w:t>
      </w:r>
    </w:p>
    <w:p>
      <w:r>
        <w:rPr>
          <w:rFonts w:ascii="Consolas" w:hAnsi="Consolas"/>
          <w:sz w:val="18"/>
        </w:rPr>
        <w:t>NC_082669.1  25823759  ..  25823758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568878507008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95.1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TTTCCAGCGGGAGCTGCGCCGCTTCAGCCGGAAGGAGA-----AGGGCCTGTGGCTGAAC  57</w:t>
      </w:r>
    </w:p>
    <w:p>
      <w:r>
        <w:rPr>
          <w:rFonts w:ascii="Consolas" w:hAnsi="Consolas"/>
          <w:sz w:val="18"/>
        </w:rPr>
        <w:t>NC_082669.1  25823680  ....G........................A........GCCGG.A..G..C.........  25823621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 AGCCATGGGCTGTTTGACCCGGAGCAG  84</w:t>
      </w:r>
    </w:p>
    <w:p>
      <w:r>
        <w:rPr>
          <w:rFonts w:ascii="Consolas" w:hAnsi="Consolas"/>
          <w:sz w:val="18"/>
        </w:rPr>
        <w:t>NC_082669.1  25823620  ....G...T........T....G....  25823594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147586413260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AAGACATTTTTCCAAGCGGCTTCAGAGGAAGACATCTTCAGACACCTGGGCCTTGAGTAC  60</w:t>
      </w:r>
    </w:p>
    <w:p>
      <w:r>
        <w:rPr>
          <w:rFonts w:ascii="Consolas" w:hAnsi="Consolas"/>
          <w:sz w:val="18"/>
        </w:rPr>
        <w:t>NC_082669.1  25823363  .....G........C.T..........................T.T..............  25823304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CTTCCTCCAGAGCAGAGAAACGCCTGA  87</w:t>
      </w:r>
    </w:p>
    <w:p>
      <w:r>
        <w:rPr>
          <w:rFonts w:ascii="Consolas" w:hAnsi="Consolas"/>
          <w:sz w:val="18"/>
        </w:rPr>
        <w:t>NC_082669.1  25823303  .....C..TC..........T......  25823277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