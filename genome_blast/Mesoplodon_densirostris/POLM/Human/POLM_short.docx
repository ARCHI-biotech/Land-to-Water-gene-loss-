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69.9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95        TCTACCTGGTCGAGCCTCGCATGGGTCGCAGCCGCCGGGCCTTCC-TCACAGGCCTGGCG  153</w:t>
      </w:r>
    </w:p>
    <w:p>
      <w:r>
        <w:rPr>
          <w:rFonts w:ascii="Consolas" w:hAnsi="Consolas"/>
          <w:sz w:val="18"/>
        </w:rPr>
        <w:t>NC_082669.1  25831097  .........CT.....A........C.........-.C.......C.....C.......T  25831039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154       CGCTCCAAAGGCTTCCGCGTCCTTGACGCCT  184</w:t>
      </w:r>
    </w:p>
    <w:p>
      <w:r>
        <w:rPr>
          <w:rFonts w:ascii="Consolas" w:hAnsi="Consolas"/>
          <w:sz w:val="18"/>
        </w:rPr>
        <w:t>NC_082669.1  25831038  .T......G..............G.......  25831008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450809519664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        TGATGGAAGAGACCTCAGCAGAGGAGGCCGTCAGCTGGCAGGAGCGCAGGATGGCAGCTG  80</w:t>
      </w:r>
    </w:p>
    <w:p>
      <w:r>
        <w:rPr>
          <w:rFonts w:ascii="Consolas" w:hAnsi="Consolas"/>
          <w:sz w:val="18"/>
        </w:rPr>
        <w:t>NC_082669.1  25829676  .......G.G......................T..CA..............C..TG..CC  25829617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81        CTCCCCCGGGTTGCACCCCCCCAGCTCTGCTGGACATAAGCTGGTTAACAGAGAGCCTGG  140</w:t>
      </w:r>
    </w:p>
    <w:p>
      <w:r>
        <w:rPr>
          <w:rFonts w:ascii="Consolas" w:hAnsi="Consolas"/>
          <w:sz w:val="18"/>
        </w:rPr>
        <w:t>NC_082669.1  25829616  T..A...A..A......TG.....TG..-..TAG.G..........C..G......A...  25829558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141       GAGCTGGGCAGCCTGTACCTGTGGAGTGCCGGCACCGCCTGGAG  184</w:t>
      </w:r>
    </w:p>
    <w:p>
      <w:r>
        <w:rPr>
          <w:rFonts w:ascii="Consolas" w:hAnsi="Consolas"/>
          <w:sz w:val="18"/>
        </w:rPr>
        <w:t>NC_082669.1  25829557  CG..C...........C...........................  25829514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440075959672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40        GGCAGTGAGGGCCGCCTCCTCACCTTCTGCAGAGCAGCCTCGGTGCTCAAGGCCCTTCCC  99</w:t>
      </w:r>
    </w:p>
    <w:p>
      <w:r>
        <w:rPr>
          <w:rFonts w:ascii="Consolas" w:hAnsi="Consolas"/>
          <w:sz w:val="18"/>
        </w:rPr>
        <w:t>NC_082669.1  25828531  ............T...AA...T....G........G.....A..................  25828472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100       AGCCCTGTCACAACCCTGAGCCAGCTGCAGGGGCTTCCCCACTTTGGAGAACACTC  155</w:t>
      </w:r>
    </w:p>
    <w:p>
      <w:r>
        <w:rPr>
          <w:rFonts w:ascii="Consolas" w:hAnsi="Consolas"/>
          <w:sz w:val="18"/>
        </w:rPr>
        <w:t>NC_082669.1  25828471  .....G.....GG...............GT..C..GG...................  25828416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405191889698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GAGCTGCTGGAGCATGGAGTGTGTGAGGAGGTGGAGAGAGTTCGGCGCTCAGAGAGGTAC  60</w:t>
      </w:r>
    </w:p>
    <w:p>
      <w:r>
        <w:rPr>
          <w:rFonts w:ascii="Consolas" w:hAnsi="Consolas"/>
          <w:sz w:val="18"/>
        </w:rPr>
        <w:t>NC_082669.1  25827766  ...........A.GC..........................C....T...G.........  25827707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CAGACCATGAAG  72</w:t>
      </w:r>
    </w:p>
    <w:p>
      <w:r>
        <w:rPr>
          <w:rFonts w:ascii="Consolas" w:hAnsi="Consolas"/>
          <w:sz w:val="18"/>
        </w:rPr>
        <w:t>NC_082669.1  25827706  ...G........  25827695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142219673816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273705787344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 CTCCAGCACCACCAGGACCTGAGCACCCCAGTCCTGCGGTCCGATGTAGATGCCCTGCAG  62</w:t>
      </w:r>
    </w:p>
    <w:p>
      <w:r>
        <w:rPr>
          <w:rFonts w:ascii="Consolas" w:hAnsi="Consolas"/>
          <w:sz w:val="18"/>
        </w:rPr>
        <w:t>NC_082669.1  25824467  ..........C..................GA..........A.....G..GA........  25824408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 CAGGTGGTGGAGGAAGCTGTGGGGCAGGCCCTGCCTGGGGCCACCGTCACGCTGACCGGC  122</w:t>
      </w:r>
    </w:p>
    <w:p>
      <w:r>
        <w:rPr>
          <w:rFonts w:ascii="Consolas" w:hAnsi="Consolas"/>
          <w:sz w:val="18"/>
        </w:rPr>
        <w:t>NC_082669.1  25824407  ....C........C...CA.............T...........G...G........A..  25824348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 GGCTTCCG  130</w:t>
      </w:r>
    </w:p>
    <w:p>
      <w:r>
        <w:rPr>
          <w:rFonts w:ascii="Consolas" w:hAnsi="Consolas"/>
          <w:sz w:val="18"/>
        </w:rPr>
        <w:t>NC_082669.1  25824347  ........  25824340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305906468208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GGGGAAGTTGCAGGGCCATGACGTGGACTTCCTCATCACCCACCCCAAGGAGGGTCAGGA  60</w:t>
      </w:r>
    </w:p>
    <w:p>
      <w:r>
        <w:rPr>
          <w:rFonts w:ascii="Consolas" w:hAnsi="Consolas"/>
          <w:sz w:val="18"/>
        </w:rPr>
        <w:t>NC_082669.1  25824195  ..........T.......C...........................C.......C.G...  25824136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GGCGGGGCTGCTGCCTAGAGTGATGTGCCGCCTG  94</w:t>
      </w:r>
    </w:p>
    <w:p>
      <w:r>
        <w:rPr>
          <w:rFonts w:ascii="Consolas" w:hAnsi="Consolas"/>
          <w:sz w:val="18"/>
        </w:rPr>
        <w:t>NC_082669.1  25824135  ...A...........C............T.....  25824102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225404766048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598395969554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TTTCCAGCGGGAGCTGCGCCGCTTCAGCCGGAAGGAGA-----AGGGCCTGTGGCTGAAC  57</w:t>
      </w:r>
    </w:p>
    <w:p>
      <w:r>
        <w:rPr>
          <w:rFonts w:ascii="Consolas" w:hAnsi="Consolas"/>
          <w:sz w:val="18"/>
        </w:rPr>
        <w:t>NC_082669.1  25823680  ....G........................A........GCCGG.A..G..C.........  25823621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 AGCCATGGGCTGTTTGACCCGGAGCAG  84</w:t>
      </w:r>
    </w:p>
    <w:p>
      <w:r>
        <w:rPr>
          <w:rFonts w:ascii="Consolas" w:hAnsi="Consolas"/>
          <w:sz w:val="18"/>
        </w:rPr>
        <w:t>NC_082669.1  25823620  ....G...T........T....G....  25823594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AAGACATTTTTCCAAGCGGCTTCAGAGGAAGACATCTTCAGACACCTGGGCCTTGAGTAC  60</w:t>
      </w:r>
    </w:p>
    <w:p>
      <w:r>
        <w:rPr>
          <w:rFonts w:ascii="Consolas" w:hAnsi="Consolas"/>
          <w:sz w:val="18"/>
        </w:rPr>
        <w:t>NC_082669.1  25823363  .....G........C.T..........................T.T..............  25823304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CTTCCTCCAGAGCAGAGAAACGCCTGA  87</w:t>
      </w:r>
    </w:p>
    <w:p>
      <w:r>
        <w:rPr>
          <w:rFonts w:ascii="Consolas" w:hAnsi="Consolas"/>
          <w:sz w:val="18"/>
        </w:rPr>
        <w:t>NC_082669.1  25823303  .....C..TC..........T......  25823277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182470524896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