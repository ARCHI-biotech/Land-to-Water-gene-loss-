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91235262448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89.7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54        AGGCCCTCGGTGGTGCCCATGGCTGGCCAGGATCCTGCGCTGAGCACGAGTCACCCGTTC  113</w:t>
      </w:r>
    </w:p>
    <w:p>
      <w:r>
        <w:rPr>
          <w:rFonts w:ascii="Consolas" w:hAnsi="Consolas"/>
          <w:sz w:val="18"/>
        </w:rPr>
        <w:t>NC_082671.1  64974974  ........A....CT.............C...C....T........T..A......C...  64974915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114       TACGACGTGGCCAGACATGGCATTCTGCAGGTGGCAG  150</w:t>
      </w:r>
    </w:p>
    <w:p>
      <w:r>
        <w:rPr>
          <w:rFonts w:ascii="Consolas" w:hAnsi="Consolas"/>
          <w:sz w:val="18"/>
        </w:rPr>
        <w:t>NC_082671.1  64974914  ..T.........C....C.....C.............  64974878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348840699740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185153914968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GTATTTGAAGTACACACTGGACCAATACGTTGAGAACGATTATACCATCGTCTATTTCCA  60</w:t>
      </w:r>
    </w:p>
    <w:p>
      <w:r>
        <w:rPr>
          <w:rFonts w:ascii="Consolas" w:hAnsi="Consolas"/>
          <w:sz w:val="18"/>
        </w:rPr>
        <w:t>NC_082671.1  64963111  .....C.........G........G.....G....G......C......A..C.C.....  64963052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CTACGGGCTGAACAGCCGGAACAAGCCTTCCCTGGGCTGGCTCCAGAGCGCATACAAGGA  120</w:t>
      </w:r>
    </w:p>
    <w:p>
      <w:r>
        <w:rPr>
          <w:rFonts w:ascii="Consolas" w:hAnsi="Consolas"/>
          <w:sz w:val="18"/>
        </w:rPr>
        <w:t>NC_082671.1  64963051  ...T.............A.........A.......................C.....A..  64962992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GTT  123</w:t>
      </w:r>
    </w:p>
    <w:p>
      <w:r>
        <w:rPr>
          <w:rFonts w:ascii="Consolas" w:hAnsi="Consolas"/>
          <w:sz w:val="18"/>
        </w:rPr>
        <w:t>NC_082671.1  64962991  ...  64962989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303223078136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198570865328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182470524896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83.8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TCACAAGTTTGGGAAGAAA-GTCATCTATTTCAACTACCTGAGTGAGCTCCACGAACACC  59</w:t>
      </w:r>
    </w:p>
    <w:p>
      <w:r>
        <w:rPr>
          <w:rFonts w:ascii="Consolas" w:hAnsi="Consolas"/>
          <w:sz w:val="18"/>
        </w:rPr>
        <w:t>NC_082671.1  64955125  ...............A...A....C............T...........A.TT.......  64955066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60        TTAAATACGACCAGCTGGTCATCCCTCCCG  89</w:t>
      </w:r>
    </w:p>
    <w:p>
      <w:r>
        <w:rPr>
          <w:rFonts w:ascii="Consolas" w:hAnsi="Consolas"/>
          <w:sz w:val="18"/>
        </w:rPr>
        <w:t>NC_082671.1  64955065  .C.G...A.........A............  64955036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214671205760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65.9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67        GCGGCCCCCGCTGCCCACACAGCAGTTTGGCGTCAGTCTGC  107</w:t>
      </w:r>
    </w:p>
    <w:p>
      <w:r>
        <w:rPr>
          <w:rFonts w:ascii="Consolas" w:hAnsi="Consolas"/>
          <w:sz w:val="18"/>
        </w:rPr>
        <w:t>NC_082671.1  64953711  .........T........C......................  64953671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246871886624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107     6e-22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CCTCAAAGACAAAAATCAAGGCGAACTCATCCCCCCTGTGCTGAGGTTCACAGTGACGTA  60</w:t>
      </w:r>
    </w:p>
    <w:p>
      <w:r>
        <w:rPr>
          <w:rFonts w:ascii="Consolas" w:hAnsi="Consolas"/>
          <w:sz w:val="18"/>
        </w:rPr>
        <w:t>NC_082671.1  64941056  .....................T.......-.................A.........A..  64940998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CCTGAGAGAGAAAG  74</w:t>
      </w:r>
    </w:p>
    <w:p>
      <w:r>
        <w:rPr>
          <w:rFonts w:ascii="Consolas" w:hAnsi="Consolas"/>
          <w:sz w:val="18"/>
        </w:rPr>
        <w:t>NC_082671.1  64940997  ..............  64940984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147586453960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77.8    6e-13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8         CACCGAGGGCCTGTTCCGGAGATCCGCCAGCGTGCAGACCGTCCGCGAGATCCAGAGGCT  67</w:t>
      </w:r>
    </w:p>
    <w:p>
      <w:r>
        <w:rPr>
          <w:rFonts w:ascii="Consolas" w:hAnsi="Consolas"/>
          <w:sz w:val="18"/>
        </w:rPr>
        <w:t>NC_082671.1  64938036  ................T......TG.....T..C......A..T...........C....  64937977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68        CTACAACCAAG  78</w:t>
      </w:r>
    </w:p>
    <w:p>
      <w:r>
        <w:rPr>
          <w:rFonts w:ascii="Consolas" w:hAnsi="Consolas"/>
          <w:sz w:val="18"/>
        </w:rPr>
        <w:t>NC_082671.1  64937976  ...........  64937966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158320014248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GGAAGCCCGTGAACTTTGACGACTACGGGGACATTCACATCCCTGCCGTGATCCTGAAGA  60</w:t>
      </w:r>
    </w:p>
    <w:p>
      <w:r>
        <w:rPr>
          <w:rFonts w:ascii="Consolas" w:hAnsi="Consolas"/>
          <w:sz w:val="18"/>
        </w:rPr>
        <w:t>NC_082671.1  64937484  .......T.................T..C.....CT..........T.............  64937425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CCTTCCTGCGAGAGCTGCCCCAGCCGCTTCTGACCTTCCAGGCCTACGAGCAGATTCTCG  120</w:t>
      </w:r>
    </w:p>
    <w:p>
      <w:r>
        <w:rPr>
          <w:rFonts w:ascii="Consolas" w:hAnsi="Consolas"/>
          <w:sz w:val="18"/>
        </w:rPr>
        <w:t>NC_082671.1  64937424  ........T.T..............T..G.........G.....................  64937365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GGATCACC  128</w:t>
      </w:r>
    </w:p>
    <w:p>
      <w:r>
        <w:rPr>
          <w:rFonts w:ascii="Consolas" w:hAnsi="Consolas"/>
          <w:sz w:val="18"/>
        </w:rPr>
        <w:t>NC_082671.1  64937364  ........  64937357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295172907920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63.9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GTGTGGAGAGCAGCCTGCGTGTCACTGGCTGCCGCCAGATCTTACGGAGCCTCCCAGAGC  60</w:t>
      </w:r>
    </w:p>
    <w:p>
      <w:r>
        <w:rPr>
          <w:rFonts w:ascii="Consolas" w:hAnsi="Consolas"/>
          <w:sz w:val="18"/>
        </w:rPr>
        <w:t>NC_082671.1  64933797  ...................A..G..CC.........CA..TC.G.A......T.....A.  64933738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ACAACTACGTCGTCCTCCGCTACCTCATGGGCTTCCTGCA  100</w:t>
      </w:r>
    </w:p>
    <w:p>
      <w:r>
        <w:rPr>
          <w:rFonts w:ascii="Consolas" w:hAnsi="Consolas"/>
          <w:sz w:val="18"/>
        </w:rPr>
        <w:t>NC_082671.1  64933737  ...G.....C..A....A.....T................  64933698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228088156120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147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4         TCCCGGGAGAGCATCTTCAACAAAATGAACAGCTCTAACCTGGCCTGTGTCTTCGGGCTG  63</w:t>
      </w:r>
    </w:p>
    <w:p>
      <w:r>
        <w:rPr>
          <w:rFonts w:ascii="Consolas" w:hAnsi="Consolas"/>
          <w:sz w:val="18"/>
        </w:rPr>
        <w:t>NC_082671.1  64930951  ....A....T....T..T......C...G......CC.......................  64930892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64        AATTTGATCTGGCCATCCCAGGGGGTCTCCTCCCTGAGTGCCCTTGTGCCCCTGAACATG  123</w:t>
      </w:r>
    </w:p>
    <w:p>
      <w:r>
        <w:rPr>
          <w:rFonts w:ascii="Consolas" w:hAnsi="Consolas"/>
          <w:sz w:val="18"/>
        </w:rPr>
        <w:t>NC_082671.1  64930891  ...C........A.G..........CAG....G...........C...T....C...C..  64930832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124       TTCACTGAACTGCTGATCGAGTACTATGAAAAGATCTTCAGC  165</w:t>
      </w:r>
    </w:p>
    <w:p>
      <w:r>
        <w:rPr>
          <w:rFonts w:ascii="Consolas" w:hAnsi="Consolas"/>
          <w:sz w:val="18"/>
        </w:rPr>
        <w:t>NC_082671.1  64930831  ............................GG...G........  64930790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1312177672836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