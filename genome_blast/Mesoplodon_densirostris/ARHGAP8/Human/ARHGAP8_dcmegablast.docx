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67084735150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rxon_2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NC_082671.1 Mesoplodon densirostris isolate mMesDen1 chromosome 1...  123     2e-26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AGCTGCAGAGAGACAAGGCGGCGGCGGCTGCTGTGCTGGGTGCAGTGAGGAAGAGGCCCT  60</w:t>
      </w:r>
    </w:p>
    <w:p>
      <w:r>
        <w:rPr>
          <w:rFonts w:ascii="Consolas" w:hAnsi="Consolas"/>
          <w:sz w:val="18"/>
        </w:rPr>
        <w:t>NC_082671.1  64975021  .............TG...G..A..TCA.C..A---........CAC...A.---......  64974968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CGGTGGTGCCCATGGCTGGCCAGGATCCTGCGCTGAGCACGAGTCACCCGTTCTACGACG  120</w:t>
      </w:r>
    </w:p>
    <w:p>
      <w:r>
        <w:rPr>
          <w:rFonts w:ascii="Consolas" w:hAnsi="Consolas"/>
          <w:sz w:val="18"/>
        </w:rPr>
        <w:t>NC_082671.1  64974967  .A....CT.............C...C....T........T..A......C.....T....  64974908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121       TGGCCAGACATGGCATTCTGCAGGTGGCAG  150</w:t>
      </w:r>
    </w:p>
    <w:p>
      <w:r>
        <w:rPr>
          <w:rFonts w:ascii="Consolas" w:hAnsi="Consolas"/>
          <w:sz w:val="18"/>
        </w:rPr>
        <w:t>NC_082671.1  64974907  .....C....C.....C.............  64974878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322006710960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158319970588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NC_082671.1 Mesoplodon densirostris isolate mMesDen1 chromosome 1...  165     4e-39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GTATTTGAAGTACACACTGGACCAATACGTTGAGAACGATTATACCATCGTCTATTTCCA  60</w:t>
      </w:r>
    </w:p>
    <w:p>
      <w:r>
        <w:rPr>
          <w:rFonts w:ascii="Consolas" w:hAnsi="Consolas"/>
          <w:sz w:val="18"/>
        </w:rPr>
        <w:t>NC_082671.1  64963111  .....C.........G........G.....G....G......C......A..C.C.....  64963052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CTACGGGCTGAACAGCCGGAACAAGCCTTCCCTGGGCTGGCTCCAGAGCGCATACAAGGA  120</w:t>
      </w:r>
    </w:p>
    <w:p>
      <w:r>
        <w:rPr>
          <w:rFonts w:ascii="Consolas" w:hAnsi="Consolas"/>
          <w:sz w:val="18"/>
        </w:rPr>
        <w:t>NC_082671.1  64963051  ...T.............A.........A.......................C.....A..  64962992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121       GTTCGATAGGA  131</w:t>
      </w:r>
    </w:p>
    <w:p>
      <w:r>
        <w:rPr>
          <w:rFonts w:ascii="Consolas" w:hAnsi="Consolas"/>
          <w:sz w:val="18"/>
        </w:rPr>
        <w:t>NC_082671.1  64962991  ...T..C....  64962981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273705704316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rxon_5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171736917248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NC_082667.1 Mesoplodon densirostris isolate mMesDen1 chromosome 7...  72.5    4e-11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GTACAAGAAGAACTTGAAGGCCCTCTACGTGGTGCACCCCACCAGCTTCATCAAGGTCCT  60</w:t>
      </w:r>
    </w:p>
    <w:p>
      <w:r>
        <w:rPr>
          <w:rFonts w:ascii="Consolas" w:hAnsi="Consolas"/>
          <w:sz w:val="18"/>
        </w:rPr>
        <w:t>NC_082667.1  14613641  ............TA.C.....T..G...A.C.............TG.........AC...  14613700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GTGGAACATCTTGAAGCCCCTCATCAG  87</w:t>
      </w:r>
    </w:p>
    <w:p>
      <w:r>
        <w:rPr>
          <w:rFonts w:ascii="Consolas" w:hAnsi="Consolas"/>
          <w:sz w:val="18"/>
        </w:rPr>
        <w:t>NC_082667.1  14613701  .CTC.T.C....C......A....T..  14613727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155636581256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NC_082671.1 Mesoplodon densirostris isolate mMesDen1 chromosome 1...  111     6e-23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TCACAAGTTTGGGAAGAAA-GTCATCTATTTCAACTACCTGAGTGAGCTCCACGAACACC  59</w:t>
      </w:r>
    </w:p>
    <w:p>
      <w:r>
        <w:rPr>
          <w:rFonts w:ascii="Consolas" w:hAnsi="Consolas"/>
          <w:sz w:val="18"/>
        </w:rPr>
        <w:t>NC_082671.1  64955125  ...............A...A....C............T...........A.TT.......  64955066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60        TTAAATACGACCAGCTGGTCATCCCTCCCGAAG  92</w:t>
      </w:r>
    </w:p>
    <w:p>
      <w:r>
        <w:rPr>
          <w:rFonts w:ascii="Consolas" w:hAnsi="Consolas"/>
          <w:sz w:val="18"/>
        </w:rPr>
        <w:t>NC_082671.1  64955065  .C.G...A.........A............G..  64955033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185153858802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NC_082671.1 Mesoplodon densirostris isolate mMesDen1 chromosome 1...  104     1e-20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2         TACGATGAGAAGCTCCAGAGCCTGCACGAGGGCCGGACGCCGCCTCCCACCAAGACACCA  61</w:t>
      </w:r>
    </w:p>
    <w:p>
      <w:r>
        <w:rPr>
          <w:rFonts w:ascii="Consolas" w:hAnsi="Consolas"/>
          <w:sz w:val="18"/>
        </w:rPr>
        <w:t>NC_082671.1  64953776  ........AG....T.G..A.......AC.A..A..CT...C........A.....GG.C  64953717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62        CCGCCGCGGCCCCCGCTGCCCACACAGCAGTTTGGCGTCAGTCTGCAATA  111</w:t>
      </w:r>
    </w:p>
    <w:p>
      <w:r>
        <w:rPr>
          <w:rFonts w:ascii="Consolas" w:hAnsi="Consolas"/>
          <w:sz w:val="18"/>
        </w:rPr>
        <w:t>NC_082671.1  64953716  .T..A.........T........C......................G...  64953667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217354529898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NC_082671.1 Mesoplodon densirostris isolate mMesDen1 chromosome 1...  113     1e-23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CCTCAAAGACAAAAATCAAGGCGAACTCATCCCCCCTGTGCTGAGGTTCACAGTGACGTA  60</w:t>
      </w:r>
    </w:p>
    <w:p>
      <w:r>
        <w:rPr>
          <w:rFonts w:ascii="Consolas" w:hAnsi="Consolas"/>
          <w:sz w:val="18"/>
        </w:rPr>
        <w:t>NC_082671.1  64941056  .....................T.......-.................A.........A..  64940998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61        CCTGAGAGAGAAAG  74</w:t>
      </w:r>
    </w:p>
    <w:p>
      <w:r>
        <w:rPr>
          <w:rFonts w:ascii="Consolas" w:hAnsi="Consolas"/>
          <w:sz w:val="18"/>
        </w:rPr>
        <w:t>NC_082671.1  64940997  ..............  64940984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120752519940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131486077268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NC_082671.1 Mesoplodon densirostris isolate mMesDen1 chromosome 1...  182     6e-44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         GGAAGCCCGTGAACTTTGACGACTACGGGGACATTCACATCCCTGCCGTGATCCTGAAGA  60</w:t>
      </w:r>
    </w:p>
    <w:p>
      <w:r>
        <w:rPr>
          <w:rFonts w:ascii="Consolas" w:hAnsi="Consolas"/>
          <w:sz w:val="18"/>
        </w:rPr>
        <w:t>NC_082671.1  64937484  .......T.................T..C.....CT..........T.............  64937425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61        CCTTCCTGCGAGAGCTGCCCCAGCCGCTTCTGACCTTCCAGGCCTACGAGCAGATTCTCG  120</w:t>
      </w:r>
    </w:p>
    <w:p>
      <w:r>
        <w:rPr>
          <w:rFonts w:ascii="Consolas" w:hAnsi="Consolas"/>
          <w:sz w:val="18"/>
        </w:rPr>
        <w:t>NC_082671.1  64937424  ........T.T..............T..G.........G.....................  64937365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121       GGATCACC  128</w:t>
      </w:r>
    </w:p>
    <w:p>
      <w:r>
        <w:rPr>
          <w:rFonts w:ascii="Consolas" w:hAnsi="Consolas"/>
          <w:sz w:val="18"/>
        </w:rPr>
        <w:t>NC_082671.1  64937364  ........  64937357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265655536542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NC_082671.1 Mesoplodon densirostris isolate mMesDen1 chromosome 1...  104     9e-21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         GTGTGGAGAGCAGCCTGCGTGTCACTGGCTGCCGCCAGATCTTACGGAGCCTCCCAGAGC  60</w:t>
      </w:r>
    </w:p>
    <w:p>
      <w:r>
        <w:rPr>
          <w:rFonts w:ascii="Consolas" w:hAnsi="Consolas"/>
          <w:sz w:val="18"/>
        </w:rPr>
        <w:t>NC_082671.1  64933797  ...................A..G..CC.........CA..TC.G.A......T.....A.  64933738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61        ACAACTACGTCGTCCTCCGCTACCTCATGGGCTTCCTGCA  100</w:t>
      </w:r>
    </w:p>
    <w:p>
      <w:r>
        <w:rPr>
          <w:rFonts w:ascii="Consolas" w:hAnsi="Consolas"/>
          <w:sz w:val="18"/>
        </w:rPr>
        <w:t>NC_082671.1  64933737  ...G.....C..A....A.....T................  64933698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198570805092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Length=510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NC_082671.1 Mesoplodon densirostris isolate mMesDen1 chromosome 1...  199     1e-48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         GTGTCCCGGGAGAGCATCTTCAACAAAATGAACAGCTCTAACCTGGCCTGTGTCTTCGGG  60</w:t>
      </w:r>
    </w:p>
    <w:p>
      <w:r>
        <w:rPr>
          <w:rFonts w:ascii="Consolas" w:hAnsi="Consolas"/>
          <w:sz w:val="18"/>
        </w:rPr>
        <w:t>NC_082671.1  64930954  ..A....A....T....T..T......C...G......CC....................  64930895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61        CTGAATTTGATCTGGCCATCCCAGGGGGTCTCCTCCCTGAGTGCCCTTGTGCCCCTGAAC  120</w:t>
      </w:r>
    </w:p>
    <w:p>
      <w:r>
        <w:rPr>
          <w:rFonts w:ascii="Consolas" w:hAnsi="Consolas"/>
          <w:sz w:val="18"/>
        </w:rPr>
        <w:t>NC_082671.1  64930894  ......C........A.G..........CAG....G...........C...T....C...  64930835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121       ATGTTCACTGAACTGCTGATCGAGTACTATGAAAAGATCTTCAGCACCCCGGAGG  175</w:t>
      </w:r>
    </w:p>
    <w:p>
      <w:r>
        <w:rPr>
          <w:rFonts w:ascii="Consolas" w:hAnsi="Consolas"/>
          <w:sz w:val="18"/>
        </w:rPr>
        <w:t>NC_082671.1  64930834  C..............................GG...G........GG..A.....  64930780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1282659994580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