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83185069292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327373489476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238821643962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104652183948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359574160572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32200673760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271     7e-71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          CTGTGGAATAAGGATGACATCTTCAAACATGCCATTACCAGCATCCTCTTCTACTCAAAG  61</w:t>
      </w:r>
    </w:p>
    <w:p>
      <w:r>
        <w:rPr>
          <w:rFonts w:ascii="Consolas" w:hAnsi="Consolas"/>
          <w:sz w:val="18"/>
        </w:rPr>
        <w:t>NC_082661.1  132328108  .........................T.............................G...C  132328167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62         AATTGTCCAAGGAAGGGAAACAGCTATGGAAGGGGAATGGCCATGGCAGGCCAGCCTCCA  121</w:t>
      </w:r>
    </w:p>
    <w:p>
      <w:r>
        <w:rPr>
          <w:rFonts w:ascii="Consolas" w:hAnsi="Consolas"/>
          <w:sz w:val="18"/>
        </w:rPr>
        <w:t>NC_082661.1  132328168  GG.............T.........C......A...G.......................  132328227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122        GCTCATAGGGTCAGGCCATCAGTGTGGAGCCAGCCTCATCAGTAACACATGGCTGCTCAC  181</w:t>
      </w:r>
    </w:p>
    <w:p>
      <w:r>
        <w:rPr>
          <w:rFonts w:ascii="Consolas" w:hAnsi="Consolas"/>
          <w:sz w:val="18"/>
        </w:rPr>
        <w:t>NC_082661.1  132328228  ..........G.............CA....T........T........T...........  132328287</w:t>
      </w:r>
    </w:p>
    <w:p>
      <w:r>
        <w:rPr>
          <w:rFonts w:ascii="Consolas" w:hAnsi="Consolas"/>
          <w:sz w:val="18"/>
        </w:rPr>
        <w:t>NC_082661.1  132420237                  .....A.....G....C.T.G..T.....T..G.....TG.T..  132420280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182        AGCAGCTCACTGCTTTTGGAA  202</w:t>
      </w:r>
    </w:p>
    <w:p>
      <w:r>
        <w:rPr>
          <w:rFonts w:ascii="Consolas" w:hAnsi="Consolas"/>
          <w:sz w:val="18"/>
        </w:rPr>
        <w:t>NC_082661.1  132328288  G.TG...........        132328302</w:t>
      </w:r>
    </w:p>
    <w:p>
      <w:r>
        <w:rPr>
          <w:rFonts w:ascii="Consolas" w:hAnsi="Consolas"/>
          <w:sz w:val="18"/>
        </w:rPr>
        <w:t>NC_082661.1  132420281  C.....G.........A....  132420301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458859550464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346     5e-93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          ATAAAGACCCAACTCAATGGATTGCTACTTTTGGTGCAACTATAACACCACCCGCAGTGA  62</w:t>
      </w:r>
    </w:p>
    <w:p>
      <w:r>
        <w:rPr>
          <w:rFonts w:ascii="Consolas" w:hAnsi="Consolas"/>
          <w:sz w:val="18"/>
        </w:rPr>
        <w:t>NC_082661.1  132332476  ............A.................C...CA.......................C  132332535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63         AACGAAATGTGAGGAAAATTATTCTTCATGAGAATTACCATAGAGAAACAAATGAAAATG  122</w:t>
      </w:r>
    </w:p>
    <w:p>
      <w:r>
        <w:rPr>
          <w:rFonts w:ascii="Consolas" w:hAnsi="Consolas"/>
          <w:sz w:val="18"/>
        </w:rPr>
        <w:t>NC_082661.1  132332536  ......C..............CCT....................................  132332595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123        ACATTGCTTTGGTTCAGCTCTCTACTGGAGTTGAGTTTTCAAATATAGTCCAGAGAGTTT  182</w:t>
      </w:r>
    </w:p>
    <w:p>
      <w:r>
        <w:rPr>
          <w:rFonts w:ascii="Consolas" w:hAnsi="Consolas"/>
          <w:sz w:val="18"/>
        </w:rPr>
        <w:t>NC_082661.1  132332596  ............C......TG....CCA................G....T.--.......  132332653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183        GCCTCCCAGACTCATCTATAAAGTTGCCACCTAAAACAAGTGTGTTCGTCACAGGATTTG  242</w:t>
      </w:r>
    </w:p>
    <w:p>
      <w:r>
        <w:rPr>
          <w:rFonts w:ascii="Consolas" w:hAnsi="Consolas"/>
          <w:sz w:val="18"/>
        </w:rPr>
        <w:t>NC_082661.1  132332654  ..........T.....C.........T..T.............A...A.......G....  132332713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243        GATCCATTGTAGATGATG  260</w:t>
      </w:r>
    </w:p>
    <w:p>
      <w:r>
        <w:rPr>
          <w:rFonts w:ascii="Consolas" w:hAnsi="Consolas"/>
          <w:sz w:val="18"/>
        </w:rPr>
        <w:t>NC_082661.1  132332714  ..................  132332731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614496123136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209     5e-52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GACCTATACAAAATACACTTCGGCAAGCCAGAGTGGAAACCATAAGCACTGATGTGTGTA  60</w:t>
      </w:r>
    </w:p>
    <w:p>
      <w:r>
        <w:rPr>
          <w:rFonts w:ascii="Consolas" w:hAnsi="Consolas"/>
          <w:sz w:val="18"/>
        </w:rPr>
        <w:t>NC_082661.1  132333958  ....A.C......G.G...............G..............T..C..........  132334017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 ACAGAAAGGATGTGTATGATGGCCTGATAACTCCAGGAATGTTATGTGCTGGATTCATGG  120</w:t>
      </w:r>
    </w:p>
    <w:p>
      <w:r>
        <w:rPr>
          <w:rFonts w:ascii="Consolas" w:hAnsi="Consolas"/>
          <w:sz w:val="18"/>
        </w:rPr>
        <w:t>NC_082661.1  132334018  ................................T.............G.............  132334077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 AAGGAAAAATAGATGCATGTAAG  143</w:t>
      </w:r>
    </w:p>
    <w:p>
      <w:r>
        <w:rPr>
          <w:rFonts w:ascii="Consolas" w:hAnsi="Consolas"/>
          <w:sz w:val="18"/>
        </w:rPr>
        <w:t>NC_082661.1  132334078  .T......G..............  132334100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303222986154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215     4e-54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 GGAGATTCTGGTGGACCTCTGGTTT---ATGATAATCAT---GACATCTGGTACATTGTA  54</w:t>
      </w:r>
    </w:p>
    <w:p>
      <w:r>
        <w:rPr>
          <w:rFonts w:ascii="Consolas" w:hAnsi="Consolas"/>
          <w:sz w:val="18"/>
        </w:rPr>
        <w:t>NC_082661.1  132338175  .........................---...........---............C....C  132338228</w:t>
      </w:r>
    </w:p>
    <w:p>
      <w:r>
        <w:rPr>
          <w:rFonts w:ascii="Consolas" w:hAnsi="Consolas"/>
          <w:sz w:val="18"/>
        </w:rPr>
        <w:t>NC_082661.1  132429332  ..T........G......T.A...GGAA.G...CT.A.A---..T.C......TC.CA.T  132429388</w:t>
      </w:r>
    </w:p>
    <w:p>
      <w:r>
        <w:rPr>
          <w:rFonts w:ascii="Consolas" w:hAnsi="Consolas"/>
          <w:sz w:val="18"/>
        </w:rPr>
        <w:t>NC_082661.1  132284498  ..T..C..C..A.....A......A---G..CAG..GC.AGA..T.........C.C.CT  132284554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55         GGTATAGTAAGTTGGGGACAATCATGTGCACTTCCCAAAAAACCTGGAGTCTACACCAGA  114</w:t>
      </w:r>
    </w:p>
    <w:p>
      <w:r>
        <w:rPr>
          <w:rFonts w:ascii="Consolas" w:hAnsi="Consolas"/>
          <w:sz w:val="18"/>
        </w:rPr>
        <w:t>NC_082661.1  132338229  .........G...........C.......T............A.G..G........A...  132338288</w:t>
      </w:r>
    </w:p>
    <w:p>
      <w:r>
        <w:rPr>
          <w:rFonts w:ascii="Consolas" w:hAnsi="Consolas"/>
          <w:sz w:val="18"/>
        </w:rPr>
        <w:t>NC_082661.1  132429389  ..A..T..G..C......G.TAAC....GG.AAAAG..C.................A.A.  132429448</w:t>
      </w:r>
    </w:p>
    <w:p>
      <w:r>
        <w:rPr>
          <w:rFonts w:ascii="Consolas" w:hAnsi="Consolas"/>
          <w:sz w:val="18"/>
        </w:rPr>
        <w:t>NC_082661.1  132284555  ..A.....G..C......G.CGAC....GG.AA.....T.....C..T..T..TG.T...  132284614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115        GTAACTAAGTATCGAGATTGGATTGCCTCAAAGACTGGTATGTAG  159</w:t>
      </w:r>
    </w:p>
    <w:p>
      <w:r>
        <w:rPr>
          <w:rFonts w:ascii="Consolas" w:hAnsi="Consolas"/>
          <w:sz w:val="18"/>
        </w:rPr>
        <w:t>NC_082661.1  132338289  A.G.G.C.........GC.......................C...  132338333</w:t>
      </w:r>
    </w:p>
    <w:p>
      <w:r>
        <w:rPr>
          <w:rFonts w:ascii="Consolas" w:hAnsi="Consolas"/>
          <w:sz w:val="18"/>
        </w:rPr>
        <w:t>NC_082661.1  132429449  ..GG..T.T..C...A.C......A.T....                132429479</w:t>
      </w:r>
    </w:p>
    <w:p>
      <w:r>
        <w:rPr>
          <w:rFonts w:ascii="Consolas" w:hAnsi="Consolas"/>
          <w:sz w:val="18"/>
        </w:rPr>
        <w:t>NC_082661.1  132284615  ..G...GCC.TC..G..C.....C..T..C..A......        132284653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346157214282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