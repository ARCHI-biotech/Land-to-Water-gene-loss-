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91235244836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332740286344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112702361268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364940959216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261     9e-68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CTGTGGAATAAGGATGACATCTTCAAACATGCCATTACCAGCATCCTCTTCTACTCAAAG  61</w:t>
      </w:r>
    </w:p>
    <w:p>
      <w:r>
        <w:rPr>
          <w:rFonts w:ascii="Consolas" w:hAnsi="Consolas"/>
          <w:sz w:val="18"/>
        </w:rPr>
        <w:t>NC_082661.1  132328108  .........................T.............................G...C  132328167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AATTGTCCAAGGAAGGGAAACAGCTATGGAAGGGGAATGGCCATGGCAGGCCAGCCTCCA  121</w:t>
      </w:r>
    </w:p>
    <w:p>
      <w:r>
        <w:rPr>
          <w:rFonts w:ascii="Consolas" w:hAnsi="Consolas"/>
          <w:sz w:val="18"/>
        </w:rPr>
        <w:t>NC_082661.1  132328168  GG.............T.........C......A...G.......................  132328227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 GCTCATAGGGTCAGGCCATCAGTGTGGAGCCAGCCTCATCAGTAACACATGGCTGCTCAC  181</w:t>
      </w:r>
    </w:p>
    <w:p>
      <w:r>
        <w:rPr>
          <w:rFonts w:ascii="Consolas" w:hAnsi="Consolas"/>
          <w:sz w:val="18"/>
        </w:rPr>
        <w:t>NC_082661.1  132328228  ..........G.............CA....T........T........T...........  132328287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 AGCAGCTCACTGCTT  196</w:t>
      </w:r>
    </w:p>
    <w:p>
      <w:r>
        <w:rPr>
          <w:rFonts w:ascii="Consolas" w:hAnsi="Consolas"/>
          <w:sz w:val="18"/>
        </w:rPr>
        <w:t>NC_082661.1  132328288  G.TG...........  132328302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466909756644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331     9e-89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 ATAAAGACCCAACTCAATGGATTGCTACTTTTGGTGCAACTATAACACCACCCGCAGTGA  62</w:t>
      </w:r>
    </w:p>
    <w:p>
      <w:r>
        <w:rPr>
          <w:rFonts w:ascii="Consolas" w:hAnsi="Consolas"/>
          <w:sz w:val="18"/>
        </w:rPr>
        <w:t>NC_082661.1  132332476  ............A.................C...CA.......................C  132332535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 AACGAAATGTGAGGAAAATTATTCTTCATGAGAATTACCATAGAGAAACAAATGAAAATG  122</w:t>
      </w:r>
    </w:p>
    <w:p>
      <w:r>
        <w:rPr>
          <w:rFonts w:ascii="Consolas" w:hAnsi="Consolas"/>
          <w:sz w:val="18"/>
        </w:rPr>
        <w:t>NC_082661.1  132332536  ......C..............CCT....................................  132332595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 ACATTGCTTTGGTTCAGCTCTCTACTGGAGTTGAGTTTTCAAATATAGTCCAGAGAGTTT  182</w:t>
      </w:r>
    </w:p>
    <w:p>
      <w:r>
        <w:rPr>
          <w:rFonts w:ascii="Consolas" w:hAnsi="Consolas"/>
          <w:sz w:val="18"/>
        </w:rPr>
        <w:t>NC_082661.1  132332596  ............C......TG....CCA................G....T.--.......  132332653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183        GCCTCCCAGACTCATCTATAAAGTTGCCACCTAAAACAAGTGTGTTCGTCACAGGATTTG  242</w:t>
      </w:r>
    </w:p>
    <w:p>
      <w:r>
        <w:rPr>
          <w:rFonts w:ascii="Consolas" w:hAnsi="Consolas"/>
          <w:sz w:val="18"/>
        </w:rPr>
        <w:t>NC_082661.1  132332654  ..........T.....C.........T..T.............A...A.......G....  132332713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243        GATCCATTGTAGATGATG  260</w:t>
      </w:r>
    </w:p>
    <w:p>
      <w:r>
        <w:rPr>
          <w:rFonts w:ascii="Consolas" w:hAnsi="Consolas"/>
          <w:sz w:val="18"/>
        </w:rPr>
        <w:t>NC_082661.1  132332714  ..................  132332731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622546342192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GACCTATACAAAATACACTTCGGCAAGCCAGAGTGGAAACCATAAGCACTGATGTGTGTA  60</w:t>
      </w:r>
    </w:p>
    <w:p>
      <w:r>
        <w:rPr>
          <w:rFonts w:ascii="Consolas" w:hAnsi="Consolas"/>
          <w:sz w:val="18"/>
        </w:rPr>
        <w:t>NC_082661.1  132333958  ....A.C......G.G...............G..............T..C..........  132334017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ACAGAAAGGATGTGTATGATGGCCTGATAACTCCAGGAATGTTATGTGCTGGATTCATGG  120</w:t>
      </w:r>
    </w:p>
    <w:p>
      <w:r>
        <w:rPr>
          <w:rFonts w:ascii="Consolas" w:hAnsi="Consolas"/>
          <w:sz w:val="18"/>
        </w:rPr>
        <w:t>NC_082661.1  132334018  ................................T.............G.............  132334077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AAGGAAAAATAGATGCATGTAAG  143</w:t>
      </w:r>
    </w:p>
    <w:p>
      <w:r>
        <w:rPr>
          <w:rFonts w:ascii="Consolas" w:hAnsi="Consolas"/>
          <w:sz w:val="18"/>
        </w:rPr>
        <w:t>NC_082661.1  132334078  .T......G..............  132334100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308589781690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GGAGATTCTGGTGGACCTCTGGTTTATGATAATCATGACATCTGGTACATTGTAGGTATA  60</w:t>
      </w:r>
    </w:p>
    <w:p>
      <w:r>
        <w:rPr>
          <w:rFonts w:ascii="Consolas" w:hAnsi="Consolas"/>
          <w:sz w:val="18"/>
        </w:rPr>
        <w:t>NC_082661.1  132338175  ................................................C....C......  132338234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GTAAGTTGGGGACAATCATGTGCACTTCCCAAAAAACCTGGAGTCTACACCAGAGTAACT  120</w:t>
      </w:r>
    </w:p>
    <w:p>
      <w:r>
        <w:rPr>
          <w:rFonts w:ascii="Consolas" w:hAnsi="Consolas"/>
          <w:sz w:val="18"/>
        </w:rPr>
        <w:t>NC_082661.1  132338235  ...G...........C.......T............A.G..G........A...A.G.G.  132338294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AAGTATCGAGATTGGATTGCCTCAAAGACTGGTATGTAG  159</w:t>
      </w:r>
    </w:p>
    <w:p>
      <w:r>
        <w:rPr>
          <w:rFonts w:ascii="Consolas" w:hAnsi="Consolas"/>
          <w:sz w:val="18"/>
        </w:rPr>
        <w:t>NC_082661.1  132338295  C.........GC.......................C...  132338333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351524012186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