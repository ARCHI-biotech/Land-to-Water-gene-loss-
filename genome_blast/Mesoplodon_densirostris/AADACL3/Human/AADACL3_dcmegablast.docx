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115     9e-24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22       TCCTCGCAGCAGCCTGCGTGTTCTCACTAGGGGTCACTCTGTGGGTCATTTGCAGCCATT  81</w:t>
      </w:r>
    </w:p>
    <w:p>
      <w:r>
        <w:rPr>
          <w:rFonts w:ascii="Consolas" w:hAnsi="Consolas"/>
          <w:sz w:val="18"/>
        </w:rPr>
        <w:t>NC_082662.1  9961206  ....T..TA................CA.G.....GGGG........TG.CG...A...C.  9961265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82       TTTTCACTGTGCACATCCCTGCAGCGGTTGGCCACCCTGTGAAACTGAGAGTCCTCCATT  141</w:t>
      </w:r>
    </w:p>
    <w:p>
      <w:r>
        <w:rPr>
          <w:rFonts w:ascii="Consolas" w:hAnsi="Consolas"/>
          <w:sz w:val="18"/>
        </w:rPr>
        <w:t>NC_082662.1  9961266  .CC....A.CAG.............C...........C........TCAG..........  9961325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142      GCATCTTCCAGCTGCTGTTGACTTGG  167</w:t>
      </w:r>
    </w:p>
    <w:p>
      <w:r>
        <w:rPr>
          <w:rFonts w:ascii="Consolas" w:hAnsi="Consolas"/>
          <w:sz w:val="18"/>
        </w:rPr>
        <w:t>NC_082662.1  9961326  ..T...........T.AG....A...  9961351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367624328346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168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GGGATGATATTTGAGAAGCTCAGAATCTGTTCTATGCCCCAATTTTTCTGTTTCATGCAA  60</w:t>
      </w:r>
    </w:p>
    <w:p>
      <w:r>
        <w:rPr>
          <w:rFonts w:ascii="Consolas" w:hAnsi="Consolas"/>
          <w:sz w:val="18"/>
        </w:rPr>
        <w:t>NC_082662.1  9964011  ....C...T........A..G........................G..C.......T..C  9964070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GATCTGCCTCCGCTAAAGTATGACCCCGATGTTGTGGTCACGGATTTCCGCTTTGGGACA  120</w:t>
      </w:r>
    </w:p>
    <w:p>
      <w:r>
        <w:rPr>
          <w:rFonts w:ascii="Consolas" w:hAnsi="Consolas"/>
          <w:sz w:val="18"/>
        </w:rPr>
        <w:t>NC_082662.1  9964071  ..G...GTG.........A.G..T.TG...AGGAAA....A...CC..T.G.AC....GG  9964130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ATCCCTGTGAAGCTGTACCAACCCAAGGCATCCACCTGCACCCTGAAGCCTGGCATCGTG  180</w:t>
      </w:r>
    </w:p>
    <w:p>
      <w:r>
        <w:rPr>
          <w:rFonts w:ascii="Consolas" w:hAnsi="Consolas"/>
          <w:sz w:val="18"/>
        </w:rPr>
        <w:t>NC_082662.1  9964131  ....................G........G...T.AA.......C.G.T...........  9964190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TACTACCACGGTGGCGGGGGCGTCATGGGGAGTTTGA  217</w:t>
      </w:r>
    </w:p>
    <w:p>
      <w:r>
        <w:rPr>
          <w:rFonts w:ascii="Consolas" w:hAnsi="Consolas"/>
          <w:sz w:val="18"/>
        </w:rPr>
        <w:t>NC_082662.1  9964191  .T..-G..A..C.........A..G.A.....C....  9964226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499110388224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80.6    5e-14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AAACCCACCATGGCATATGCTCTCGTTTGTGCAAGGAGAGTGACTCCGTGGTTCTGGCAG  60</w:t>
      </w:r>
    </w:p>
    <w:p>
      <w:r>
        <w:rPr>
          <w:rFonts w:ascii="Consolas" w:hAnsi="Consolas"/>
          <w:sz w:val="18"/>
        </w:rPr>
        <w:t>NC_082662.1  9965837  ....T...TG....T......G..A.....................A........A....  9965896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TTGG  64</w:t>
      </w:r>
    </w:p>
    <w:p>
      <w:r>
        <w:rPr>
          <w:rFonts w:ascii="Consolas" w:hAnsi="Consolas"/>
          <w:sz w:val="18"/>
        </w:rPr>
        <w:t>NC_082662.1  9965897  ....  9965900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93918626620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251     3e-64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17       AAGCATAAGTTTCCAGTGCCAGTAAGAGACTGCTTGGTGGCCACCATCCACTTCCTGAAG  76</w:t>
      </w:r>
    </w:p>
    <w:p>
      <w:r>
        <w:rPr>
          <w:rFonts w:ascii="Consolas" w:hAnsi="Consolas"/>
          <w:sz w:val="18"/>
        </w:rPr>
        <w:t>NC_082662.1  9967706  .......G......G...A............C.A.......T............T.....  9967765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77       TCCCTGGATGCATATGGAGTGGATCCAGCCCGGGTTGTGGTCTGCGGTGACAGTTTCGGA  136</w:t>
      </w:r>
    </w:p>
    <w:p>
      <w:r>
        <w:rPr>
          <w:rFonts w:ascii="Consolas" w:hAnsi="Consolas"/>
          <w:sz w:val="18"/>
        </w:rPr>
        <w:t>NC_082662.1  9967766  ...T..A..A.......G.CA.........T....C........T.........G.G..T  9967825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137      GGGGCAATAGCCGCAGTGGTTTGTCAACAACTTGTGGACAGGCCAGATCTGCCCCGGATC  196</w:t>
      </w:r>
    </w:p>
    <w:p>
      <w:r>
        <w:rPr>
          <w:rFonts w:ascii="Consolas" w:hAnsi="Consolas"/>
          <w:sz w:val="18"/>
        </w:rPr>
        <w:t>NC_082662.1  9967826  ....GTG.G..AA..A.AC.C......A.C...........TT.T.....C...AA....  9967885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197      CGGGCTCAGATCCTGATCTATGCCATTCTCCAAGCCCTGGATTTACAAACCCCTTCGTTT  256</w:t>
      </w:r>
    </w:p>
    <w:p>
      <w:r>
        <w:rPr>
          <w:rFonts w:ascii="Consolas" w:hAnsi="Consolas"/>
          <w:sz w:val="18"/>
        </w:rPr>
        <w:t>NC_082662.1  9967886  ..T.................C...GC..................C..GC.T.....T.A.  9967945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257      CAACAGAGGAAAAACATCCCACTGCTCACCTGGAGTTTCATCTGCTACTTTTTTTTTCAA  316</w:t>
      </w:r>
    </w:p>
    <w:p>
      <w:r>
        <w:rPr>
          <w:rFonts w:ascii="Consolas" w:hAnsi="Consolas"/>
          <w:sz w:val="18"/>
        </w:rPr>
        <w:t>NC_082662.1  9967946  ..G....AC..GG....T..........GGCA..A...GGC..T....CG..GG.G.GGT  9968005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317      AACCTGGATTTCAGCTCCTCCTGGCAAGAGGTCATCATGAAAGGTGCCCATTTGCCTGCT  376</w:t>
      </w:r>
    </w:p>
    <w:p>
      <w:r>
        <w:rPr>
          <w:rFonts w:ascii="Consolas" w:hAnsi="Consolas"/>
          <w:sz w:val="18"/>
        </w:rPr>
        <w:t>NC_082662.1  9968006  T.......CA.....C........                                      9968029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377      GAAGTCTGGGAAAAGTACAGAAAGTGGTTGGGCCCAGAAAACATCCCTGAGAGGTTTAAG  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437      GAGAGGGGTTACCAACTGAAGCCCCATGAGCCCATGAATGAAGCTGCTTACTTGGAAGTA  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497      AGTGTTGTCCTGGATGTGATGTGCTCGCCCCTGATTGCAGAAGATGACATAGTGTCTCAG  556</w:t>
      </w:r>
    </w:p>
    <w:p>
      <w:r>
        <w:rPr>
          <w:rFonts w:ascii="Consolas" w:hAnsi="Consolas"/>
          <w:sz w:val="18"/>
        </w:rPr>
        <w:t>NC_082662.1  9944792                            ...T..TG...GT..T........CA.CCA....  9944825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557      CTCCCGGAAACCTGCATCGTGAGCTGTGAGTATGATGCTCTCCGGGACAATTCACTGTTG  616</w:t>
      </w:r>
    </w:p>
    <w:p>
      <w:r>
        <w:rPr>
          <w:rFonts w:ascii="Consolas" w:hAnsi="Consolas"/>
          <w:sz w:val="18"/>
        </w:rPr>
        <w:t>NC_082662.1  9944826  ..G..T..G.....TC.T..A.........C......TC..TT.A..TG..GTCT..C.T  9944885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617      TACAAGAAAAGGCTGGAAGACCTGGGAGTGCCCGTGACCTGGCACCATA-TGGAGGATGG  675</w:t>
      </w:r>
    </w:p>
    <w:p>
      <w:r>
        <w:rPr>
          <w:rFonts w:ascii="Consolas" w:hAnsi="Consolas"/>
          <w:sz w:val="18"/>
        </w:rPr>
        <w:t>NC_082662.1  9944886  ..T..A..G..A.....G..G.AA..G..A..A...G............C..A..T.G.C  9944945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676      TTTC  679</w:t>
      </w:r>
    </w:p>
    <w:p>
      <w:r>
        <w:rPr>
          <w:rFonts w:ascii="Consolas" w:hAnsi="Consolas"/>
          <w:sz w:val="18"/>
        </w:rPr>
        <w:t>NC_082662.1  9944946  ....  9944949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1991074664712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