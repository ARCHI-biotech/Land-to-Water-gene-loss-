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1701268789572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222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226       ACCGAGTTTCCCCGCGAGGGCGGGCGGGAGGAGTCCCAGGCGGGAATGTGATCCCCAGGG  285</w:t>
      </w:r>
    </w:p>
    <w:p>
      <w:r>
        <w:rPr>
          <w:rFonts w:ascii="Consolas" w:hAnsi="Consolas"/>
          <w:sz w:val="18"/>
        </w:rPr>
        <w:t>NC_082671.1  50180016  .........A....A...........A......C.....C.T.A..G........T.A..  50179957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286       GGCCGGGGAGGGCCCTGGGGAGGAGCCTGGCCTGGGGAAGCCGGACTTCCGTGACACAAC  345</w:t>
      </w:r>
    </w:p>
    <w:p>
      <w:r>
        <w:rPr>
          <w:rFonts w:ascii="Consolas" w:hAnsi="Consolas"/>
          <w:sz w:val="18"/>
        </w:rPr>
        <w:t>NC_082671.1  50179956  ....A.......T.T........G........-A..ACG...C...............G.  50179898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346       AGACACA-AAAGACAAAGTCCATTTGGATGGAAGTGGGAGCAGGGCGAGACGGGCCATTT  404</w:t>
      </w:r>
    </w:p>
    <w:p>
      <w:r>
        <w:rPr>
          <w:rFonts w:ascii="Consolas" w:hAnsi="Consolas"/>
          <w:sz w:val="18"/>
        </w:rPr>
        <w:t>NC_082671.1  50179897  .A.....G...............................A.G.AAA....G.........  50179838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405       TCACTCTGTGGTCAAAGGAAATGACTGGTCTGACTCGGTCTGGGAGC-GGGGCACCCAG  462</w:t>
      </w:r>
    </w:p>
    <w:p>
      <w:r>
        <w:rPr>
          <w:rFonts w:ascii="Consolas" w:hAnsi="Consolas"/>
          <w:sz w:val="18"/>
        </w:rPr>
        <w:t>NC_082671.1  50179837  .G.................G.......A.....TGG.........A.C....TG.....  50179779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1161907580756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905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GGTCTAAGGATAACTCTGGGGCCATGACAGCCATGAGTCTCACAGAGGA-CCCCGA----  55</w:t>
      </w:r>
    </w:p>
    <w:p>
      <w:r>
        <w:rPr>
          <w:rFonts w:ascii="Consolas" w:hAnsi="Consolas"/>
          <w:sz w:val="18"/>
        </w:rPr>
        <w:t>NC_082671.1  50179030  .......................G....T.......T.........T..T...A..TTTT  50178971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56        G-ACTTCTGTGC--T-GCGAGT--AACCGGACTTGTTCTGAGACCTTTGCCCTAGAGGAT  109</w:t>
      </w:r>
    </w:p>
    <w:p>
      <w:r>
        <w:rPr>
          <w:rFonts w:ascii="Consolas" w:hAnsi="Consolas"/>
          <w:sz w:val="18"/>
        </w:rPr>
        <w:t>NC_082671.1  50178970  .C.A.....A..AA.G..AG..GCC..T.................C..TT..........  50178911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110       GGCCAAGGGGCTCCTGGTGACCTATGCCCTCTGGGCTGTGGGGGGCCCTGCTGGGCTCCA  169</w:t>
      </w:r>
    </w:p>
    <w:p>
      <w:r>
        <w:rPr>
          <w:rFonts w:ascii="Consolas" w:hAnsi="Consolas"/>
          <w:sz w:val="18"/>
        </w:rPr>
        <w:t>NC_082671.1  50178910  ................A......................A.......T............  50178851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170       CCACCTGTACCTGGGAAGGGACAGCCACGCCCTGCTCTGGATGC---T----GAC----C  218</w:t>
      </w:r>
    </w:p>
    <w:p>
      <w:r>
        <w:rPr>
          <w:rFonts w:ascii="Consolas" w:hAnsi="Consolas"/>
          <w:sz w:val="18"/>
        </w:rPr>
        <w:t>NC_082671.1  50178850  T..G........T..GT.............A....C........CCC.GGGG.G.GGGGG  50178791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219       CT--GGG-GG-GA-GG-TGGGCTGGGCTGGCTCTGGGAGTTCTGGAAGCTCCCAAGCTTT  272</w:t>
      </w:r>
    </w:p>
    <w:p>
      <w:r>
        <w:rPr>
          <w:rFonts w:ascii="Consolas" w:hAnsi="Consolas"/>
          <w:sz w:val="18"/>
        </w:rPr>
        <w:t>NC_082671.1  50178790  G.GG...T..A..G..A...C..C..T...........A..............G......  50178731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273       GTAGCTCAGGCCAACAGAGCCCAGGGACAGAGGCAGAGCCCCAGAGGGGTGACACCCCCT  332</w:t>
      </w:r>
    </w:p>
    <w:p>
      <w:r>
        <w:rPr>
          <w:rFonts w:ascii="Consolas" w:hAnsi="Consolas"/>
          <w:sz w:val="18"/>
        </w:rPr>
        <w:t>NC_082671.1  50178730  ..T...............C.....C.G...........TT.AG......G.....A....  50178671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333       CTGAGTCCCATTCGCTTTGCTGCCCAGGTGATAGTTGGCATCTATTTTGGCCTTGTGGCA  392</w:t>
      </w:r>
    </w:p>
    <w:p>
      <w:r>
        <w:rPr>
          <w:rFonts w:ascii="Consolas" w:hAnsi="Consolas"/>
          <w:sz w:val="18"/>
        </w:rPr>
        <w:t>NC_082671.1  50178670  T.....A......A.............A...C...G.....T.................T  50178611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393       CTGATTAGCCTTTCTTCCATGGTCAACTTCTATATTGTGGCCCTCCCACTGGCAGTTGGC  452</w:t>
      </w:r>
    </w:p>
    <w:p>
      <w:r>
        <w:rPr>
          <w:rFonts w:ascii="Consolas" w:hAnsi="Consolas"/>
          <w:sz w:val="18"/>
        </w:rPr>
        <w:t>NC_082671.1  50178610  G.C........C..C.T.....G..G..............G...................  50178551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453       TTAGGGGTCTTGCTGGTGGCTGCTGTTGGCAACCAGACCTCAGACTTTAAGAACACTCTG  512</w:t>
      </w:r>
    </w:p>
    <w:p>
      <w:r>
        <w:rPr>
          <w:rFonts w:ascii="Consolas" w:hAnsi="Consolas"/>
          <w:sz w:val="18"/>
        </w:rPr>
        <w:t>NC_082671.1  50178550  ........T......A.............T.............................A  50178491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513       GGGTCAGCATTTCTCACTTCACCTATCTTCTATGGCCGCCCCATAGCCATACTGCCCATT  572</w:t>
      </w:r>
    </w:p>
    <w:p>
      <w:r>
        <w:rPr>
          <w:rFonts w:ascii="Consolas" w:hAnsi="Consolas"/>
          <w:sz w:val="18"/>
        </w:rPr>
        <w:t>NC_082671.1  50178490  ..AG.........GT.....C.....T.........T.............C........C  50178431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573       AGCGTGGCCGCCAGCATTACAGCTCAGAGGCATCGCCGCTACAAAGCTTTGGTGGCATCA  632</w:t>
      </w:r>
    </w:p>
    <w:p>
      <w:r>
        <w:rPr>
          <w:rFonts w:ascii="Consolas" w:hAnsi="Consolas"/>
          <w:sz w:val="18"/>
        </w:rPr>
        <w:t>NC_082671.1  50178430  ...T....T..TG....C.....C....A....T...T...........CA..T.GG...  50178371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633       GAGCCGCTCAGTGTGCGGCTCTATCGTCTGGGCTTGGCTTACCTTGCTTTCACAGGCCCA  692</w:t>
      </w:r>
    </w:p>
    <w:p>
      <w:r>
        <w:rPr>
          <w:rFonts w:ascii="Consolas" w:hAnsi="Consolas"/>
          <w:sz w:val="18"/>
        </w:rPr>
        <w:t>NC_082671.1  50178370  ...AT..........A.......CT.C...........................T....G  50178311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693       CTGGCATACAGTGCCCTCTGCAACACAGCTGCCACCCTCAGCTATGTGGCAGAAACCTTT  752</w:t>
      </w:r>
    </w:p>
    <w:p>
      <w:r>
        <w:rPr>
          <w:rFonts w:ascii="Consolas" w:hAnsi="Consolas"/>
          <w:sz w:val="18"/>
        </w:rPr>
        <w:t>NC_082671.1  50178310  ..A.......................G...........T..............G...C.C  50178251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753       GGCTCCTTCTTGAATTGGTTCAGCTTCTTCCCCCTTCTTGGCCGCCTCATGGAGTTTGTC  812</w:t>
      </w:r>
    </w:p>
    <w:p>
      <w:r>
        <w:rPr>
          <w:rFonts w:ascii="Consolas" w:hAnsi="Consolas"/>
          <w:sz w:val="18"/>
        </w:rPr>
        <w:t>NC_082671.1  50178250  ...........C.G.....................C.....G...G.G.......C....  50178191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813       CTCCTTCTGCCTTACCGGATCTGGAGGCTACTGATGGGGGAGAC-TGGCTTCAACAGCAG  871</w:t>
      </w:r>
    </w:p>
    <w:p>
      <w:r>
        <w:rPr>
          <w:rFonts w:ascii="Consolas" w:hAnsi="Consolas"/>
          <w:sz w:val="18"/>
        </w:rPr>
        <w:t>NC_082671.1  50178190  ......T........T..G...A..A...G...G....A..-..A........G...TG.  50178132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872       CTGCTTTCAGGAGTGGGCGAAGCTCTATGAGTTTGTTCACAGTTTTCAGGATGAGAAGCG  931</w:t>
      </w:r>
    </w:p>
    <w:p>
      <w:r>
        <w:rPr>
          <w:rFonts w:ascii="Consolas" w:hAnsi="Consolas"/>
          <w:sz w:val="18"/>
        </w:rPr>
        <w:t>NC_082671.1  50178131  .CA...C..A......TAA.................................T.....T.  50178072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932       TCAGCTGGCTTACCAG  947</w:t>
      </w:r>
    </w:p>
    <w:p>
      <w:r>
        <w:rPr>
          <w:rFonts w:ascii="Consolas" w:hAnsi="Consolas"/>
          <w:sz w:val="18"/>
        </w:rPr>
        <w:t>NC_082671.1  50178071  ....T...........  50178056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2460667949586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101968803052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21467117616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