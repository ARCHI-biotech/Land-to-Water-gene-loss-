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178     4e-42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76        GAAGCGCTCTGCCTACTGCCGGGAGGTGACACCCGCGAGGCCGACCGTCCCCCGAAGCCC  135</w:t>
      </w:r>
    </w:p>
    <w:p>
      <w:r>
        <w:rPr>
          <w:rFonts w:ascii="Consolas" w:hAnsi="Consolas"/>
          <w:sz w:val="18"/>
        </w:rPr>
        <w:t>NC_082671.1  50180822  .....AT..G...G.....G......C....TGG.T......C....CAA...-------  50180770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136       CCGCAAGTCCAGACTGGGGGACCTCGGAGATCCACGAGATTGC----CAGAGAAGGAAAT  191</w:t>
      </w:r>
    </w:p>
    <w:p>
      <w:r>
        <w:rPr>
          <w:rFonts w:ascii="Consolas" w:hAnsi="Consolas"/>
          <w:sz w:val="18"/>
        </w:rPr>
        <w:t>NC_082671.1  50180769  ---......A.AG...........T...........CTT..C.TTTA.....G......C  50180713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192       TGAGGCCCAA-GAAGCTGCATGACTTAGCCAAGTTCACGGAGTAGAACCCGGGATTGGAG  250</w:t>
      </w:r>
    </w:p>
    <w:p>
      <w:r>
        <w:rPr>
          <w:rFonts w:ascii="Consolas" w:hAnsi="Consolas"/>
          <w:sz w:val="18"/>
        </w:rPr>
        <w:t>NC_082671.1  50180712  --........A.....G...A.....GA.....G.....T..C..-------.G......  50180662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251       CCCGGGACATTGAAATGAAGGCGTCTTGCATTGCAGCTCCGTTGCAGCGCAGAGGCGCAG  310</w:t>
      </w:r>
    </w:p>
    <w:p>
      <w:r>
        <w:rPr>
          <w:rFonts w:ascii="Consolas" w:hAnsi="Consolas"/>
          <w:sz w:val="18"/>
        </w:rPr>
        <w:t>NC_082671.1  50180661  ...AC......A..........A........CC...T..TA..C....ATC......TGA  50180602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311       GAAGGCAGACTACCACGAGCCTCGGGCTGCGGCCTCGCCCTCCTGGTCGAGCCTCCTGCC  370</w:t>
      </w:r>
    </w:p>
    <w:p>
      <w:r>
        <w:rPr>
          <w:rFonts w:ascii="Consolas" w:hAnsi="Consolas"/>
          <w:sz w:val="18"/>
        </w:rPr>
        <w:t>NC_082671.1  50180601  .G.C...A....T.-------------------...---...G...A-...G.-...CA.  50180566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24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371       CTCCAACCCTCT--GCTCCCGTTTCTCCCTCTGGTTCATAGCCCGCGGGACAGAGCAGCC  428</w:t>
      </w:r>
    </w:p>
    <w:p>
      <w:r>
        <w:rPr>
          <w:rFonts w:ascii="Consolas" w:hAnsi="Consolas"/>
          <w:sz w:val="18"/>
        </w:rPr>
        <w:t>NC_082671.1  50180565  .C...T....T.TT.....T.G..........CAC-..A..T.A...AC.T.C...T.A.  50180507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429       CTGGATT------------GGGAGGCTCCTCAGGTCTCAGGCTCAGGTGCAGAAGCAGAG  476</w:t>
      </w:r>
    </w:p>
    <w:p>
      <w:r>
        <w:rPr>
          <w:rFonts w:ascii="Consolas" w:hAnsi="Consolas"/>
          <w:sz w:val="18"/>
        </w:rPr>
        <w:t>NC_082671.1  50180506  T...GG.TCCTGGGGGAAC...........................A.CT...C.T..T.  50180447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477       CCCCTAACTGGAAGGCTCGGAGGTGGGCCGGTGAGGCAAGCAAGCCCTGTGGGGGGTTGA  536</w:t>
      </w:r>
    </w:p>
    <w:p>
      <w:r>
        <w:rPr>
          <w:rFonts w:ascii="Consolas" w:hAnsi="Consolas"/>
          <w:sz w:val="18"/>
        </w:rPr>
        <w:t>NC_082671.1  50180446  .....G.....C....CT.....C...G.A.........A.--------.CA....----  50180399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537       GGACAGCTTGGGTTGGATGTCCCTCACTGCAGCCTGTCCGTGGATGTCTCTGCCTTAAGG  596</w:t>
      </w:r>
    </w:p>
    <w:p>
      <w:r>
        <w:rPr>
          <w:rFonts w:ascii="Consolas" w:hAnsi="Consolas"/>
          <w:sz w:val="18"/>
        </w:rPr>
        <w:t>NC_082671.1  50180398  -..G...-------------.....T.............ACT.G.............G..  50180353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597       GAATTGGAGGTGGAACCATC-----CAGTCTTGAAGGTCAACGGAGCGTGAAGAGAGGAG  651</w:t>
      </w:r>
    </w:p>
    <w:p>
      <w:r>
        <w:rPr>
          <w:rFonts w:ascii="Consolas" w:hAnsi="Consolas"/>
          <w:sz w:val="18"/>
        </w:rPr>
        <w:t>NC_082671.1  50180352  ........A.....G.....CAAGG...C......C.G...T...A.AG.G........-  50180294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652       CGTGCAGCTTGAG  664</w:t>
      </w:r>
    </w:p>
    <w:p>
      <w:r>
        <w:rPr>
          <w:rFonts w:ascii="Consolas" w:hAnsi="Consolas"/>
          <w:sz w:val="18"/>
        </w:rPr>
        <w:t>NC_082671.1  50180293  -C......C....  50180282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1695901917520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286     8e-75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46        ATAGGGG-CAGTCCTGTGCTGCTGTGCCTCGGTACCCGCACAAGGTG--TCTGGGGACC-  101</w:t>
      </w:r>
    </w:p>
    <w:p>
      <w:r>
        <w:rPr>
          <w:rFonts w:ascii="Consolas" w:hAnsi="Consolas"/>
          <w:sz w:val="18"/>
        </w:rPr>
        <w:t>NC_082671.1  50180213  .......A.C.C....G..C...T....CG..C.T.T.G........AG..........C  50180154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102       GCCCGGACCCCCCCTTCCATCGGCGGCAGCGCCACCTGGCGGCCATGGTGCGGTGGTGTG  161</w:t>
      </w:r>
    </w:p>
    <w:p>
      <w:r>
        <w:rPr>
          <w:rFonts w:ascii="Consolas" w:hAnsi="Consolas"/>
          <w:sz w:val="18"/>
        </w:rPr>
        <w:t>NC_082671.1  50180153  ......CA..T..TG...GCAA....................TTG.....TC.CT....A  50180094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162       GGAGGAGCTGGGCCCGGGCTGGGCACTGAGCCCACCGGAG-----CTGC--AGGC---GT  211</w:t>
      </w:r>
    </w:p>
    <w:p>
      <w:r>
        <w:rPr>
          <w:rFonts w:ascii="Consolas" w:hAnsi="Consolas"/>
          <w:sz w:val="18"/>
        </w:rPr>
        <w:t>NC_082671.1  50180093  ..C.CT-..C....T..AG.....C...C...AG....G.TGAGC...GGA....TGA..  50180035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10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212       CTGCAGAG----CCTTGCACCGAGTTTCCCCGCGAGGGCGGGCGGGAGGAGTCCCAGGCG  267</w:t>
      </w:r>
    </w:p>
    <w:p>
      <w:r>
        <w:rPr>
          <w:rFonts w:ascii="Consolas" w:hAnsi="Consolas"/>
          <w:sz w:val="18"/>
        </w:rPr>
        <w:t>NC_082671.1  50180034  AC..C.G.AACA....AA.........A....A...........A......C.....C.T  50179975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268       GGAATGTGATCCCCAGGGGGCCGGGGAGGGCCCTGGGGAGGAGCCTGGCCTGGGGAAGCC  327</w:t>
      </w:r>
    </w:p>
    <w:p>
      <w:r>
        <w:rPr>
          <w:rFonts w:ascii="Consolas" w:hAnsi="Consolas"/>
          <w:sz w:val="18"/>
        </w:rPr>
        <w:t>NC_082671.1  50179974  .A..G........T.A......A.......T.T........G........A..ACG-...  50179916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328       GGACTTCCGTGACACAACAGACACA-AAAGACAAAGTCCATTTGGATGGAAGTGGGAGCA  386</w:t>
      </w:r>
    </w:p>
    <w:p>
      <w:r>
        <w:rPr>
          <w:rFonts w:ascii="Consolas" w:hAnsi="Consolas"/>
          <w:sz w:val="18"/>
        </w:rPr>
        <w:t>NC_082671.1  50179915  C...............G..A.....G...............................A.G  50179856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387       GGGCGAGACGGGCCATTTTCACTCTGTGGTCAAAGGAAATGACTGGTCTGACTCGGTCTG  446</w:t>
      </w:r>
    </w:p>
    <w:p>
      <w:r>
        <w:rPr>
          <w:rFonts w:ascii="Consolas" w:hAnsi="Consolas"/>
          <w:sz w:val="18"/>
        </w:rPr>
        <w:t>NC_082671.1  50179855  .AAA....G..........G.................G.......A.....TGG......  50179796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447       GG-AGCGGGGCACCCAG  462</w:t>
      </w:r>
    </w:p>
    <w:p>
      <w:r>
        <w:rPr>
          <w:rFonts w:ascii="Consolas" w:hAnsi="Consolas"/>
          <w:sz w:val="18"/>
        </w:rPr>
        <w:t>NC_082671.1  50179795  ..A.C.....TG.....  50179779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1153857317300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NC_082671.1 Mesoplodon densirostris isolate mMesDen1 chromosome 1...  1029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GGTCTAAGGATAACTCTGGGGCCATGACAGCCATGAGTCTCACAGAGGACCCC-GAG---  56</w:t>
      </w:r>
    </w:p>
    <w:p>
      <w:r>
        <w:rPr>
          <w:rFonts w:ascii="Consolas" w:hAnsi="Consolas"/>
          <w:sz w:val="18"/>
        </w:rPr>
        <w:t>NC_082671.1  50179030  .......................G....T.......T.........T..T...A..TTTT  50178971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57        --ACTTCTGTGCT---GCGAGTA--ACCGGACTTGTTCTGAGACCTTTGCCCTAGAGGAT  109</w:t>
      </w:r>
    </w:p>
    <w:p>
      <w:r>
        <w:rPr>
          <w:rFonts w:ascii="Consolas" w:hAnsi="Consolas"/>
          <w:sz w:val="18"/>
        </w:rPr>
        <w:t>NC_082671.1  50178970  GC.A.....A..AATG..AG..GCC..T.................C..TT..........  50178911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110       GGCCAAGGGGCTCCTGGTGACCTATGCCCTCTGGGCTGTGGGGGGCCCTGCTGGGCTCCA  169</w:t>
      </w:r>
    </w:p>
    <w:p>
      <w:r>
        <w:rPr>
          <w:rFonts w:ascii="Consolas" w:hAnsi="Consolas"/>
          <w:sz w:val="18"/>
        </w:rPr>
        <w:t>NC_082671.1  50178910  ................A......................A.......T............  50178851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170       CCACCTGTACCTGGGAAGGGACAGCCACGCCCTGCTCTGGATGCTGACCCTGGGGGGAGG  229</w:t>
      </w:r>
    </w:p>
    <w:p>
      <w:r>
        <w:rPr>
          <w:rFonts w:ascii="Consolas" w:hAnsi="Consolas"/>
          <w:sz w:val="18"/>
        </w:rPr>
        <w:t>NC_082671.1  50178850  T..G........T..GT.............A....C........---..........C..  50178794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230       TGGG--------------------CTGGGCTGGCTCTGGGAGTTCTGGAAGCTCCCAAGC  269</w:t>
      </w:r>
    </w:p>
    <w:p>
      <w:r>
        <w:rPr>
          <w:rFonts w:ascii="Consolas" w:hAnsi="Consolas"/>
          <w:sz w:val="18"/>
        </w:rPr>
        <w:t>NC_082671.1  50178793  G...TGGGGGTGGAGAGGGATGGC..C..T...........A..............G...  50178734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270       TTTGTAGCTCAGGCCAACAGAGCCCAGGGACAGAGGCAGAGCCCCAGAGGGGTGACACCC  329</w:t>
      </w:r>
    </w:p>
    <w:p>
      <w:r>
        <w:rPr>
          <w:rFonts w:ascii="Consolas" w:hAnsi="Consolas"/>
          <w:sz w:val="18"/>
        </w:rPr>
        <w:t>NC_082671.1  50178733  .....T...............C.....C.G...........TT.AG......G.....A.  50178674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330       CCTCTGAGTCCCATTCGCTTTGCTGCCCAGGTGATAGTTGGCATCTATTTTGGCCTTGTG  389</w:t>
      </w:r>
    </w:p>
    <w:p>
      <w:r>
        <w:rPr>
          <w:rFonts w:ascii="Consolas" w:hAnsi="Consolas"/>
          <w:sz w:val="18"/>
        </w:rPr>
        <w:t>NC_082671.1  50178673  ...T.....A......A.............A...C...G.....T...............  50178614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390       GCACTGATTAGCCTTTCTTCCATGGTCAACTTCTATATTGTGGCCCTCCCACTGGCAGTT  449</w:t>
      </w:r>
    </w:p>
    <w:p>
      <w:r>
        <w:rPr>
          <w:rFonts w:ascii="Consolas" w:hAnsi="Consolas"/>
          <w:sz w:val="18"/>
        </w:rPr>
        <w:t>NC_082671.1  50178613  ..TG.C........C..C.T.....G..G..............G................  50178554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450       GGCTTAGGGGTCTTGCTGGTGGCTGCTGTTGGCAACCAGACCTCAGACTTTAAGAACACT  509</w:t>
      </w:r>
    </w:p>
    <w:p>
      <w:r>
        <w:rPr>
          <w:rFonts w:ascii="Consolas" w:hAnsi="Consolas"/>
          <w:sz w:val="18"/>
        </w:rPr>
        <w:t>NC_082671.1  50178553  ...........T......A.............T...........................  50178494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510       CTGGGGTCAGCATTTCTCACTTCACCTATCTTCTATGGCCGCCCCATAGCCATACTGCCC  569</w:t>
      </w:r>
    </w:p>
    <w:p>
      <w:r>
        <w:rPr>
          <w:rFonts w:ascii="Consolas" w:hAnsi="Consolas"/>
          <w:sz w:val="18"/>
        </w:rPr>
        <w:t>NC_082671.1  50178493  ..A..AG.........GT.....C.....T.........T.............C......  50178434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570       ATTAGCGTGGCCGCCAGCATTACAGCTCAGAGGCATCGCCGCTACAAAGCTTTGGTGGCA  629</w:t>
      </w:r>
    </w:p>
    <w:p>
      <w:r>
        <w:rPr>
          <w:rFonts w:ascii="Consolas" w:hAnsi="Consolas"/>
          <w:sz w:val="18"/>
        </w:rPr>
        <w:t>NC_082671.1  50178433  ..C...T....T..TG....C.....C....A....T...T...........CA..T.GG  50178374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630       TCAGAGCCGCTCAGTGTGCGGCTCTATCGTCTGGGCTTGGCTTACCTTGCTTTCACAGGC  689</w:t>
      </w:r>
    </w:p>
    <w:p>
      <w:r>
        <w:rPr>
          <w:rFonts w:ascii="Consolas" w:hAnsi="Consolas"/>
          <w:sz w:val="18"/>
        </w:rPr>
        <w:t>NC_082671.1  50178373  ......AT..........A.......CT.C...........................T..  50178314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690       CCACTGGCATACAGTGCCCTCTGCAACACAGCTGCCACCCTCAGCTATGTGGCAGAAACC  749</w:t>
      </w:r>
    </w:p>
    <w:p>
      <w:r>
        <w:rPr>
          <w:rFonts w:ascii="Consolas" w:hAnsi="Consolas"/>
          <w:sz w:val="18"/>
        </w:rPr>
        <w:t>NC_082671.1  50178313  ..G..A.......................G...........T..............G...  50178254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750       TTTGGCTCCTTCTTGAATTGGTTCAGCTTCTTCCCCCTTCTTGGCCGCCTCATGGAGTTT  809</w:t>
      </w:r>
    </w:p>
    <w:p>
      <w:r>
        <w:rPr>
          <w:rFonts w:ascii="Consolas" w:hAnsi="Consolas"/>
          <w:sz w:val="18"/>
        </w:rPr>
        <w:t>NC_082671.1  50178253  C.C...........C.G.....................C.....G...G.G.......C.  50178194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810       GTCCTCCTTCTGCCTTACCGGATCTGGAGGCTACTGATGGGGGAGACTGGCTTCAACAGC  869</w:t>
      </w:r>
    </w:p>
    <w:p>
      <w:r>
        <w:rPr>
          <w:rFonts w:ascii="Consolas" w:hAnsi="Consolas"/>
          <w:sz w:val="18"/>
        </w:rPr>
        <w:t>NC_082671.1  50178193  .........T........T..G...A..A...G...G....A..ACA........G...T  50178134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870       AGCTGCTTTCAGGAGTGGGCGAAGCTCTATGAGTTTGTTCACAGTTTTCAGGATGAGAAG  929</w:t>
      </w:r>
    </w:p>
    <w:p>
      <w:r>
        <w:rPr>
          <w:rFonts w:ascii="Consolas" w:hAnsi="Consolas"/>
          <w:sz w:val="18"/>
        </w:rPr>
        <w:t>NC_082671.1  50178133  G..CA...C..A......TAA.................................T.....  50178074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930       CGTCAGCTGGCTTACCAG  947</w:t>
      </w:r>
    </w:p>
    <w:p>
      <w:r>
        <w:rPr>
          <w:rFonts w:ascii="Consolas" w:hAnsi="Consolas"/>
          <w:sz w:val="18"/>
        </w:rPr>
        <w:t>NC_082671.1  50178073  T.....T...........  50178056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2452617578904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93918626620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32200673760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16100337324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