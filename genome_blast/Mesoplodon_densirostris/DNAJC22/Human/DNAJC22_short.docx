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GCF_025265405.1_mMesDen1_primary_haplotype_genomic.fna</w:t>
      </w:r>
    </w:p>
    <w:p>
      <w:r>
        <w:rPr>
          <w:rFonts w:ascii="Consolas" w:hAnsi="Consolas"/>
          <w:sz w:val="18"/>
        </w:rPr>
        <w:t xml:space="preserve">           74 sequences; 2,683,391,478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Length=664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NC_082671.1 Mesoplodon densirostris isolate mMesDen1 chromosome 1...  60.0    2e-06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436       GGGAGGCTCCTCAGGTCTCAGGCTCAGGTGCAGAAGCAGAGCCCCTAACTGGAAGGCTCG  495</w:t>
      </w:r>
    </w:p>
    <w:p>
      <w:r>
        <w:rPr>
          <w:rFonts w:ascii="Consolas" w:hAnsi="Consolas"/>
          <w:sz w:val="18"/>
        </w:rPr>
        <w:t>NC_082671.1  50180487  ...........................A.CT...C.T..T......G.....C....CT.  50180428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496       GAGGTGGGCCGGTGAGGCAAGCAAGCCCTGTGGGGGGTTGAGGACAGCTTGGGTTGGATG  555</w:t>
      </w:r>
    </w:p>
    <w:p>
      <w:r>
        <w:rPr>
          <w:rFonts w:ascii="Consolas" w:hAnsi="Consolas"/>
          <w:sz w:val="18"/>
        </w:rPr>
        <w:t>NC_082671.1  50180427  ....C...G.A.........                                          50180408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556       TCCCTCACTGCAGCCTGTCCGTGGATGTCTCTGCCTTAAGGGAATTGGAGGTGGAACCAT  615</w:t>
      </w:r>
    </w:p>
    <w:p>
      <w:r>
        <w:rPr>
          <w:rFonts w:ascii="Consolas" w:hAnsi="Consolas"/>
          <w:sz w:val="18"/>
        </w:rPr>
        <w:t>NC_082671.1  50180392   .....T.............ACT.G.............G..........A.....G....  50180334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616       CCA  618</w:t>
      </w:r>
    </w:p>
    <w:p>
      <w:r>
        <w:rPr>
          <w:rFonts w:ascii="Consolas" w:hAnsi="Consolas"/>
          <w:sz w:val="18"/>
        </w:rPr>
        <w:t>NC_082671.1  50180333  ...  50180331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1725419721132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Length=462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NC_082671.1 Mesoplodon densirostris isolate mMesDen1 chromosome 1...  153     9e-35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226       ACCGAGTTTCCCCGCGAGGGCGGGCGGGAGGAGTCCCAGGCGGGAATGTGATCCCCAGGG  285</w:t>
      </w:r>
    </w:p>
    <w:p>
      <w:r>
        <w:rPr>
          <w:rFonts w:ascii="Consolas" w:hAnsi="Consolas"/>
          <w:sz w:val="18"/>
        </w:rPr>
        <w:t>NC_082671.1  50180016  .........A....A...........A......C.....C.T.A..G........T.A..  50179957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286       GGCCGGGGAGGGCCCTGGGGAGGAGCCTGGCCTGGGGAAGCCGGACTTCCGTGACACAAC  345</w:t>
      </w:r>
    </w:p>
    <w:p>
      <w:r>
        <w:rPr>
          <w:rFonts w:ascii="Consolas" w:hAnsi="Consolas"/>
          <w:sz w:val="18"/>
        </w:rPr>
        <w:t>NC_082671.1  50179956  ....A.......T.T........G........A..ACG-...C...............G.  50179898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346       AGACACA-AAAGACAAAGTCCATTTGGATGGAAGTGGGAGCAGGGCGAGACGGGCCATTT  404</w:t>
      </w:r>
    </w:p>
    <w:p>
      <w:r>
        <w:rPr>
          <w:rFonts w:ascii="Consolas" w:hAnsi="Consolas"/>
          <w:sz w:val="18"/>
        </w:rPr>
        <w:t>NC_082671.1  50179897  .A.....G...............................A.G.AAA....G.........  50179838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405       TCACTCTGTGGTCAAAGGAAATGACTGGTCTGA  437</w:t>
      </w:r>
    </w:p>
    <w:p>
      <w:r>
        <w:rPr>
          <w:rFonts w:ascii="Consolas" w:hAnsi="Consolas"/>
          <w:sz w:val="18"/>
        </w:rPr>
        <w:t>NC_082671.1  50179837  .G.................G.......A.....  50179805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1183374956484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Length=947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NC_082671.1 Mesoplodon densirostris isolate mMesDen1 chromosome 1...  680     0.0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         GGTCTAAGGATAACTCTGGGGCCATGACAGCCATGAGTCTCACAGAGGACCCCGAGACTT  60</w:t>
      </w:r>
    </w:p>
    <w:p>
      <w:r>
        <w:rPr>
          <w:rFonts w:ascii="Consolas" w:hAnsi="Consolas"/>
          <w:sz w:val="18"/>
        </w:rPr>
        <w:t>NC_082671.1  50179030  .......................G....T.......T.........                50178985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61        CTGTGCTGCGAGTAACCGGACTTGTTCTGAGACCTTTGCCCTAGAGGATGGCCAAGGGGC  120</w:t>
      </w:r>
    </w:p>
    <w:p>
      <w:r>
        <w:rPr>
          <w:rFonts w:ascii="Consolas" w:hAnsi="Consolas"/>
          <w:sz w:val="18"/>
        </w:rPr>
        <w:t>NC_082671.1  50178942                   .................C..TT.....................  50178900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121       TCCTGGTGACCTATGCCCTCTGGGCTGTGGGGGGCCCTGCTGGGCTCCACCACCTGTACC  180</w:t>
      </w:r>
    </w:p>
    <w:p>
      <w:r>
        <w:rPr>
          <w:rFonts w:ascii="Consolas" w:hAnsi="Consolas"/>
          <w:sz w:val="18"/>
        </w:rPr>
        <w:t>NC_082671.1  50178899  .....A......................A.......T............T..G.......  50178840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181       TGGGAAGGGACAGCCACGCCCTGCTCTGGATGCTGACCCTGGGGGGAGGTGGG-------  233</w:t>
      </w:r>
    </w:p>
    <w:p>
      <w:r>
        <w:rPr>
          <w:rFonts w:ascii="Consolas" w:hAnsi="Consolas"/>
          <w:sz w:val="18"/>
        </w:rPr>
        <w:t>NC_082671.1  50178839  .T..GT.............A....C........---..........C..G...TGGGGGT  50178783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7 bp – frameshift] [Deletion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234       -------------CTGGGCTGGCTCTGGGAGTTCTGGAAGCTCCCAAGCTTTGTAGCTCA  280</w:t>
      </w:r>
    </w:p>
    <w:p>
      <w:r>
        <w:rPr>
          <w:rFonts w:ascii="Consolas" w:hAnsi="Consolas"/>
          <w:sz w:val="18"/>
        </w:rPr>
        <w:t>NC_082671.1  50178782  GGAGAGGGATGGC..C..T...........A..............G........T.....  50178723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13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281       GGCCAACAGAGCCCAGGGACAGAGGCAGAGCCCCAGAGGGGTGACACCCCCTCTGAGTCC  340</w:t>
      </w:r>
    </w:p>
    <w:p>
      <w:r>
        <w:rPr>
          <w:rFonts w:ascii="Consolas" w:hAnsi="Consolas"/>
          <w:sz w:val="18"/>
        </w:rPr>
        <w:t>NC_082671.1  50178722  ..........C.....C.G...........TT.AG......G.....A....T.....A.  50178663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341       CATTCGCTTTGCTGCCCAGGTGATAGTTGGCATCTATTTTGGCCTTGTGGCACTGATTAG  400</w:t>
      </w:r>
    </w:p>
    <w:p>
      <w:r>
        <w:rPr>
          <w:rFonts w:ascii="Consolas" w:hAnsi="Consolas"/>
          <w:sz w:val="18"/>
        </w:rPr>
        <w:t>NC_082671.1  50178662  .....A.............A...C...G.....T.................TG.C.....  50178603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401       CCTTTCTTCCATGGTCAACTTCTATATTGTGGCCCTCCCACTGGCAGTTGGCTTAGGGGT  460</w:t>
      </w:r>
    </w:p>
    <w:p>
      <w:r>
        <w:rPr>
          <w:rFonts w:ascii="Consolas" w:hAnsi="Consolas"/>
          <w:sz w:val="18"/>
        </w:rPr>
        <w:t>NC_082671.1  50178602  ...C..C.T.....G..G..............G...........................  50178543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461       CTTGCTGGTGGCTGCTGTTGGCAACCAGACCTCAGACTTTAAGAACACTCTGGGGTCAGC  520</w:t>
      </w:r>
    </w:p>
    <w:p>
      <w:r>
        <w:rPr>
          <w:rFonts w:ascii="Consolas" w:hAnsi="Consolas"/>
          <w:sz w:val="18"/>
        </w:rPr>
        <w:t>NC_082671.1  50178542  T......A.............T.............................A..AG....  50178483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521       ATTTCTCACTTCACCTATCTTCTATGGCCGCCCCATAGCCATACTGCCCATTAGCGTGGC  580</w:t>
      </w:r>
    </w:p>
    <w:p>
      <w:r>
        <w:rPr>
          <w:rFonts w:ascii="Consolas" w:hAnsi="Consolas"/>
          <w:sz w:val="18"/>
        </w:rPr>
        <w:t>NC_082671.1  50178482  .....GT.....C.....T.........T.............C........C...T....  50178423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581       CGCCAGCATTACAGCTCAGAGGCATCGCCGCTACAAAGCTTTGGTGGCATCAGAGCCGCT  640</w:t>
      </w:r>
    </w:p>
    <w:p>
      <w:r>
        <w:rPr>
          <w:rFonts w:ascii="Consolas" w:hAnsi="Consolas"/>
          <w:sz w:val="18"/>
        </w:rPr>
        <w:t>NC_082671.1  50178422  T..TG....C.....C....A....T...T...........CA..T.GG......AT...  50178363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641       CAGTGTGCGGCTCTATCGTCTGGGCTTGGCTTACCTTGCTTTCACAGGCCCACTGGCATA  700</w:t>
      </w:r>
    </w:p>
    <w:p>
      <w:r>
        <w:rPr>
          <w:rFonts w:ascii="Consolas" w:hAnsi="Consolas"/>
          <w:sz w:val="18"/>
        </w:rPr>
        <w:t>NC_082671.1  50178362  .......A.......CT.C...........................T....G..A.....  50178303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701       CAGTGCCCTCTGCAACACAGCTGCCACCCTCAGCTATGTGGCAGAAACCTTTGGCTCCTT  760</w:t>
      </w:r>
    </w:p>
    <w:p>
      <w:r>
        <w:rPr>
          <w:rFonts w:ascii="Consolas" w:hAnsi="Consolas"/>
          <w:sz w:val="18"/>
        </w:rPr>
        <w:t>NC_082671.1  50178302  ..................G...........T..............G...C.C........  50178243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761       CTTGAATTGGTTCAGCTTCTTCCCCCTTCTTGGCCGCCTCATGGAGTTTGTCCTCCTTCT  820</w:t>
      </w:r>
    </w:p>
    <w:p>
      <w:r>
        <w:rPr>
          <w:rFonts w:ascii="Consolas" w:hAnsi="Consolas"/>
          <w:sz w:val="18"/>
        </w:rPr>
        <w:t>NC_082671.1  50178242  ...C.G.....................C.....G...G.G.......C..........T.  50178183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821       GCCTTACCGGATCTGGAGGCTACTGATGGGGGAGACTGGCTTCAACAGCAGCTGCTTTCA  880</w:t>
      </w:r>
    </w:p>
    <w:p>
      <w:r>
        <w:rPr>
          <w:rFonts w:ascii="Consolas" w:hAnsi="Consolas"/>
          <w:sz w:val="18"/>
        </w:rPr>
        <w:t>NC_082671.1  50178182  .......T..G...A..A...G...G....A..ACA........G...TG..CA...C..  50178123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881       GGAGTGGGCGAAGCTCTATGAGTTTGTTCACAGTTTTCAGGATGAGAAGCGTCAGCTGGC  940</w:t>
      </w:r>
    </w:p>
    <w:p>
      <w:r>
        <w:rPr>
          <w:rFonts w:ascii="Consolas" w:hAnsi="Consolas"/>
          <w:sz w:val="18"/>
        </w:rPr>
        <w:t>NC_082671.1  50178122  A......TAA.................................T.....T.....T....  50178063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941       TTACCAG  947</w:t>
      </w:r>
    </w:p>
    <w:p>
      <w:r>
        <w:rPr>
          <w:rFonts w:ascii="Consolas" w:hAnsi="Consolas"/>
          <w:sz w:val="18"/>
        </w:rPr>
        <w:t>NC_082671.1  50178062  .......  50178056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2484819069624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120752553240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56351193066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NC_082671.1 Mesoplodon densirostris isolate mMesDen1 chromosome 1...  48.1    1e-04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         GTTTTGGGCCTCTCAGAAGGGGCAACAAATGA  32</w:t>
      </w:r>
    </w:p>
    <w:p>
      <w:r>
        <w:rPr>
          <w:rFonts w:ascii="Consolas" w:hAnsi="Consolas"/>
          <w:sz w:val="18"/>
        </w:rPr>
        <w:t>NC_082671.1  50176769  ........T........G..............  50176738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37567462044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GCF_025265405.1_mMesDen1_primary_haplotype_genomic.fna</w:t>
      </w:r>
    </w:p>
    <w:p>
      <w:r>
        <w:rPr>
          <w:rFonts w:ascii="Consolas" w:hAnsi="Consolas"/>
          <w:sz w:val="18"/>
        </w:rPr>
        <w:t xml:space="preserve">    Posted date:  Feb 4, 2026  3:11 PM</w:t>
      </w:r>
    </w:p>
    <w:p>
      <w:r>
        <w:rPr>
          <w:rFonts w:ascii="Consolas" w:hAnsi="Consolas"/>
          <w:sz w:val="18"/>
        </w:rPr>
        <w:t xml:space="preserve">  Number of letters in database: 2,683,391,478</w:t>
      </w:r>
    </w:p>
    <w:p>
      <w:r>
        <w:rPr>
          <w:rFonts w:ascii="Consolas" w:hAnsi="Consolas"/>
          <w:sz w:val="18"/>
        </w:rPr>
        <w:t xml:space="preserve">  Number of sequences in database:  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