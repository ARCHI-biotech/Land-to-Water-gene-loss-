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69.9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46      GATGAGAGGCCCAAGTGGGACAACAAGGCCCAGTACCTCCTGAGCTGCACTGGGTTTGCC  105</w:t>
      </w:r>
    </w:p>
    <w:p>
      <w:r>
        <w:rPr>
          <w:rFonts w:ascii="Consolas" w:hAnsi="Consolas"/>
          <w:sz w:val="18"/>
        </w:rPr>
        <w:t>NC_082663.1  877814  ......T............G....G..CT.....G...........CGT.-.........  877872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NC_082663.1  858457         ......................A......                          858485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106     GTGGGACTGGGGAACATTTGGCGGTTCCCATACCTGTGCCAGACCTA  152</w:t>
      </w:r>
    </w:p>
    <w:p>
      <w:r>
        <w:rPr>
          <w:rFonts w:ascii="Consolas" w:hAnsi="Consolas"/>
          <w:sz w:val="18"/>
        </w:rPr>
        <w:t>NC_082663.1  877873  .....C.....C...C.C...A...C...G.................  877919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375674599720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54      TTCCACGTCGAGCTCGCCATCGGCCAGCGGCTGCGGAAGGGCAGCGTCGGCGTGTGGACG  113</w:t>
      </w:r>
    </w:p>
    <w:p>
      <w:r>
        <w:rPr>
          <w:rFonts w:ascii="Consolas" w:hAnsi="Consolas"/>
          <w:sz w:val="18"/>
        </w:rPr>
        <w:t>NC_082663.1  881921  ......A.............T........C....AC.G.......A.T..G.......T.  881980</w:t>
      </w:r>
    </w:p>
    <w:p>
      <w:r>
        <w:rPr>
          <w:rFonts w:ascii="Consolas" w:hAnsi="Consolas"/>
          <w:sz w:val="18"/>
        </w:rPr>
        <w:t>NC_082663.1  864937                 ........G.................G.....G.....C.....   864980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114     GCCATCTCCCCGTACCT  130</w:t>
      </w:r>
    </w:p>
    <w:p>
      <w:r>
        <w:rPr>
          <w:rFonts w:ascii="Consolas" w:hAnsi="Consolas"/>
          <w:sz w:val="18"/>
        </w:rPr>
        <w:t>NC_082663.1  881981  ........G..C.....  881997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324690189758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34      GCCTGTACTACAACACCATCGTGGCGTGGGTGCTGTGGTACCTCCTCAACTCCTTCCAGC  93</w:t>
      </w:r>
    </w:p>
    <w:p>
      <w:r>
        <w:rPr>
          <w:rFonts w:ascii="Consolas" w:hAnsi="Consolas"/>
          <w:sz w:val="18"/>
        </w:rPr>
        <w:t>NC_082663.1  865407  ....C...............A.C..C.....CA........T..T.T............G  865466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94      ACCCGCTGCCCTGGAGC  110</w:t>
      </w:r>
    </w:p>
    <w:p>
      <w:r>
        <w:rPr>
          <w:rFonts w:ascii="Consolas" w:hAnsi="Consolas"/>
          <w:sz w:val="18"/>
        </w:rPr>
        <w:t>NC_082663.1  865467  ....C.....G......  865483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319323418568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TTTGTGGAGGAGTGCCAGGGCAGCAGCGCCGTGAGCTACTTCTGGTACCGGCAGACACTG  62</w:t>
      </w:r>
    </w:p>
    <w:p>
      <w:r>
        <w:rPr>
          <w:rFonts w:ascii="Consolas" w:hAnsi="Consolas"/>
          <w:sz w:val="18"/>
        </w:rPr>
        <w:t>NC_082663.1  883400  ......C....A....G..A.G.......T......C..CC.C.................  883459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AACATCACAGCCGACATCAATGACAGTGGCTCCATCCAGTGGTGGCTGCTCATCTGCTTG  122</w:t>
      </w:r>
    </w:p>
    <w:p>
      <w:r>
        <w:rPr>
          <w:rFonts w:ascii="Consolas" w:hAnsi="Consolas"/>
          <w:sz w:val="18"/>
        </w:rPr>
        <w:t>NC_082663.1  883460  ........G...............G.......TG...............CGG.......A  883519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GCAGCCTCCTGGGCAGTCGTGTACATGTGTGTCATCAGGGGCATTGAGAC  172</w:t>
      </w:r>
    </w:p>
    <w:p>
      <w:r>
        <w:rPr>
          <w:rFonts w:ascii="Consolas" w:hAnsi="Consolas"/>
          <w:sz w:val="18"/>
        </w:rPr>
        <w:t>NC_082663.1  883520  ATG...........CACG......C.............A...........  883569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434709179676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246871886624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      CCCCCGGGTGTGGCTGGACGCAGCCACCCAGATATTCTTCTCTCTGTCCCTGGCCTTCGG  77</w:t>
      </w:r>
    </w:p>
    <w:p>
      <w:r>
        <w:rPr>
          <w:rFonts w:ascii="Consolas" w:hAnsi="Consolas"/>
          <w:sz w:val="18"/>
        </w:rPr>
        <w:t>NC_082663.1  886794  ..................T...A....A......C....T...................T  886853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78      AGGACACATCGCTTTTGCAAGTTACAACTCGCCCAG  113</w:t>
      </w:r>
    </w:p>
    <w:p>
      <w:r>
        <w:rPr>
          <w:rFonts w:ascii="Consolas" w:hAnsi="Consolas"/>
          <w:sz w:val="18"/>
        </w:rPr>
        <w:t>NC_082663.1  886854  ...................G.....T..C.......  886889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252238666768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73.8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28      CATCGCCCTGGTCAACAGGATGACCTCCCTGTACGCGTCCATCGCTGTCTTCTCTGTCCT  87</w:t>
      </w:r>
    </w:p>
    <w:p>
      <w:r>
        <w:rPr>
          <w:rFonts w:ascii="Consolas" w:hAnsi="Consolas"/>
          <w:sz w:val="18"/>
        </w:rPr>
        <w:t>NC_082663.1  887554  ................G.C...........C.GT..A......A................  887613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88      GGGGTTCAA  96</w:t>
      </w:r>
    </w:p>
    <w:p>
      <w:r>
        <w:rPr>
          <w:rFonts w:ascii="Consolas" w:hAnsi="Consolas"/>
          <w:sz w:val="18"/>
        </w:rPr>
        <w:t>NC_082663.1  887614  ....G....  887622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295172907920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367624429726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83.8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       GCCTCGGGCCCGGGCCTGGCCTTCGTCGTCTTCACGGAGACCGACCTCCACATGCCGGGG  63</w:t>
      </w:r>
    </w:p>
    <w:p>
      <w:r>
        <w:rPr>
          <w:rFonts w:ascii="Consolas" w:hAnsi="Consolas"/>
          <w:sz w:val="18"/>
        </w:rPr>
        <w:t>NC_082663.1  890012  .........A.A..............---..........G...C.......G........  890068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64      GCTCCTGTGTGGGCCATGCTCTTCTTCGGGATGCTGTTCACCTTGGGGCTATCGACCATG  123</w:t>
      </w:r>
    </w:p>
    <w:p>
      <w:r>
        <w:rPr>
          <w:rFonts w:ascii="Consolas" w:hAnsi="Consolas"/>
          <w:sz w:val="18"/>
        </w:rPr>
        <w:t>NC_082663.1  890069  ..C..C..A......GC..........-............G.C....CT.GA.AT...CA  890127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124     TTCGGGACCGTGGAGGCGGTCATCACACCCCTGCTGGACGTGGGGGTCCTGCCTAGATGG  183</w:t>
      </w:r>
    </w:p>
    <w:p>
      <w:r>
        <w:rPr>
          <w:rFonts w:ascii="Consolas" w:hAnsi="Consolas"/>
          <w:sz w:val="18"/>
        </w:rPr>
        <w:t>NC_082663.1  890128  ...A...A.AC...AAGC...........A..C......T..A.....A....C......  890187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184     GTCCCCAAGGAGGCCCTGAC  203</w:t>
      </w:r>
    </w:p>
    <w:p>
      <w:r>
        <w:rPr>
          <w:rFonts w:ascii="Consolas" w:hAnsi="Consolas"/>
          <w:sz w:val="18"/>
        </w:rPr>
        <w:t>NC_082663.1  890188  ....................  890207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496427149630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56.0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GGCTGGTCTGCCTGGTCTGCTTCCTCTCCGCCACCTGCTTCACGCTGCAGTCTGGGAACT  60</w:t>
      </w:r>
    </w:p>
    <w:p>
      <w:r>
        <w:rPr>
          <w:rFonts w:ascii="Consolas" w:hAnsi="Consolas"/>
          <w:sz w:val="18"/>
        </w:rPr>
        <w:t>NC_082663.1  890526  ......C.G.....C..G..G.......G..........C........G...G..A....  890585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ACTGGCTGGAGA  72</w:t>
      </w:r>
    </w:p>
    <w:p>
      <w:r>
        <w:rPr>
          <w:rFonts w:ascii="Consolas" w:hAnsi="Consolas"/>
          <w:sz w:val="18"/>
        </w:rPr>
        <w:t>NC_082663.1  890586  .......C....  890597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375674599720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79.8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GTTCTGCGATGACATTGCGTGGATGACCGGGAGGCGGCCCAGCCCCTACTGGCGGCTGAC  60</w:t>
      </w:r>
    </w:p>
    <w:p>
      <w:r>
        <w:rPr>
          <w:rFonts w:ascii="Consolas" w:hAnsi="Consolas"/>
          <w:sz w:val="18"/>
        </w:rPr>
        <w:t>NC_082663.1  891851  ......T..C.....A...............T........G...T........A.G....  891910</w:t>
      </w:r>
    </w:p>
    <w:p>
      <w:r>
        <w:rPr>
          <w:rFonts w:ascii="Consolas" w:hAnsi="Consolas"/>
          <w:sz w:val="18"/>
        </w:rPr>
        <w:t>NC_082663.1  973177                       ..........CA...........T.............    973141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CTGGAGGGTGGTCAGTCCCCTGCTGCTG  88</w:t>
      </w:r>
    </w:p>
    <w:p>
      <w:r>
        <w:rPr>
          <w:rFonts w:ascii="Consolas" w:hAnsi="Consolas"/>
          <w:sz w:val="18"/>
        </w:rPr>
        <w:t>NC_082663.1  891911  .....A..CT.....C............  891938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375674599720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52.0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       GTTCCCCTCGCGTCAGGAGAAGCTCTACCCGGGCTGGGCGCGCGCCGCCTGTGTGCTGCT  65</w:t>
      </w:r>
    </w:p>
    <w:p>
      <w:r>
        <w:rPr>
          <w:rFonts w:ascii="Consolas" w:hAnsi="Consolas"/>
          <w:sz w:val="18"/>
        </w:rPr>
        <w:t>NC_082663.1  893086  ..........G.G..........C.CG...A.......T...G...A....C.....C..  893145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66      GTCCTTGCTGCCCGTGCTGTGGGTCCCGGTGGCCGCGCTTGCTCAGCTGCTCACCCGG  123</w:t>
      </w:r>
    </w:p>
    <w:p>
      <w:r>
        <w:rPr>
          <w:rFonts w:ascii="Consolas" w:hAnsi="Consolas"/>
          <w:sz w:val="18"/>
        </w:rPr>
        <w:t>NC_082663.1  893146  ......C.G.T.T.AA...A......T.....T......G..C.C.............  893203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566195289578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