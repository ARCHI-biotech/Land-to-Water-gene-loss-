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116     3e-24</w:t>
      </w:r>
    </w:p>
    <w:p>
      <w:r>
        <w:rPr>
          <w:rFonts w:ascii="Consolas" w:hAnsi="Consolas"/>
          <w:sz w:val="18"/>
        </w:rPr>
        <w:t>NC_082670.1 Mesoplodon densirostris isolate mMesDen1 chromosome 1...  60.8    2e-07</w:t>
      </w:r>
    </w:p>
    <w:p>
      <w:r>
        <w:rPr>
          <w:rFonts w:ascii="Consolas" w:hAnsi="Consolas"/>
          <w:sz w:val="18"/>
        </w:rPr>
        <w:t>NC_082662.1 Mesoplodon densirostris isolate mMesDen1 chromosome 2...  59.9    6e-07</w:t>
      </w:r>
    </w:p>
    <w:p>
      <w:r>
        <w:rPr>
          <w:rFonts w:ascii="Consolas" w:hAnsi="Consolas"/>
          <w:sz w:val="18"/>
        </w:rPr>
        <w:t>NC_082681.1 Mesoplodon densirostris isolate mMesDen1 chromosome X...  51.8    9e-05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43        GGGGATGAGAGGCCCAAGTGGGACAACAAGGCCCAGTACCTCCTGAGCTGCACTGGGTTT  102</w:t>
      </w:r>
    </w:p>
    <w:p>
      <w:r>
        <w:rPr>
          <w:rFonts w:ascii="Consolas" w:hAnsi="Consolas"/>
          <w:sz w:val="18"/>
        </w:rPr>
        <w:t>NC_082663.1  858457              ......................A......A.G..C.C....GTG..C..C  858506</w:t>
      </w:r>
    </w:p>
    <w:p>
      <w:r>
        <w:rPr>
          <w:rFonts w:ascii="Consolas" w:hAnsi="Consolas"/>
          <w:sz w:val="18"/>
        </w:rPr>
        <w:t>NC_082663.1  877811    ..A......T............G....G..CT.....G...........CGT.-......  877869</w:t>
      </w:r>
    </w:p>
    <w:p>
      <w:r>
        <w:rPr>
          <w:rFonts w:ascii="Consolas" w:hAnsi="Consolas"/>
          <w:sz w:val="18"/>
        </w:rPr>
        <w:t>NC_082681.1  3355684                                                         ..C..C  3355679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103       GCCGTGGGACTGGGGAACATTTGGCGGTTCCCATACCTGTGCCAGACCTATGGAGGAG  160</w:t>
      </w:r>
    </w:p>
    <w:p>
      <w:r>
        <w:rPr>
          <w:rFonts w:ascii="Consolas" w:hAnsi="Consolas"/>
          <w:sz w:val="18"/>
        </w:rPr>
        <w:t>NC_082663.1  858507    TG...T..C.....C...G.G.....C.....C.............G.C.C.......  858564</w:t>
      </w:r>
    </w:p>
    <w:p>
      <w:r>
        <w:rPr>
          <w:rFonts w:ascii="Consolas" w:hAnsi="Consolas"/>
          <w:sz w:val="18"/>
        </w:rPr>
        <w:t>NC_082663.1  877870    ........C.....C...C.C...A...C...G.................C..G..    877925</w:t>
      </w:r>
    </w:p>
    <w:p>
      <w:r>
        <w:rPr>
          <w:rFonts w:ascii="Consolas" w:hAnsi="Consolas"/>
          <w:sz w:val="18"/>
        </w:rPr>
        <w:t>NC_082670.1  68158923  ........C.....C...G.G.....C.....C.............TG..C..C....  68158866</w:t>
      </w:r>
    </w:p>
    <w:p>
      <w:r>
        <w:rPr>
          <w:rFonts w:ascii="Consolas" w:hAnsi="Consolas"/>
          <w:sz w:val="18"/>
        </w:rPr>
        <w:t>NC_082662.1  99177951     .....C..T..C.....C...A.......C.............AAA.........  99178005</w:t>
      </w:r>
    </w:p>
    <w:p>
      <w:r>
        <w:rPr>
          <w:rFonts w:ascii="Consolas" w:hAnsi="Consolas"/>
          <w:sz w:val="18"/>
        </w:rPr>
        <w:t>NC_082681.1  3355678   ........C.....C...G.G.....C.....C.........                  3355637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348840603540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115     8e-24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GGGCCTTCCTCATCCCCTACGTCATCGCGCTGGTCTTCGAGGGGATCCCCATTTTCCACG  60</w:t>
      </w:r>
    </w:p>
    <w:p>
      <w:r>
        <w:rPr>
          <w:rFonts w:ascii="Consolas" w:hAnsi="Consolas"/>
          <w:sz w:val="18"/>
        </w:rPr>
        <w:t>NC_082663.1  864869  ....G...A.G.....G.T.C.....CT.......C.G............C.GC.G...C  864928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TCGAGCTCGCCATCGGCCAGCGGCTGCGGAAGGGCAGCGTCGGCGTGTGGACGGCCATCT  120</w:t>
      </w:r>
    </w:p>
    <w:p>
      <w:r>
        <w:rPr>
          <w:rFonts w:ascii="Consolas" w:hAnsi="Consolas"/>
          <w:sz w:val="18"/>
        </w:rPr>
        <w:t>NC_082663.1  864929  .G...T.T........G.................G.....G.....C.....CA.....C  864988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CCCCGTACCTCAGTGGAGTAG  141</w:t>
      </w:r>
    </w:p>
    <w:p>
      <w:r>
        <w:rPr>
          <w:rFonts w:ascii="Consolas" w:hAnsi="Consolas"/>
          <w:sz w:val="18"/>
        </w:rPr>
        <w:t>NC_082663.1  864989  A....GC.....AG..C....  865009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297856207638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289806039864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190     2e-46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TTTGTGGAGGAGTGCCAGGGCAGCAGCGCCGTGAGCTACTTCTGGTACCGGCAGACACTG  62</w:t>
      </w:r>
    </w:p>
    <w:p>
      <w:r>
        <w:rPr>
          <w:rFonts w:ascii="Consolas" w:hAnsi="Consolas"/>
          <w:sz w:val="18"/>
        </w:rPr>
        <w:t>NC_082663.1  883400  ......C....A....G..A.G.......T......C..CC.C.................  883459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63      AACATCACAGCCGACATCAATGACAGTGGCTCCATCCAGTGGTGGCTGCTCATCTGCTTG  122</w:t>
      </w:r>
    </w:p>
    <w:p>
      <w:r>
        <w:rPr>
          <w:rFonts w:ascii="Consolas" w:hAnsi="Consolas"/>
          <w:sz w:val="18"/>
        </w:rPr>
        <w:t>NC_082663.1  883460  ........G...............G.......TG...............CGG.......A  883519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123     GCAGCCTCCTGGGCAGTCGTGTACATGTGTGTCATCAGGGGCATTGAGACTACAGGGAAG  182</w:t>
      </w:r>
    </w:p>
    <w:p>
      <w:r>
        <w:rPr>
          <w:rFonts w:ascii="Consolas" w:hAnsi="Consolas"/>
          <w:sz w:val="18"/>
        </w:rPr>
        <w:t>NC_082663.1  883520  ATG...........CACG......C.............A...........CC.C......  883579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405191766784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71.6    6e-11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       ATTTACTTCACAGCTTTGTTCCCTTACCTGGTCCTGACCATCTTTCTCATCAGAGGGCTG  63</w:t>
      </w:r>
    </w:p>
    <w:p>
      <w:r>
        <w:rPr>
          <w:rFonts w:ascii="Consolas" w:hAnsi="Consolas"/>
          <w:sz w:val="18"/>
        </w:rPr>
        <w:t>NC_082663.1  866923                       ..C...G................C..G...C.G..C...  866961</w:t>
      </w:r>
    </w:p>
    <w:p>
      <w:r>
        <w:rPr>
          <w:rFonts w:ascii="Consolas" w:hAnsi="Consolas"/>
          <w:sz w:val="18"/>
        </w:rPr>
        <w:t>NC_082663.1  885821  .....T....TG..C........C......C.T..--.TG.T..C...........A..C  885878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64      ACCCTGCCAGGGGCAACAAAAGGACTCATCTACTTGTTCACTCCCAAC  111</w:t>
      </w:r>
    </w:p>
    <w:p>
      <w:r>
        <w:rPr>
          <w:rFonts w:ascii="Consolas" w:hAnsi="Consolas"/>
          <w:sz w:val="18"/>
        </w:rPr>
        <w:t>NC_082663.1  866962  ..G...AAG.....TT.C.GT..CA..G...T.C.C.....G......  867009</w:t>
      </w:r>
    </w:p>
    <w:p>
      <w:r>
        <w:rPr>
          <w:rFonts w:ascii="Consolas" w:hAnsi="Consolas"/>
          <w:sz w:val="18"/>
        </w:rPr>
        <w:t>NC_082663.1  885879  ........T.....G..CG......GG.C....C.A....TG...G..  885926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217354529898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135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       TGCACATTCTCCAGAACCCCCGGGTGTGGCTGGACGCAGCCACCCAGATATTCTTCTCTC  61</w:t>
      </w:r>
    </w:p>
    <w:p>
      <w:r>
        <w:rPr>
          <w:rFonts w:ascii="Consolas" w:hAnsi="Consolas"/>
          <w:sz w:val="18"/>
        </w:rPr>
        <w:t>NC_082663.1  886778  ....GG.C..G...CG..................T...A....A......C....T....  886837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62      TGTCCCTGGCCTTCGGAGGACACATCGCTTTTGCAAGTTACAACTCGCCCAG  113</w:t>
      </w:r>
    </w:p>
    <w:p>
      <w:r>
        <w:rPr>
          <w:rFonts w:ascii="Consolas" w:hAnsi="Consolas"/>
          <w:sz w:val="18"/>
        </w:rPr>
        <w:t>NC_082663.1  886838  ...............T...................G.....T..C.......  886889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222721308414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122     5e-26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       ACTGCCAGAAGGATGCGGTGGTCATCGCCCTGGTCAACAGGATGACCTCCCTGTACGCGT  65</w:t>
      </w:r>
    </w:p>
    <w:p>
      <w:r>
        <w:rPr>
          <w:rFonts w:ascii="Consolas" w:hAnsi="Consolas"/>
          <w:sz w:val="18"/>
        </w:rPr>
        <w:t>NC_082663.1  887532  ....TA...G...C......AC................G.C...........C.GT..A.  887591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66      CCATCGCTGTCTTCTCTGTCCTGGGGTTCAAAGCAACTAATGACTACGAGCACTGCCTGG  125</w:t>
      </w:r>
    </w:p>
    <w:p>
      <w:r>
        <w:rPr>
          <w:rFonts w:ascii="Consolas" w:hAnsi="Consolas"/>
          <w:sz w:val="18"/>
        </w:rPr>
        <w:t>NC_082663.1  887592  .....A....................G....G..GG.C.G....C...G......A....  887651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126     AC  127</w:t>
      </w:r>
    </w:p>
    <w:p>
      <w:r>
        <w:rPr>
          <w:rFonts w:ascii="Consolas" w:hAnsi="Consolas"/>
          <w:sz w:val="18"/>
        </w:rPr>
        <w:t>NC_082663.1  887652  ..  887653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265655536542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106     5e-21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       ACATCCTCAGCCTCATCAACGACTTTGACTTCCCAGAGCAGAGCATCTCCAGGGACGACT  62</w:t>
      </w:r>
    </w:p>
    <w:p>
      <w:r>
        <w:rPr>
          <w:rFonts w:ascii="Consolas" w:hAnsi="Consolas"/>
          <w:sz w:val="18"/>
        </w:rPr>
        <w:t>NC_082663.1  889287  ........T...A.G......C...CC.TC....C..CG......G.........G....  889346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63      ACCCAGCCGTCCTCATGCACCTGAACGCCACCTGGCCCAAGAGGGTGGCCCAGCTCCCCC  122</w:t>
      </w:r>
    </w:p>
    <w:p>
      <w:r>
        <w:rPr>
          <w:rFonts w:ascii="Consolas" w:hAnsi="Consolas"/>
          <w:sz w:val="18"/>
        </w:rPr>
        <w:t>NC_082663.1  889347  ..G.G..T.C....GC.....CTG..T.....CA....G..T..-....GG-........  889404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123     TGAAGGCCTGCCTCCTGGAAGACTTTCTGGATAAG  157</w:t>
      </w:r>
    </w:p>
    <w:p>
      <w:r>
        <w:rPr>
          <w:rFonts w:ascii="Consolas" w:hAnsi="Consolas"/>
          <w:sz w:val="18"/>
        </w:rPr>
        <w:t>NC_082663.1  889405  ..G........TG......G..T..C.........  889439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340790435766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186     8e-45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AGTGCCTCGGGCCCGGGCCTGGCCTTCGTCGTCTTCACGGAGACCGACCTCCACATGCCG  60</w:t>
      </w:r>
    </w:p>
    <w:p>
      <w:r>
        <w:rPr>
          <w:rFonts w:ascii="Consolas" w:hAnsi="Consolas"/>
          <w:sz w:val="18"/>
        </w:rPr>
        <w:t>NC_082663.1  890009  ..C.........A.A...............---.........G...C.......G.....  890065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GGGGCTCCTGTGTGGGCCATGCTCTTCTTCGGGATGCTGTTCACCTTGGGGCTATCGACC  120</w:t>
      </w:r>
    </w:p>
    <w:p>
      <w:r>
        <w:rPr>
          <w:rFonts w:ascii="Consolas" w:hAnsi="Consolas"/>
          <w:sz w:val="18"/>
        </w:rPr>
        <w:t>NC_082663.1  890066  .....C..C..A......GC............-..........G.C....CT.GA.AT..  890124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ATGTTCGGGACCGTGGAGGCGGTCATCACACCCCTGCTGGACGTGGGGGTCCTGCCTAGA  180</w:t>
      </w:r>
    </w:p>
    <w:p>
      <w:r>
        <w:rPr>
          <w:rFonts w:ascii="Consolas" w:hAnsi="Consolas"/>
          <w:sz w:val="18"/>
        </w:rPr>
        <w:t>NC_082663.1  890125  .CA...A...A.AC...AAGC...........A..C......T..A.....A....C...  890184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181     TGGGTCCCCAAGGAGGCCCTGAC  203</w:t>
      </w:r>
    </w:p>
    <w:p>
      <w:r>
        <w:rPr>
          <w:rFonts w:ascii="Consolas" w:hAnsi="Consolas"/>
          <w:sz w:val="18"/>
        </w:rPr>
        <w:t>NC_082663.1  890185  .......................  890207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466909718016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136     3e-30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GGCTGGTCTGCCTGGTCTGCTTCCTCTCCGCCACCTGCTTCACGCTGCAGTCTGGGAACT  60</w:t>
      </w:r>
    </w:p>
    <w:p>
      <w:r>
        <w:rPr>
          <w:rFonts w:ascii="Consolas" w:hAnsi="Consolas"/>
          <w:sz w:val="18"/>
        </w:rPr>
        <w:t>NC_082663.1  890526  ......C.G.....C..G..G.......G..........C........G...G..A....  890585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ACTGGCTGGAGATTTTCGACAATTTTGCCGCTTCCCCGAACCTGCTCATGTTGGCCTTTC  120</w:t>
      </w:r>
    </w:p>
    <w:p>
      <w:r>
        <w:rPr>
          <w:rFonts w:ascii="Consolas" w:hAnsi="Consolas"/>
          <w:sz w:val="18"/>
        </w:rPr>
        <w:t>NC_082663.1  890586  .......C....G.G.T...CGC.AC.T..........GG....A..C.C..T..G..CT  890645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TCGAGGTTGTGGGTGTCGTTTATGTTTATGGAATGAAACG  160</w:t>
      </w:r>
    </w:p>
    <w:p>
      <w:r>
        <w:rPr>
          <w:rFonts w:ascii="Consolas" w:hAnsi="Consolas"/>
          <w:sz w:val="18"/>
        </w:rPr>
        <w:t>NC_082663.1  890646  C......G..T......A.............G........  890685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348840603540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140     2e-31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GTTCTGCGATGACATTGCGTGGATGACCGGGAGGCGGCCCAGCCCCTACTGGCGGCTGAC  60</w:t>
      </w:r>
    </w:p>
    <w:p>
      <w:r>
        <w:rPr>
          <w:rFonts w:ascii="Consolas" w:hAnsi="Consolas"/>
          <w:sz w:val="18"/>
        </w:rPr>
        <w:t>NC_082663.1  891851  ......T..C.....A...............T........G...T........A.G....  891910</w:t>
      </w:r>
    </w:p>
    <w:p>
      <w:r>
        <w:rPr>
          <w:rFonts w:ascii="Consolas" w:hAnsi="Consolas"/>
          <w:sz w:val="18"/>
        </w:rPr>
        <w:t>NC_082663.1  973198  ....A....C.....CAA.CA..........CA...........T.............TG  973139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CTGGAGGGTGGTCAGTCCCCTGCTGC---TGACCATCTTTGTGGCTTACATCATCCTCCT  117</w:t>
      </w:r>
    </w:p>
    <w:p>
      <w:r>
        <w:rPr>
          <w:rFonts w:ascii="Consolas" w:hAnsi="Consolas"/>
          <w:sz w:val="18"/>
        </w:rPr>
        <w:t>NC_082663.1  891911  .....A..CT.....C..........TGT......G.........C...G.TGC......  891970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  <w:t>NC_082663.1  973138  .....A.T.CA....-........                                      973116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118     GTTCTGGAAGCCACTGAGATACAAGGCCTGGAACCCCAAATAC  160</w:t>
      </w:r>
    </w:p>
    <w:p>
      <w:r>
        <w:rPr>
          <w:rFonts w:ascii="Consolas" w:hAnsi="Consolas"/>
          <w:sz w:val="18"/>
        </w:rPr>
        <w:t>NC_082663.1  891971  .GC.A.CTCA..C.C.G.C..................C..C..  892013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348840603540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536677836800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