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211987768920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198     4e-49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GAGGTGCAGTATATTCAGGCTGAGAAAAACAACAAGGGCCCAATGGAGGCTGCCACACTT  62</w:t>
      </w:r>
    </w:p>
    <w:p>
      <w:r>
        <w:rPr>
          <w:rFonts w:ascii="Consolas" w:hAnsi="Consolas"/>
          <w:sz w:val="18"/>
        </w:rPr>
        <w:t>NC_082666.1  46949726  .........C............................................T.....  46949785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TTTCTCAAGTTCCTGTTGGAGCTCCAGGAGGAAGGCTGGTTCCGTGGCTTTTTGGATGCC  122</w:t>
      </w:r>
    </w:p>
    <w:p>
      <w:r>
        <w:rPr>
          <w:rFonts w:ascii="Consolas" w:hAnsi="Consolas"/>
          <w:sz w:val="18"/>
        </w:rPr>
        <w:t>NC_082666.1  46949786  ......C..........................A........T.C...............  46949845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 CTAGACCA  130</w:t>
      </w:r>
    </w:p>
    <w:p>
      <w:r>
        <w:rPr>
          <w:rFonts w:ascii="Consolas" w:hAnsi="Consolas"/>
          <w:sz w:val="18"/>
        </w:rPr>
        <w:t>NC_082666.1  46949846  ..T.....  46949853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287122666442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226     3e-57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GTTATTCTGGACTTTATGAAGCCATTGAAAGTTGGGATTTCAAAAAAATTGAAAAGTTGG  60</w:t>
      </w:r>
    </w:p>
    <w:p>
      <w:r>
        <w:rPr>
          <w:rFonts w:ascii="Consolas" w:hAnsi="Consolas"/>
          <w:sz w:val="18"/>
        </w:rPr>
        <w:t>NC_082666.1  46953932  ...................T...........C.........C............G.....  46953991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AGGAGTATAGATTACTTTTAAAACGTTTACAACCAGAATTTAAAACCAGAATTATCCCAA  120</w:t>
      </w:r>
    </w:p>
    <w:p>
      <w:r>
        <w:rPr>
          <w:rFonts w:ascii="Consolas" w:hAnsi="Consolas"/>
          <w:sz w:val="18"/>
        </w:rPr>
        <w:t>NC_082666.1  46953992  ................................................CG..C.AT....  46954051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CCGATATCATTTCTGATCTGTCTGAATGTTTAATTAATCAGGAATGTGAAGAAATT  176</w:t>
      </w:r>
    </w:p>
    <w:p>
      <w:r>
        <w:rPr>
          <w:rFonts w:ascii="Consolas" w:hAnsi="Consolas"/>
          <w:sz w:val="18"/>
        </w:rPr>
        <w:t>NC_082666.1  46954052  AA.G....C..C....AA.A......C.............................  46954107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413241968524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322006728720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249555221640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        TACAGCCCATTTAAACCAAGAAATTACCAATTAGAGCTTGCTTTGCCTGCTATGAAAGGA  80</w:t>
      </w:r>
    </w:p>
    <w:p>
      <w:r>
        <w:rPr>
          <w:rFonts w:ascii="Consolas" w:hAnsi="Consolas"/>
          <w:sz w:val="18"/>
        </w:rPr>
        <w:t>NC_082666.1  46958477  ...........G..G...............C.............A......CA.......  46958536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81        AAAAACACAATAATATGTGCTCCTAC  106</w:t>
      </w:r>
    </w:p>
    <w:p>
      <w:r>
        <w:rPr>
          <w:rFonts w:ascii="Consolas" w:hAnsi="Consolas"/>
          <w:sz w:val="18"/>
        </w:rPr>
        <w:t>NC_082666.1  46958537  ..........................  46958562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338107065156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340     1e-91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GTATAGAGTTACAGGCATTTCTGGAGCAACAGCTGAGAATGTCCCAGTGGAACAGATTGT  60</w:t>
      </w:r>
    </w:p>
    <w:p>
      <w:r>
        <w:rPr>
          <w:rFonts w:ascii="Consolas" w:hAnsi="Consolas"/>
          <w:sz w:val="18"/>
        </w:rPr>
        <w:t>NC_082666.1  46960062  ...C.A....GG..............T....TA...C......T............C...  46960121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TGAGAACAATGACATCATCATTTTAACTCCACAGATTCTTGTGAACAACCTTAAAAAGGG  120</w:t>
      </w:r>
    </w:p>
    <w:p>
      <w:r>
        <w:rPr>
          <w:rFonts w:ascii="Consolas" w:hAnsi="Consolas"/>
          <w:sz w:val="18"/>
        </w:rPr>
        <w:t>NC_082666.1  46960122  ......T....G........................G..........G.........T..  46960181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AACGATTCCATCACTATCCATCTTTACTTTGATGATATTTGATGAATGCCACAACACTAG  180</w:t>
      </w:r>
    </w:p>
    <w:p>
      <w:r>
        <w:rPr>
          <w:rFonts w:ascii="Consolas" w:hAnsi="Consolas"/>
          <w:sz w:val="18"/>
        </w:rPr>
        <w:t>NC_082666.1  46960182  G..T...........C............................................  46960241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TAAACAACACCCGTACAATATGATCATGTTTAATTATCTAGATCAGAAACTTGGAGGATC  240</w:t>
      </w:r>
    </w:p>
    <w:p>
      <w:r>
        <w:rPr>
          <w:rFonts w:ascii="Consolas" w:hAnsi="Consolas"/>
          <w:sz w:val="18"/>
        </w:rPr>
        <w:t>NC_082666.1  46960242  ......T..T..T..T............................................  46960301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TTCAGGCCCACTGCCCCAG  259</w:t>
      </w:r>
    </w:p>
    <w:p>
      <w:r>
        <w:rPr>
          <w:rFonts w:ascii="Consolas" w:hAnsi="Consolas"/>
          <w:sz w:val="18"/>
        </w:rPr>
        <w:t>NC_082666.1  46960302  .....A.T..T........  46960320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619862952786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362257569810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209304379440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AAAACTTATCTCAAATTCAAAATAGGGAATTTGGAACACAGAAATATGAACAATGGATTG  60</w:t>
      </w:r>
    </w:p>
    <w:p>
      <w:r>
        <w:rPr>
          <w:rFonts w:ascii="Consolas" w:hAnsi="Consolas"/>
          <w:sz w:val="18"/>
        </w:rPr>
        <w:t>NC_082666.1  46966680  ..........................A.T.............G..T......G......A  46966739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TTACAGTTCAGAAAGCATGCATGGTGTTCCAGATGCCAGACAAAGATGAAGAGAGCAGGA  120</w:t>
      </w:r>
    </w:p>
    <w:p>
      <w:r>
        <w:rPr>
          <w:rFonts w:ascii="Consolas" w:hAnsi="Consolas"/>
          <w:sz w:val="18"/>
        </w:rPr>
        <w:t>NC_082666.1  46966740  .CGT............C...........T.......----....................  46966795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TTTGTAAAGCCCTGTTTTTATACACTTCACATTT  154</w:t>
      </w:r>
    </w:p>
    <w:p>
      <w:r>
        <w:rPr>
          <w:rFonts w:ascii="Consolas" w:hAnsi="Consolas"/>
          <w:sz w:val="18"/>
        </w:rPr>
        <w:t>NC_082666.1  46966796  ..........A........C.....G........  46966829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348840622780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289806055848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324690118126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171736926720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383724685058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332740286344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         CATATACAGACTCATGAAAAATTCATCAGAGATAGTCAAGAAAAACCAAAACCTGTACCT  66</w:t>
      </w:r>
    </w:p>
    <w:p>
      <w:r>
        <w:rPr>
          <w:rFonts w:ascii="Consolas" w:hAnsi="Consolas"/>
          <w:sz w:val="18"/>
        </w:rPr>
        <w:t>NC_082666.1  46983614  ..G.......T..................G....A.....G....G..........G.T.  46983673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67        GATAAGGAAAATAAAAAACTGCTCTGCAGAAAGTGCAAAGCCTTGGCATGTTACACAGCT  126</w:t>
      </w:r>
    </w:p>
    <w:p>
      <w:r>
        <w:rPr>
          <w:rFonts w:ascii="Consolas" w:hAnsi="Consolas"/>
          <w:sz w:val="18"/>
        </w:rPr>
        <w:t>NC_082666.1  46983674  .......................................A....T........T......  46983733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127       GACGTAAGAGTGATAGAG  144</w:t>
      </w:r>
    </w:p>
    <w:p>
      <w:r>
        <w:rPr>
          <w:rFonts w:ascii="Consolas" w:hAnsi="Consolas"/>
          <w:sz w:val="18"/>
        </w:rPr>
        <w:t>NC_082666.1  46983734  ..--..T.......G...  46983749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311273171096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279     4e-73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GAATGCCATTACACTGTGCTTGGAGATGCTTTTAAGGAATGC--TTTGTGAGTAGACCAC  58</w:t>
      </w:r>
    </w:p>
    <w:p>
      <w:r>
        <w:rPr>
          <w:rFonts w:ascii="Consolas" w:hAnsi="Consolas"/>
          <w:sz w:val="18"/>
        </w:rPr>
        <w:t>NC_082666.1  46985315  ..........T....A..G......TC..-...C...G.-..AT..........AGTT..  46985372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59        ATCCCAAGCCAAAGCAG-TTTTCAAGTTTTGAAAAAAGAGCAAAGATATTCTGTGCCCGA  117</w:t>
      </w:r>
    </w:p>
    <w:p>
      <w:r>
        <w:rPr>
          <w:rFonts w:ascii="Consolas" w:hAnsi="Consolas"/>
          <w:sz w:val="18"/>
        </w:rPr>
        <w:t>NC_082666.1  46985373  .C.....A......-..C...GGG........G..G...........C.........A.G  46985431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118       CAGAACTGCAGCCATGACTGGGGAATCCATGTGAAGTACAAGACATTTGAGATTCCAGTT  177</w:t>
      </w:r>
    </w:p>
    <w:p>
      <w:r>
        <w:rPr>
          <w:rFonts w:ascii="Consolas" w:hAnsi="Consolas"/>
          <w:sz w:val="18"/>
        </w:rPr>
        <w:t>NC_082666.1  46985432  G..G........T..............T..........T...GT..........AT....  46985491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178       ATAAAAATTGAAAGTTTTGTGGTGGAGGATATTGCAACTGGAGTTCAGACACTGTACTCG  237</w:t>
      </w:r>
    </w:p>
    <w:p>
      <w:r>
        <w:rPr>
          <w:rFonts w:ascii="Consolas" w:hAnsi="Consolas"/>
          <w:sz w:val="18"/>
        </w:rPr>
        <w:t>NC_082666.1  46985492  .....G.C..................A...G............C............TG.A  46985551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238       AAGTGGAAGGACTTTCATTTTGAGAAGATACCATTTGATCCAGCAGAAATGTCCA  292</w:t>
      </w:r>
    </w:p>
    <w:p>
      <w:r>
        <w:rPr>
          <w:rFonts w:ascii="Consolas" w:hAnsi="Consolas"/>
          <w:sz w:val="18"/>
        </w:rPr>
        <w:t>NC_082666.1  46985552  .............................C.........G.T.............  46985606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719148340976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