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67.9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        TGGACCCTACCTACATCCTGAGCTACATGGCCCCCTGGTTTAGGGA  104</w:t>
      </w:r>
    </w:p>
    <w:p>
      <w:r>
        <w:rPr>
          <w:rFonts w:ascii="Consolas" w:hAnsi="Consolas"/>
          <w:sz w:val="18"/>
        </w:rPr>
        <w:t>NC_082666.1  46943905  .....T....................G..A................  46943950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233454936264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GAGGTGCAGTATATTCAGGCTGAGAAAAACAACAAGGGCCCAATGGAGGCTGCCACACTT  62</w:t>
      </w:r>
    </w:p>
    <w:p>
      <w:r>
        <w:rPr>
          <w:rFonts w:ascii="Consolas" w:hAnsi="Consolas"/>
          <w:sz w:val="18"/>
        </w:rPr>
        <w:t>NC_082666.1  46949726  .........C............................................T.....  46949785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TTTCTCAAGTTCCTGTTGGAGCTCCAGGAGGAAGGCTGGTTCCGTGGCTTTTTGGATGCC  122</w:t>
      </w:r>
    </w:p>
    <w:p>
      <w:r>
        <w:rPr>
          <w:rFonts w:ascii="Consolas" w:hAnsi="Consolas"/>
          <w:sz w:val="18"/>
        </w:rPr>
        <w:t>NC_082666.1  46949786  ......C..........................A........T.C...............  46949845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 CTAGACCA  130</w:t>
      </w:r>
    </w:p>
    <w:p>
      <w:r>
        <w:rPr>
          <w:rFonts w:ascii="Consolas" w:hAnsi="Consolas"/>
          <w:sz w:val="18"/>
        </w:rPr>
        <w:t>NC_082666.1  46949846  ..T.....  46949853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311273248352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GTTATTCTGGACTTTATGAAGCCATTGAAAGTTGGGATTTCAAAAAAATTGAAAAGTTGG  60</w:t>
      </w:r>
    </w:p>
    <w:p>
      <w:r>
        <w:rPr>
          <w:rFonts w:ascii="Consolas" w:hAnsi="Consolas"/>
          <w:sz w:val="18"/>
        </w:rPr>
        <w:t>NC_082666.1  46953932  ...................T...........C.........C............G.....  46953991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AGGAGTATAGATTACTTTTAAAACGTTTACAACCAGAATTTAAAACCAGAATTATCCCAA  120</w:t>
      </w:r>
    </w:p>
    <w:p>
      <w:r>
        <w:rPr>
          <w:rFonts w:ascii="Consolas" w:hAnsi="Consolas"/>
          <w:sz w:val="18"/>
        </w:rPr>
        <w:t>NC_082666.1  46953992  ................................................CG..C.AT....  46954051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CCGATATCATTTCTGATCTGTCTGAATGTTTAATTAATCAGGAATGTGAAGAAATT  176</w:t>
      </w:r>
    </w:p>
    <w:p>
      <w:r>
        <w:rPr>
          <w:rFonts w:ascii="Consolas" w:hAnsi="Consolas"/>
          <w:sz w:val="18"/>
        </w:rPr>
        <w:t>NC_082666.1  46954052  AA.G....C..C....AA.A......C.............................  46954107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434709179676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        AAGGGGATGATGGCAGGTGCAGAGAAATTGGTGGAATGCCTTCTCAGATCAGACAAGGAA  72</w:t>
      </w:r>
    </w:p>
    <w:p>
      <w:r>
        <w:rPr>
          <w:rFonts w:ascii="Consolas" w:hAnsi="Consolas"/>
          <w:sz w:val="18"/>
        </w:rPr>
        <w:t>NC_082666.1  46955686  ......C....................A....T........................---  46955742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73        AACTGGCCCAAAACTTTGAAACTTGCTTTGGAGAAAGAAAGGAACAAGTTCAGTGAACTG  132</w:t>
      </w:r>
    </w:p>
    <w:p>
      <w:r>
        <w:rPr>
          <w:rFonts w:ascii="Consolas" w:hAnsi="Consolas"/>
          <w:sz w:val="18"/>
        </w:rPr>
        <w:t>NC_082666.1  46955743  ..........................A............GA..G................  46955802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133       TGGATTGTAGAGAAAG  148</w:t>
      </w:r>
    </w:p>
    <w:p>
      <w:r>
        <w:rPr>
          <w:rFonts w:ascii="Consolas" w:hAnsi="Consolas"/>
          <w:sz w:val="18"/>
        </w:rPr>
        <w:t>NC_082666.1  46955803  .....G..........  46955818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343473919744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55        TACAGATTTTCTACCAAGAAGATCCAGAATGCCAGAATCTTAGTGAGAATTCATG  109</w:t>
      </w:r>
    </w:p>
    <w:p>
      <w:r>
        <w:rPr>
          <w:rFonts w:ascii="Consolas" w:hAnsi="Consolas"/>
          <w:sz w:val="18"/>
        </w:rPr>
        <w:t>NC_082666.1  46956915  ..............AGG.....C......AA.............C..........  46956969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271022397272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        TACAGCCCATTTAAACCAAGAAATTACCAATTAGAGCTTGCTTTGCCTGCTATGAAAGGA  80</w:t>
      </w:r>
    </w:p>
    <w:p>
      <w:r>
        <w:rPr>
          <w:rFonts w:ascii="Consolas" w:hAnsi="Consolas"/>
          <w:sz w:val="18"/>
        </w:rPr>
        <w:t>NC_082666.1  46958477  ...........G..G...............C.............A......CA.......  46958536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81        AAAAACACAATAATATGTGCTCCTAC  106</w:t>
      </w:r>
    </w:p>
    <w:p>
      <w:r>
        <w:rPr>
          <w:rFonts w:ascii="Consolas" w:hAnsi="Consolas"/>
          <w:sz w:val="18"/>
        </w:rPr>
        <w:t>NC_082666.1  46958537  ..........................  46958562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238821716408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GTTGTGGAAAAACCTTTGTTTCACTGCTTATATGTGAACATCATCTTAAAAAATTCCCAC  60</w:t>
      </w:r>
    </w:p>
    <w:p>
      <w:r>
        <w:rPr>
          <w:rFonts w:ascii="Consolas" w:hAnsi="Consolas"/>
          <w:sz w:val="18"/>
        </w:rPr>
        <w:t>NC_082666.1  46959331  .........C...T...........T.................G...........T....  46959390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AAGGACAAAAGGGGAAAGTTGTCTTTTTTGCGAATCAGATCCCAGTGTATGAACAGCAGA  120</w:t>
      </w:r>
    </w:p>
    <w:p>
      <w:r>
        <w:rPr>
          <w:rFonts w:ascii="Consolas" w:hAnsi="Consolas"/>
          <w:sz w:val="18"/>
        </w:rPr>
        <w:t>NC_082666.1  46959391  .....................G.........T.T....C............CG.......  46959450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AATCTGTATTCTCAAA  136</w:t>
      </w:r>
    </w:p>
    <w:p>
      <w:r>
        <w:rPr>
          <w:rFonts w:ascii="Consolas" w:hAnsi="Consolas"/>
          <w:sz w:val="18"/>
        </w:rPr>
        <w:t>NC_082666.1  46959451  .......G........  46959466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359574259732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323     2e-86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13        AGGCATTTCTGGAGCAACAGCTGAGAATGTCCCAGTGGAACAGATTGTTGAGAACAATGA  72</w:t>
      </w:r>
    </w:p>
    <w:p>
      <w:r>
        <w:rPr>
          <w:rFonts w:ascii="Consolas" w:hAnsi="Consolas"/>
          <w:sz w:val="18"/>
        </w:rPr>
        <w:t>NC_082666.1  46960074  ..............T....TA...C......T............C.........T....G  46960133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73        CATCATCATTTTAACTCCACAGATTCTTGTGAACAACCTTAAAAAGGGAACGATTCCATC  132</w:t>
      </w:r>
    </w:p>
    <w:p>
      <w:r>
        <w:rPr>
          <w:rFonts w:ascii="Consolas" w:hAnsi="Consolas"/>
          <w:sz w:val="18"/>
        </w:rPr>
        <w:t>NC_082666.1  46960134  ........................G..........G.........T..G..T........  46960193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133       ACTATCCATCTTTACTTTGATGATATTTGATGAATGCCACAACACTAGTAAACAACACCC  192</w:t>
      </w:r>
    </w:p>
    <w:p>
      <w:r>
        <w:rPr>
          <w:rFonts w:ascii="Consolas" w:hAnsi="Consolas"/>
          <w:sz w:val="18"/>
        </w:rPr>
        <w:t>NC_082666.1  46960194  ...C..................................................T..T..  46960253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193       GTACAATATGATCATGTTTAATTATCTAGATCAGAAACTTGGAGGATCTTCAGGCCCACT  252</w:t>
      </w:r>
    </w:p>
    <w:p>
      <w:r>
        <w:rPr>
          <w:rFonts w:ascii="Consolas" w:hAnsi="Consolas"/>
          <w:sz w:val="18"/>
        </w:rPr>
        <w:t>NC_082666.1  46960254  T..T.................................................A.T..T.  46960313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253       GCCCCAG  259</w:t>
      </w:r>
    </w:p>
    <w:p>
      <w:r>
        <w:rPr>
          <w:rFonts w:ascii="Consolas" w:hAnsi="Consolas"/>
          <w:sz w:val="18"/>
        </w:rPr>
        <w:t>NC_082666.1  46960314  .......  46960320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641330209522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91.7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GTCATTGGGCTGACTGCCTCGGTTGGTGTTGGGGATGCCAAAAACACAGATGAAGCCTTG  60</w:t>
      </w:r>
    </w:p>
    <w:p>
      <w:r>
        <w:rPr>
          <w:rFonts w:ascii="Consolas" w:hAnsi="Consolas"/>
          <w:sz w:val="18"/>
        </w:rPr>
        <w:t>NC_082666.1  46962621  ..........................CAC...........G...T....C.......ACA  46962680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GATTATATCTGCAAGCTGTGTGCTTCTCTTGATGCGTCAGTGATAGCAACAGTCAAACAC  120</w:t>
      </w:r>
    </w:p>
    <w:p>
      <w:r>
        <w:rPr>
          <w:rFonts w:ascii="Consolas" w:hAnsi="Consolas"/>
          <w:sz w:val="18"/>
        </w:rPr>
        <w:t>NC_082666.1  46962681  ..A...........AT.............C..CA.A......GC........----.GG.  46962736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AATCTGGAGGAACTGGAGCAAGTTGTTTATAAGCCCCAGAAGT  163</w:t>
      </w:r>
    </w:p>
    <w:p>
      <w:r>
        <w:rPr>
          <w:rFonts w:ascii="Consolas" w:hAnsi="Consolas"/>
          <w:sz w:val="18"/>
        </w:rPr>
        <w:t>NC_082666.1  46962737  ..CT..............G.GA.....................  46962779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383724769714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230771546192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AAAACTTATCTCAAATTCAAAATAGGGAATTTGGAACACAGAAATATGAACAATGGATTG  60</w:t>
      </w:r>
    </w:p>
    <w:p>
      <w:r>
        <w:rPr>
          <w:rFonts w:ascii="Consolas" w:hAnsi="Consolas"/>
          <w:sz w:val="18"/>
        </w:rPr>
        <w:t>NC_082666.1  46966680  ..........................A.T.............G..T......G......A  46966739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TTACAGTTCAGAAAGCATGCATGGTGTTCCAGATGCCAGACAAAGATGAAGAGAGCAGGA  120</w:t>
      </w:r>
    </w:p>
    <w:p>
      <w:r>
        <w:rPr>
          <w:rFonts w:ascii="Consolas" w:hAnsi="Consolas"/>
          <w:sz w:val="18"/>
        </w:rPr>
        <w:t>NC_082666.1  46966740  .CGT............C...........T.......----....................  46966795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TTTGTAAAGCCCTGTTTTTATACACTTCACATTT  154</w:t>
      </w:r>
    </w:p>
    <w:p>
      <w:r>
        <w:rPr>
          <w:rFonts w:ascii="Consolas" w:hAnsi="Consolas"/>
          <w:sz w:val="18"/>
        </w:rPr>
        <w:t>NC_082666.1  46966796  ..........A........C.....G........  46966829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370307819724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186     2e-45</w:t>
      </w:r>
    </w:p>
    <w:p>
      <w:r>
        <w:rPr>
          <w:rFonts w:ascii="Consolas" w:hAnsi="Consolas"/>
          <w:sz w:val="18"/>
        </w:rPr>
        <w:t>NC_082667.1 Mesoplodon densirostris isolate mMesDen1 chromosome 7...  91.7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         AATGATGCCCTCATTATCAGTGAGCATGCACGAATGAAAGATGCTCTGGATTACTTGAAA  66</w:t>
      </w:r>
    </w:p>
    <w:p>
      <w:r>
        <w:rPr>
          <w:rFonts w:ascii="Consolas" w:hAnsi="Consolas"/>
          <w:sz w:val="18"/>
        </w:rPr>
        <w:t>NC_082666.1  46967777  ...................A.........T..........................A...  46967836</w:t>
      </w:r>
    </w:p>
    <w:p>
      <w:r>
        <w:rPr>
          <w:rFonts w:ascii="Consolas" w:hAnsi="Consolas"/>
          <w:sz w:val="18"/>
        </w:rPr>
        <w:t>NC_082667.1  32297854  ...............-.....C.........A...........G...T............  32297912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67        GACTTCTTCAGCAATGTCCGAGCAGCAGGATTCGATGAGATTGAGCAAGATCTTACTCAG  126</w:t>
      </w:r>
    </w:p>
    <w:p>
      <w:r>
        <w:rPr>
          <w:rFonts w:ascii="Consolas" w:hAnsi="Consolas"/>
          <w:sz w:val="18"/>
        </w:rPr>
        <w:t>NC_082666.1  46967837  A..........A.......A............T................C...C......  46967896</w:t>
      </w:r>
    </w:p>
    <w:p>
      <w:r>
        <w:rPr>
          <w:rFonts w:ascii="Consolas" w:hAnsi="Consolas"/>
          <w:sz w:val="18"/>
        </w:rPr>
        <w:t>NC_082667.1  32297913  .G......TG.GGT.....A..TG....A...T.......C............C....GC  32297972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127       AGATTTGAAG  136</w:t>
      </w:r>
    </w:p>
    <w:p>
      <w:r>
        <w:rPr>
          <w:rFonts w:ascii="Consolas" w:hAnsi="Consolas"/>
          <w:sz w:val="18"/>
        </w:rPr>
        <w:t>NC_082666.1  46967897  ..........  46967906</w:t>
      </w:r>
    </w:p>
    <w:p>
      <w:r>
        <w:rPr>
          <w:rFonts w:ascii="Consolas" w:hAnsi="Consolas"/>
          <w:sz w:val="18"/>
        </w:rPr>
        <w:t>NC_082667.1  32297973  ..........  32297982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313956638424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AAGCTGCAGGAACTAGAAAGTGTTTCCAGGGATCCCAGCAATGAGAATCCTAAACTTGAA  62</w:t>
      </w:r>
    </w:p>
    <w:p>
      <w:r>
        <w:rPr>
          <w:rFonts w:ascii="Consolas" w:hAnsi="Consolas"/>
          <w:sz w:val="18"/>
        </w:rPr>
        <w:t>NC_082666.1  46968654  ......T...........T..A......T..................C........CA..  46968713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GACCTCTGCTTCATCTTACAAGAAGAGTACCACTTAAACCCAGAGACAATAACAATTCTC  122</w:t>
      </w:r>
    </w:p>
    <w:p>
      <w:r>
        <w:rPr>
          <w:rFonts w:ascii="Consolas" w:hAnsi="Consolas"/>
          <w:sz w:val="18"/>
        </w:rPr>
        <w:t>NC_082666.1  46968714  ..T..............G...................G.........CTG..TC..C...  46968773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TTTGTGAAAACCAGAGCACTTGTGGA  148</w:t>
      </w:r>
    </w:p>
    <w:p>
      <w:r>
        <w:rPr>
          <w:rFonts w:ascii="Consolas" w:hAnsi="Consolas"/>
          <w:sz w:val="18"/>
        </w:rPr>
        <w:t>NC_082666.1  46968774  ....................C.....  46968799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13        TGGATTGAAGGAAATCCTAAACTCAGTTTTCTAAAACCTGGCATATTGACTGGACGTGGC  72</w:t>
      </w:r>
    </w:p>
    <w:p>
      <w:r>
        <w:rPr>
          <w:rFonts w:ascii="Consolas" w:hAnsi="Consolas"/>
          <w:sz w:val="18"/>
        </w:rPr>
        <w:t>NC_082666.1  46971360  ..........A.........G.....C........G..C................A....  46971419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73        AAAACAAATCAGAACACAG  91</w:t>
      </w:r>
    </w:p>
    <w:p>
      <w:r>
        <w:rPr>
          <w:rFonts w:ascii="Consolas" w:hAnsi="Consolas"/>
          <w:sz w:val="18"/>
        </w:rPr>
        <w:t>NC_082666.1  46971420  .G............A....  46971438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193204085184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168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GAATGACCCTCCCGGCACAGAAGTGTATATTGGATGCATTCAAAGCCAGTGGAGATCACA  60</w:t>
      </w:r>
    </w:p>
    <w:p>
      <w:r>
        <w:rPr>
          <w:rFonts w:ascii="Consolas" w:hAnsi="Consolas"/>
          <w:sz w:val="18"/>
        </w:rPr>
        <w:t>NC_082666.1  46974030  .............A.T.....G....G...............G.A.TGAC......---.  46974086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ATATTCTGATTGCCACCTCAGTTGCTGATGAAGGCATTGACATTGCACAGTGCAATCTTG  120</w:t>
      </w:r>
    </w:p>
    <w:p>
      <w:r>
        <w:rPr>
          <w:rFonts w:ascii="Consolas" w:hAnsi="Consolas"/>
          <w:sz w:val="18"/>
        </w:rPr>
        <w:t>NC_082666.1  46974087  .G............G....G..........................T...........G.  46974146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TCATCCTTTATGAGTATGTGGGCAATGTCATCAAAATGATCCAAACCAGAG  171</w:t>
      </w:r>
    </w:p>
    <w:p>
      <w:r>
        <w:rPr>
          <w:rFonts w:ascii="Consolas" w:hAnsi="Consolas"/>
          <w:sz w:val="18"/>
        </w:rPr>
        <w:t>NC_082666.1  46974147  ..C....A......................C....................  46974197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405191889698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GCAGAGGAAGAGCAAGAGGTAGCAAGTGCTTCCTTCTGACTAGTAATGCTGGTGTAATTG  60</w:t>
      </w:r>
    </w:p>
    <w:p>
      <w:r>
        <w:rPr>
          <w:rFonts w:ascii="Consolas" w:hAnsi="Consolas"/>
          <w:sz w:val="18"/>
        </w:rPr>
        <w:t>NC_082666.1  46975919  ...................G...............T.............CAA........  46975978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AAAAAGAACAAATAAACATGTACAAAGAAAAAATGATGAATGACTCTATTTTACGCCTTC  120</w:t>
      </w:r>
    </w:p>
    <w:p>
      <w:r>
        <w:rPr>
          <w:rFonts w:ascii="Consolas" w:hAnsi="Consolas"/>
          <w:sz w:val="18"/>
        </w:rPr>
        <w:t>NC_082666.1  46975979  ........A..........A..........................C......A....G.  46976038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AGACATGGGACGAAGCAGTATTTA  144</w:t>
      </w:r>
    </w:p>
    <w:p>
      <w:r>
        <w:rPr>
          <w:rFonts w:ascii="Consolas" w:hAnsi="Consolas"/>
          <w:sz w:val="18"/>
        </w:rPr>
        <w:t>NC_082666.1  46976039  ....G..A..T.............  46976062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354207479736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10        ATACAGACTCATGAAAAATTCATCAGAGATAGTCAAGAAAAACCAAAACCTGTACCTGAT  69</w:t>
      </w:r>
    </w:p>
    <w:p>
      <w:r>
        <w:rPr>
          <w:rFonts w:ascii="Consolas" w:hAnsi="Consolas"/>
          <w:sz w:val="18"/>
        </w:rPr>
        <w:t>NC_082666.1  46983617  .......T..................G....A.....G....G..........G.T....  46983676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70        AAGGAAAATAAAAAACTGCTCTGCAGAAAGTGCAAAGCCTTGGCATGTTACACAGCTGA  128</w:t>
      </w:r>
    </w:p>
    <w:p>
      <w:r>
        <w:rPr>
          <w:rFonts w:ascii="Consolas" w:hAnsi="Consolas"/>
          <w:sz w:val="18"/>
        </w:rPr>
        <w:t>NC_082666.1  46983677  ....................................A....T........T........  46983735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332740359752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82        AGTTTTGAAAAAAGAGCAAAGATATTCTGTGCCCGACAGAACTGCAGCCATGACTGGGGA  141</w:t>
      </w:r>
    </w:p>
    <w:p>
      <w:r>
        <w:rPr>
          <w:rFonts w:ascii="Consolas" w:hAnsi="Consolas"/>
          <w:sz w:val="18"/>
        </w:rPr>
        <w:t>NC_082666.1  46985396  ........G..G...........C.........A.GG..G........T...........  46985455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142       ATCCATGTGAAGTACAAGACATTTGAGATTCCAGTTATAAAAATTGAAAGTTTTGTGGTG  201</w:t>
      </w:r>
    </w:p>
    <w:p>
      <w:r>
        <w:rPr>
          <w:rFonts w:ascii="Consolas" w:hAnsi="Consolas"/>
          <w:sz w:val="18"/>
        </w:rPr>
        <w:t>NC_082666.1  46985456  ...T..........T...GT..........AT.........G.C................  46985515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202       GAGGATATTGCAACTGGAGTTCAGACACTGTACTCGAAGTGGAAGGACTTTCATTTTGAG  261</w:t>
      </w:r>
    </w:p>
    <w:p>
      <w:r>
        <w:rPr>
          <w:rFonts w:ascii="Consolas" w:hAnsi="Consolas"/>
          <w:sz w:val="18"/>
        </w:rPr>
        <w:t>NC_082666.1  46985516  ..A...G............C............TG.A........................  46985575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262       AAGATACCATTTGATCCAGCAGAAATGTCCA  292</w:t>
      </w:r>
    </w:p>
    <w:p>
      <w:r>
        <w:rPr>
          <w:rFonts w:ascii="Consolas" w:hAnsi="Consolas"/>
          <w:sz w:val="18"/>
        </w:rPr>
        <w:t>NC_082666.1  46985576  .....C.........G.T.............  46985606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743299029446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