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GACCACCGAGCAGCGACGCAGCCTGCAAGCCTTCCAGGATTATATCCGGAAGACCCTGGA  62</w:t>
      </w:r>
    </w:p>
    <w:p>
      <w:r>
        <w:rPr>
          <w:rFonts w:ascii="Consolas" w:hAnsi="Consolas"/>
          <w:sz w:val="18"/>
        </w:rPr>
        <w:t>NC_082666.1  46943849  ....G..........G.AG.AT.....CA......G...CC..G..A....C.T.G....  46943908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63        CCCTACCTACATCCTGAGCTACATGGCCCCCTGGTTTAGGGA  104</w:t>
      </w:r>
    </w:p>
    <w:p>
      <w:r>
        <w:rPr>
          <w:rFonts w:ascii="Consolas" w:hAnsi="Consolas"/>
          <w:sz w:val="18"/>
        </w:rPr>
        <w:t>NC_082666.1  46943909  .T....................G..A................  46943950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203937583608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GAGGTGCAGTATATTCAGGCTGAGAAAAACAACAAGGGCCCAATGGAGGCTGCCACACTT  62</w:t>
      </w:r>
    </w:p>
    <w:p>
      <w:r>
        <w:rPr>
          <w:rFonts w:ascii="Consolas" w:hAnsi="Consolas"/>
          <w:sz w:val="18"/>
        </w:rPr>
        <w:t>NC_082666.1  46949726  .........C............................................T.....  46949785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TTTCTCAAGTTCCTGTTGGAGCTCCAGGAGGAAGGCTGGTTCCGTGGCTTTTTGGATGCC  122</w:t>
      </w:r>
    </w:p>
    <w:p>
      <w:r>
        <w:rPr>
          <w:rFonts w:ascii="Consolas" w:hAnsi="Consolas"/>
          <w:sz w:val="18"/>
        </w:rPr>
        <w:t>NC_082666.1  46949786  ......C..........................A........T.C...............  46949845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 CTAGACCA  130</w:t>
      </w:r>
    </w:p>
    <w:p>
      <w:r>
        <w:rPr>
          <w:rFonts w:ascii="Consolas" w:hAnsi="Consolas"/>
          <w:sz w:val="18"/>
        </w:rPr>
        <w:t>NC_082666.1  46949846  ..T.....  46949853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281755872090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239     4e-61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GTTATTCTGGACTTTATGAAGCCATTGAAAGTTGGGATTTCAAAAAAATTGAAAAGTTGG  60</w:t>
      </w:r>
    </w:p>
    <w:p>
      <w:r>
        <w:rPr>
          <w:rFonts w:ascii="Consolas" w:hAnsi="Consolas"/>
          <w:sz w:val="18"/>
        </w:rPr>
        <w:t>NC_082666.1  46953932  ...................T...........C.........C............G.....  46953991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AGGAGTATAGATTACTTTTAAAACGTTTACAACCAGAATTTAAAACCAGAATTATCCCAA  120</w:t>
      </w:r>
    </w:p>
    <w:p>
      <w:r>
        <w:rPr>
          <w:rFonts w:ascii="Consolas" w:hAnsi="Consolas"/>
          <w:sz w:val="18"/>
        </w:rPr>
        <w:t>NC_082666.1  46953992  ................................................CG..C.AT....  46954051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CCGATATCATTTCTGATCTGTCTGAATGTTTAATTAATCAGGAATGTGAAGAAATTCTAC  180</w:t>
      </w:r>
    </w:p>
    <w:p>
      <w:r>
        <w:rPr>
          <w:rFonts w:ascii="Consolas" w:hAnsi="Consolas"/>
          <w:sz w:val="18"/>
        </w:rPr>
        <w:t>NC_082666.1  46954052  AA.G....C..C....AA.A......C.............................A.T.  46954111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AG  182</w:t>
      </w:r>
    </w:p>
    <w:p>
      <w:r>
        <w:rPr>
          <w:rFonts w:ascii="Consolas" w:hAnsi="Consolas"/>
          <w:sz w:val="18"/>
        </w:rPr>
        <w:t>NC_082666.1  46954112  ..  46954113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405191766784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198     9e-49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ATTTGCTCTACTAAGGGGATGATGGCAGGTGCAGAGAAATTGGTGGAATGCCTTCTCAGA  60</w:t>
      </w:r>
    </w:p>
    <w:p>
      <w:r>
        <w:rPr>
          <w:rFonts w:ascii="Consolas" w:hAnsi="Consolas"/>
          <w:sz w:val="18"/>
        </w:rPr>
        <w:t>NC_082666.1  46955674  .....T..C.AC......C....................A....T...............  46955733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TCAGACAAGGAAAACTGGCCCAAAACTTTGAAACTTGCTTTGGAGAAAGAAAGGAACAAG  120</w:t>
      </w:r>
    </w:p>
    <w:p>
      <w:r>
        <w:rPr>
          <w:rFonts w:ascii="Consolas" w:hAnsi="Consolas"/>
          <w:sz w:val="18"/>
        </w:rPr>
        <w:t>NC_082666.1  46955734  .........---..........................A............GA..G....  46955790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TTCAGTGAACTGTGGATTGTAGAGAAAG  148</w:t>
      </w:r>
    </w:p>
    <w:p>
      <w:r>
        <w:rPr>
          <w:rFonts w:ascii="Consolas" w:hAnsi="Consolas"/>
          <w:sz w:val="18"/>
        </w:rPr>
        <w:t>NC_082666.1  46955791  .................G..........  46955818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316639932444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241505033220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        TACAGCCCATTTAAACCAAGAAATTACCAATTAGAGCTTGCTTTGCCTGCTATGAAAGGA  80</w:t>
      </w:r>
    </w:p>
    <w:p>
      <w:r>
        <w:rPr>
          <w:rFonts w:ascii="Consolas" w:hAnsi="Consolas"/>
          <w:sz w:val="18"/>
        </w:rPr>
        <w:t>NC_082666.1  46958477  ...........G..G...............C.............A......CA.......  46958536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81        AAAAACACAATAATATGTGCTCCTAC  106</w:t>
      </w:r>
    </w:p>
    <w:p>
      <w:r>
        <w:rPr>
          <w:rFonts w:ascii="Consolas" w:hAnsi="Consolas"/>
          <w:sz w:val="18"/>
        </w:rPr>
        <w:t>NC_082666.1  46958537  ..........................  46958562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209304362124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202     8e-50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GTTGTGGAAAAACCTTTGTTTCACTGCTTATATGTGAACATCATCTTAAAAAATTCCCAC  60</w:t>
      </w:r>
    </w:p>
    <w:p>
      <w:r>
        <w:rPr>
          <w:rFonts w:ascii="Consolas" w:hAnsi="Consolas"/>
          <w:sz w:val="18"/>
        </w:rPr>
        <w:t>NC_082666.1  46959331  .........C...T...........T.................G...........T....  46959390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AAGGACAAAAGGGGAAAGTTGTCTTTTTTGCGAATCAGATCCCAGTGTATGAACAGCAGA  120</w:t>
      </w:r>
    </w:p>
    <w:p>
      <w:r>
        <w:rPr>
          <w:rFonts w:ascii="Consolas" w:hAnsi="Consolas"/>
          <w:sz w:val="18"/>
        </w:rPr>
        <w:t>NC_082666.1  46959391  .....................G.........T.T....C............CG.......  46959450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AATCTGTATTCTCAAAATACTTTGAAAGACATGG  154</w:t>
      </w:r>
    </w:p>
    <w:p>
      <w:r>
        <w:rPr>
          <w:rFonts w:ascii="Consolas" w:hAnsi="Consolas"/>
          <w:sz w:val="18"/>
        </w:rPr>
        <w:t>NC_082666.1  46959451  .......G........GC.T....G.....T...  46959484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332740267992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355     1e-95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GTATAGAGTTACAGGCATTTCTGGAGCAACAGCTGAGAATGTCCCAGTGGAACAGATTGT  60</w:t>
      </w:r>
    </w:p>
    <w:p>
      <w:r>
        <w:rPr>
          <w:rFonts w:ascii="Consolas" w:hAnsi="Consolas"/>
          <w:sz w:val="18"/>
        </w:rPr>
        <w:t>NC_082666.1  46960062  ...C.A....GG..............T....TA...C......T............C...  46960121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TGAGAACAATGACATCATCATTTTAACTCCACAGATTCTTGTGAACAACCTTAAAAAGGG  120</w:t>
      </w:r>
    </w:p>
    <w:p>
      <w:r>
        <w:rPr>
          <w:rFonts w:ascii="Consolas" w:hAnsi="Consolas"/>
          <w:sz w:val="18"/>
        </w:rPr>
        <w:t>NC_082666.1  46960122  ......T....G........................G..........G.........T..  46960181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AACGATTCCATCACTATCCATCTTTACTTTGATGATATTTGATGAATGCCACAACACTAG  180</w:t>
      </w:r>
    </w:p>
    <w:p>
      <w:r>
        <w:rPr>
          <w:rFonts w:ascii="Consolas" w:hAnsi="Consolas"/>
          <w:sz w:val="18"/>
        </w:rPr>
        <w:t>NC_082666.1  46960182  G..T...........C............................................  46960241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TAAACAACACCCGTACAATATGATCATGTTTAATTATCTAGATCAGAAACTTGGAGGATC  240</w:t>
      </w:r>
    </w:p>
    <w:p>
      <w:r>
        <w:rPr>
          <w:rFonts w:ascii="Consolas" w:hAnsi="Consolas"/>
          <w:sz w:val="18"/>
        </w:rPr>
        <w:t>NC_082666.1  46960242  ......T..T..T..T............................................  46960301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TTCAGGCCCACTGCCCCAG  259</w:t>
      </w:r>
    </w:p>
    <w:p>
      <w:r>
        <w:rPr>
          <w:rFonts w:ascii="Consolas" w:hAnsi="Consolas"/>
          <w:sz w:val="18"/>
        </w:rPr>
        <w:t>NC_082666.1  46960302  .....A.T..T........  46960320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611812733952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GTCATTGGGCTGACTGCCTCGGTTGGTGTTGGGGATGCCAAAAACACAGATGAAGCCTTG  60</w:t>
      </w:r>
    </w:p>
    <w:p>
      <w:r>
        <w:rPr>
          <w:rFonts w:ascii="Consolas" w:hAnsi="Consolas"/>
          <w:sz w:val="18"/>
        </w:rPr>
        <w:t>NC_082666.1  46962621  ..........................CAC...........G...T....C.......ACA  46962680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GATTATATCTGCAAGCTGTGTGCTTCTCTTGATGCGTCAGTGATAGCAACAGTCAAACAC  120</w:t>
      </w:r>
    </w:p>
    <w:p>
      <w:r>
        <w:rPr>
          <w:rFonts w:ascii="Consolas" w:hAnsi="Consolas"/>
          <w:sz w:val="18"/>
        </w:rPr>
        <w:t>NC_082666.1  46962681  ..A...........AT.............C..CA.A......GC........----.GG.  46962736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AATCTGGAGGAACTGGAGCAAGTTGTTTATAAGCCCCAGAAGT  163</w:t>
      </w:r>
    </w:p>
    <w:p>
      <w:r>
        <w:rPr>
          <w:rFonts w:ascii="Consolas" w:hAnsi="Consolas"/>
          <w:sz w:val="18"/>
        </w:rPr>
        <w:t>NC_082666.1  46962737  ..CT..............G.GA.....................  46962779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201254194350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AAAACTTATCTCAAATTCAAAATAGGGAATTTGGAACACAGAAATATGAACAATGGATTG  60</w:t>
      </w:r>
    </w:p>
    <w:p>
      <w:r>
        <w:rPr>
          <w:rFonts w:ascii="Consolas" w:hAnsi="Consolas"/>
          <w:sz w:val="18"/>
        </w:rPr>
        <w:t>NC_082666.1  46966680  ..........................A.T.............G..T......G......A  46966739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TTACAGTTCAGAAAGCATGCATGGTGTTCCAGATGCCAGACAAAGATGAAGAGAGCAGGA  120</w:t>
      </w:r>
    </w:p>
    <w:p>
      <w:r>
        <w:rPr>
          <w:rFonts w:ascii="Consolas" w:hAnsi="Consolas"/>
          <w:sz w:val="18"/>
        </w:rPr>
        <w:t>NC_082666.1  46966740  .CGT............C...........T.......----....................  46966795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TTTGTAAAGCCCTGTTTTTATACACTTCACATTT  154</w:t>
      </w:r>
    </w:p>
    <w:p>
      <w:r>
        <w:rPr>
          <w:rFonts w:ascii="Consolas" w:hAnsi="Consolas"/>
          <w:sz w:val="18"/>
        </w:rPr>
        <w:t>NC_082666.1  46966796  ..........A........C.....G........  46966829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343473825024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197     8e-49</w:t>
      </w:r>
    </w:p>
    <w:p>
      <w:r>
        <w:rPr>
          <w:rFonts w:ascii="Consolas" w:hAnsi="Consolas"/>
          <w:sz w:val="18"/>
        </w:rPr>
        <w:t>NC_082667.1 Mesoplodon densirostris isolate mMesDen1 chromosome 7...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ATATAATGATGCCCTCATTATCAGTGAGCATGCACGAATGAAAGATGCTCTGGATTACTT  62</w:t>
      </w:r>
    </w:p>
    <w:p>
      <w:r>
        <w:rPr>
          <w:rFonts w:ascii="Consolas" w:hAnsi="Consolas"/>
          <w:sz w:val="18"/>
        </w:rPr>
        <w:t>NC_082666.1  46967773  ...C...................A.........T..........................  46967832</w:t>
      </w:r>
    </w:p>
    <w:p>
      <w:r>
        <w:rPr>
          <w:rFonts w:ascii="Consolas" w:hAnsi="Consolas"/>
          <w:sz w:val="18"/>
        </w:rPr>
        <w:t>NC_082667.1  32297854      ...............-.....C.........A...........G...T........  32297908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GAAAGACTTCTTCAGCAATGTCCGAGCAGCAGGATTCGATGAGATTGAGCAAGATCTTAC  122</w:t>
      </w:r>
    </w:p>
    <w:p>
      <w:r>
        <w:rPr>
          <w:rFonts w:ascii="Consolas" w:hAnsi="Consolas"/>
          <w:sz w:val="18"/>
        </w:rPr>
        <w:t>NC_082666.1  46967833  A...A..........A.......A............T................C...C..  46967892</w:t>
      </w:r>
    </w:p>
    <w:p>
      <w:r>
        <w:rPr>
          <w:rFonts w:ascii="Consolas" w:hAnsi="Consolas"/>
          <w:sz w:val="18"/>
        </w:rPr>
        <w:t>NC_082667.1  32297909  .....G......TG.GGT.....A..TG....A...T.......C............C..  32297968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TCAGAGATTTGAAG  136</w:t>
      </w:r>
    </w:p>
    <w:p>
      <w:r>
        <w:rPr>
          <w:rFonts w:ascii="Consolas" w:hAnsi="Consolas"/>
          <w:sz w:val="18"/>
        </w:rPr>
        <w:t>NC_082666.1  46967893  ..............  46967906</w:t>
      </w:r>
    </w:p>
    <w:p>
      <w:r>
        <w:rPr>
          <w:rFonts w:ascii="Consolas" w:hAnsi="Consolas"/>
          <w:sz w:val="18"/>
        </w:rPr>
        <w:t>NC_082667.1  32297969  ..GC..........  32297982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284439261348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AAGCTGCAGGAACTAGAAAGTGTTTCCAGGGATCCCAGCAATGAGAATCCTAAACTTGAA  62</w:t>
      </w:r>
    </w:p>
    <w:p>
      <w:r>
        <w:rPr>
          <w:rFonts w:ascii="Consolas" w:hAnsi="Consolas"/>
          <w:sz w:val="18"/>
        </w:rPr>
        <w:t>NC_082666.1  46968654  ......T...........T..A......T..................C........CA..  46968713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GACCTCTGCTTCATCTTACAAGAAGAGTACCACTTAAACCCAGAGACAATAACAATTCTC  122</w:t>
      </w:r>
    </w:p>
    <w:p>
      <w:r>
        <w:rPr>
          <w:rFonts w:ascii="Consolas" w:hAnsi="Consolas"/>
          <w:sz w:val="18"/>
        </w:rPr>
        <w:t>NC_082666.1  46968714  ..T..............G...................G.........CTG..TC..C...  46968773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TTTGTGAAAACCAGAGCACTTGTGGA  148</w:t>
      </w:r>
    </w:p>
    <w:p>
      <w:r>
        <w:rPr>
          <w:rFonts w:ascii="Consolas" w:hAnsi="Consolas"/>
          <w:sz w:val="18"/>
        </w:rPr>
        <w:t>NC_082666.1  46968774  ....................C.....  46968799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319323321702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GCTTTAAAAAATTGGATTGAAGGAAATCCTAAACTCAGTTTTCTAAAACCTGGCATATTG  60</w:t>
      </w:r>
    </w:p>
    <w:p>
      <w:r>
        <w:rPr>
          <w:rFonts w:ascii="Consolas" w:hAnsi="Consolas"/>
          <w:sz w:val="18"/>
        </w:rPr>
        <w:t>NC_082666.1  46971348  ........G.TA..........A.........G.....C........G..C.........  46971407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ACTGGACGTGGCAAAACAAATCAGAACACAG  91</w:t>
      </w:r>
    </w:p>
    <w:p>
      <w:r>
        <w:rPr>
          <w:rFonts w:ascii="Consolas" w:hAnsi="Consolas"/>
          <w:sz w:val="18"/>
        </w:rPr>
        <w:t>NC_082666.1  46971408  .......A.....G............A....  46971438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166370138584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213     5e-53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GAATGACCCTCCCGGCACAGAAGTGTATATTGGATGCATTCAAAGCCAGTGGAGATCACA  60</w:t>
      </w:r>
    </w:p>
    <w:p>
      <w:r>
        <w:rPr>
          <w:rFonts w:ascii="Consolas" w:hAnsi="Consolas"/>
          <w:sz w:val="18"/>
        </w:rPr>
        <w:t>NC_082666.1  46974030  .............A.T.....G....G...............G.A.TGAC......---.  46974086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ATATTCTGATTGCCACCTCAGTTGCTGATGAAGGCATTGACATTGCACAGTGCAATCTTG  120</w:t>
      </w:r>
    </w:p>
    <w:p>
      <w:r>
        <w:rPr>
          <w:rFonts w:ascii="Consolas" w:hAnsi="Consolas"/>
          <w:sz w:val="18"/>
        </w:rPr>
        <w:t>NC_082666.1  46974087  .G............G....G..........................T...........G.  46974146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TCATCCTTTATGAGTATGTGGGCAATGTCATCAAAATGATCCAAACCAGAG  171</w:t>
      </w:r>
    </w:p>
    <w:p>
      <w:r>
        <w:rPr>
          <w:rFonts w:ascii="Consolas" w:hAnsi="Consolas"/>
          <w:sz w:val="18"/>
        </w:rPr>
        <w:t>NC_082666.1  46974147  ..C....A......................C....................  46974197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378357885378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207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GCAGAGGAAGAGCAAGAGGTAGCAAGTGCTTCCTTCTGACTAGTAATGCTGGTGTAATTG  60</w:t>
      </w:r>
    </w:p>
    <w:p>
      <w:r>
        <w:rPr>
          <w:rFonts w:ascii="Consolas" w:hAnsi="Consolas"/>
          <w:sz w:val="18"/>
        </w:rPr>
        <w:t>NC_082666.1  46975919  ...................G...............T.............CAA........  46975978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AAAAAGAACAAATAAACATGTACAAAGAAAAAATGATGAATGACTCTATTTTACGCCTTC  120</w:t>
      </w:r>
    </w:p>
    <w:p>
      <w:r>
        <w:rPr>
          <w:rFonts w:ascii="Consolas" w:hAnsi="Consolas"/>
          <w:sz w:val="18"/>
        </w:rPr>
        <w:t>NC_082666.1  46975979  ........A..........A..........................C......A....G.  46976038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AGACATGGGACGAAGCAGTATTTAGGGAAAAG  152</w:t>
      </w:r>
    </w:p>
    <w:p>
      <w:r>
        <w:rPr>
          <w:rFonts w:ascii="Consolas" w:hAnsi="Consolas"/>
          <w:sz w:val="18"/>
        </w:rPr>
        <w:t>NC_082666.1  46976039  ....G..A..T.............AA......  46976070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327373489476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         CATATACAGACTCATGAAAAATTCATCAGAGATAGTCAAGAAAAACCAAAACCTGTACCT  66</w:t>
      </w:r>
    </w:p>
    <w:p>
      <w:r>
        <w:rPr>
          <w:rFonts w:ascii="Consolas" w:hAnsi="Consolas"/>
          <w:sz w:val="18"/>
        </w:rPr>
        <w:t>NC_082666.1  46983614  ..G.......T..................G....A.....G....G..........G.T.  46983673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67        GATAAGGAAAATAAAAAACTGCTCTGCAGAAAGTGCAAAGCCTTGGCATGTTACACAGCT  126</w:t>
      </w:r>
    </w:p>
    <w:p>
      <w:r>
        <w:rPr>
          <w:rFonts w:ascii="Consolas" w:hAnsi="Consolas"/>
          <w:sz w:val="18"/>
        </w:rPr>
        <w:t>NC_082666.1  46983674  .......................................A....T........T......  46983733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127       GACGTAAGAGTGATAGAG  144</w:t>
      </w:r>
    </w:p>
    <w:p>
      <w:r>
        <w:rPr>
          <w:rFonts w:ascii="Consolas" w:hAnsi="Consolas"/>
          <w:sz w:val="18"/>
        </w:rPr>
        <w:t>NC_082666.1  46983734  ..--..T.......G...  46983749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305906375412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311     1e-82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GAATGCCATTACACTGTGCTTGGAGATGCTTTTAAGGAATGCTTTGTGAGTAGACCACAT  60</w:t>
      </w:r>
    </w:p>
    <w:p>
      <w:r>
        <w:rPr>
          <w:rFonts w:ascii="Consolas" w:hAnsi="Consolas"/>
          <w:sz w:val="18"/>
        </w:rPr>
        <w:t>NC_082666.1  46985315  ..........T....A..G......TC.....C.G...GCAT..........AGTT...C  46985374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CCCAAGCCAAAGCAGTTTTCAAGTTTTGAAAAAAGAGCAAAGATATTCTGTGCCCGACAG  120</w:t>
      </w:r>
    </w:p>
    <w:p>
      <w:r>
        <w:rPr>
          <w:rFonts w:ascii="Consolas" w:hAnsi="Consolas"/>
          <w:sz w:val="18"/>
        </w:rPr>
        <w:t>NC_082666.1  46985375  .....A......AGC...GGG........G..G...........C.........A.GG..  46985434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AACTGCAGCCATGACTGGGGAATCCATGTGAAGTACAAGACATTTGAGATTCCAGTTATA  180</w:t>
      </w:r>
    </w:p>
    <w:p>
      <w:r>
        <w:rPr>
          <w:rFonts w:ascii="Consolas" w:hAnsi="Consolas"/>
          <w:sz w:val="18"/>
        </w:rPr>
        <w:t>NC_082666.1  46985435  G........T..............T..........T...GT..........AT.......  46985494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181       AAAATTGAAAGTTTTGTGGTGGAGGATATTGCAACTGGAGTTCAGACACTGTACTCGAAG  240</w:t>
      </w:r>
    </w:p>
    <w:p>
      <w:r>
        <w:rPr>
          <w:rFonts w:ascii="Consolas" w:hAnsi="Consolas"/>
          <w:sz w:val="18"/>
        </w:rPr>
        <w:t>NC_082666.1  46985495  ..G.C..................A...G............C............TG.A...  46985554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241       TGGAAGGACTTTCATTTTGAGAAGATACCATTTGATCCAGCAGAAATGTCCA  292</w:t>
      </w:r>
    </w:p>
    <w:p>
      <w:r>
        <w:rPr>
          <w:rFonts w:ascii="Consolas" w:hAnsi="Consolas"/>
          <w:sz w:val="18"/>
        </w:rPr>
        <w:t>NC_082666.1  46985555  ..........................C.........G.T.............  46985606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713781522944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