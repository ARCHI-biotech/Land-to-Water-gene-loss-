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56351177526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131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AACTCCGAGCTGCAACTAAATTAACTGAGGAAAAGTATGAACTGAAAGAGGGGCAGACCC  60</w:t>
      </w:r>
    </w:p>
    <w:p>
      <w:r>
        <w:rPr>
          <w:rFonts w:ascii="Consolas" w:hAnsi="Consolas"/>
          <w:sz w:val="18"/>
        </w:rPr>
        <w:t>NC_082670.1  33783780  ..A...A.......T..G..C.GC.C..........G.ACT..AGC.............T  33783839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TGGATGTGAAATGTGACTACACGCTAGAGAAGTTTGCCAGCAGCCAGAAAGCTTGGCAGA  120</w:t>
      </w:r>
    </w:p>
    <w:p>
      <w:r>
        <w:rPr>
          <w:rFonts w:ascii="Consolas" w:hAnsi="Consolas"/>
          <w:sz w:val="18"/>
        </w:rPr>
        <w:t>NC_082670.1  33783840  ..A.A...G.C...CC.AT...C.AC..C.C.GA.T...A.....G...G..........  33783899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TAATAAGGGACGGAGAGATGCCCAAGACCCTGGCATGCACAGAGAG-GCCTTCAAAGAAT  179</w:t>
      </w:r>
    </w:p>
    <w:p>
      <w:r>
        <w:rPr>
          <w:rFonts w:ascii="Consolas" w:hAnsi="Consolas"/>
          <w:sz w:val="18"/>
        </w:rPr>
        <w:t>NC_082670.1  33783900  GTC.G.AA..TAA..G.GA.GT.C....G......AT.........A.T..CGGGG..G.  33783959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180       TCCCATCCAGTCCAAGTGGGGAGGATCATACTAGAAGACTACCATGATCATGGTTTACTG  239</w:t>
      </w:r>
    </w:p>
    <w:p>
      <w:r>
        <w:rPr>
          <w:rFonts w:ascii="Consolas" w:hAnsi="Consolas"/>
          <w:sz w:val="18"/>
        </w:rPr>
        <w:t>NC_082670.1  33783960  .AG--..A......G.........TA.T.C...A.....GT..CCAG.G.GA.CA.G...  33784017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240       CGCGTCCGAATGGTCAACCTTCAAGTGGAAGATTCTGGACTGTATCAGTGTGTGATCTAC  299</w:t>
      </w:r>
    </w:p>
    <w:p>
      <w:r>
        <w:rPr>
          <w:rFonts w:ascii="Consolas" w:hAnsi="Consolas"/>
          <w:sz w:val="18"/>
        </w:rPr>
        <w:t>NC_082670.1  33784018  .A.....A....AC........G......G..CA.A........CTGA............  33784077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CAGCCTCCCAAGGAGCCTCACATGCTGTTCGATCGCATCCGCTTGGTGGTGACCAAG  356</w:t>
      </w:r>
    </w:p>
    <w:p>
      <w:r>
        <w:rPr>
          <w:rFonts w:ascii="Consolas" w:hAnsi="Consolas"/>
          <w:sz w:val="18"/>
        </w:rPr>
        <w:t>NC_082670.1  33784078  ..............C..CAT...C......TCC.CTG...A.C.....--.......  33784132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872101460750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434709047808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190520637318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