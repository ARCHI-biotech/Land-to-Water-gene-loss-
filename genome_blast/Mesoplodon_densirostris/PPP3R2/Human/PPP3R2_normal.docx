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154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298       GACATGGATAAAGATGGCTACATTTCCAACGGGGAGCTCTTCCAGGTGCTGAAGATGATG  357</w:t>
      </w:r>
    </w:p>
    <w:p>
      <w:r>
        <w:rPr>
          <w:rFonts w:ascii="Consolas" w:hAnsi="Consolas"/>
          <w:sz w:val="18"/>
        </w:rPr>
        <w:t>NC_082674.1  58089032  ....................T........T.....A........................  58088973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358       GTGGGCAACAACCTGACGGACTGGCAGCTCCAGCAGCTGGTCGACAAAACCATCATCA-T  416</w:t>
      </w:r>
    </w:p>
    <w:p>
      <w:r>
        <w:rPr>
          <w:rFonts w:ascii="Consolas" w:hAnsi="Consolas"/>
          <w:sz w:val="18"/>
        </w:rPr>
        <w:t>NC_082674.1  58088972  .....G.....T....AA..TACA...T.A.....AA.T..G...........A..A.A.  58088913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417       CCTGGACAAGGATGGCGATGGGAAG-ATATCCTTTGAGGAATTCAGTGCTGT  467</w:t>
      </w:r>
    </w:p>
    <w:p>
      <w:r>
        <w:rPr>
          <w:rFonts w:ascii="Consolas" w:hAnsi="Consolas"/>
          <w:sz w:val="18"/>
        </w:rPr>
        <w:t>NC_082674.1  58088912  G.A-..T........A.....-...A...........A......T.......  58088863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1298760436688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