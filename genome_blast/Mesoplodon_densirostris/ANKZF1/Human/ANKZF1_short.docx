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203937645472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        TTTCTGCTCAGCCATGTCGCCGGCTCCAGATGCAGCCCCGGCTCCTGCGTCGATCTCCCT  77</w:t>
      </w:r>
    </w:p>
    <w:p>
      <w:r>
        <w:rPr>
          <w:rFonts w:ascii="Consolas" w:hAnsi="Consolas"/>
          <w:sz w:val="18"/>
        </w:rPr>
        <w:t>NC_082668.1  19254518  ..................C..C.......C........A....T...TA...G.......  19254459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78        GTTTGACCTCAGCGCGGATGCTCCGGTCTTTCAGGGCCTGAGCCTGGTGAGCCACGCGCC  137</w:t>
      </w:r>
    </w:p>
    <w:p>
      <w:r>
        <w:rPr>
          <w:rFonts w:ascii="Consolas" w:hAnsi="Consolas"/>
          <w:sz w:val="18"/>
        </w:rPr>
        <w:t>NC_082668.1  19254458  ...........AG..A.G.A........C...........C................T..  19254399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138       TGGGGAGGCTCTGGCCCGGGCTC  160</w:t>
      </w:r>
    </w:p>
    <w:p>
      <w:r>
        <w:rPr>
          <w:rFonts w:ascii="Consolas" w:hAnsi="Consolas"/>
          <w:sz w:val="18"/>
        </w:rPr>
        <w:t>NC_082668.1  19254398  C................A.....  19254376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423975619684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TCAGGGGAGAGAGAAAGCCCAGAAAGAAAGCTACTCCAGGGTCCTATGGATATTTCAGAG  62</w:t>
      </w:r>
    </w:p>
    <w:p>
      <w:r>
        <w:rPr>
          <w:rFonts w:ascii="Consolas" w:hAnsi="Consolas"/>
          <w:sz w:val="18"/>
        </w:rPr>
        <w:t>NC_082668.1  19253458  ............AT...............A.C.............C..............  19253399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AAGTTATTTTGTTCAACTTGTGACCAGACCTTCCAGAACCACCAAGAACAG  113</w:t>
      </w:r>
    </w:p>
    <w:p>
      <w:r>
        <w:rPr>
          <w:rFonts w:ascii="Consolas" w:hAnsi="Consolas"/>
          <w:sz w:val="18"/>
        </w:rPr>
        <w:t>NC_082668.1  19253398  .....G...........C..........................G......  19253348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252238666768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188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AGGGAACATTATAAGCTTGACTGGCATCGGTTTAACCTAAAGCAACGTCTCAAGGACAAG  60</w:t>
      </w:r>
    </w:p>
    <w:p>
      <w:r>
        <w:rPr>
          <w:rFonts w:ascii="Consolas" w:hAnsi="Consolas"/>
          <w:sz w:val="18"/>
        </w:rPr>
        <w:t>NC_082668.1  19253126  ............................................G.A.............  19253067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CCTCTCCTGTCTGCCCTGGACTTTGAAAAGCAGAGCTCCACAG  103</w:t>
      </w:r>
    </w:p>
    <w:p>
      <w:r>
        <w:rPr>
          <w:rFonts w:ascii="Consolas" w:hAnsi="Consolas"/>
          <w:sz w:val="18"/>
        </w:rPr>
        <w:t>NC_082668.1  19253066  ...........................................  19253024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225404766048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174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GAGATCTTTCCAGCATCTCGGGATCAGAAGACTCAGACTCAGCCAGTGAGGAGGACTTGC  60</w:t>
      </w:r>
    </w:p>
    <w:p>
      <w:r>
        <w:rPr>
          <w:rFonts w:ascii="Consolas" w:hAnsi="Consolas"/>
          <w:sz w:val="18"/>
        </w:rPr>
        <w:t>NC_082668.1  19252900  ...................A..............G.....................C...  19252841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AGACACTGGATCGGGAGAGGGCTACATTTGAGAAGTTGAGCCGACCCCCAGGCTTTTACC  120</w:t>
      </w:r>
    </w:p>
    <w:p>
      <w:r>
        <w:rPr>
          <w:rFonts w:ascii="Consolas" w:hAnsi="Consolas"/>
          <w:sz w:val="18"/>
        </w:rPr>
        <w:t>NC_082668.1  19252840  ...T.......GA..........GAG.........CCT.A.T......G......CC...  19252781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CTCATCGAGTTCTTTTCCAGAATGCCCAGGGCCAGTTTCTTTATGCCTACCGCTGTGTCC  180</w:t>
      </w:r>
    </w:p>
    <w:p>
      <w:r>
        <w:rPr>
          <w:rFonts w:ascii="Consolas" w:hAnsi="Consolas"/>
          <w:sz w:val="18"/>
        </w:rPr>
        <w:t>NC_082668.1  19252780  .A.....G...........A..................TA.........TT.........  19252721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TAGGCCCT  188</w:t>
      </w:r>
    </w:p>
    <w:p>
      <w:r>
        <w:rPr>
          <w:rFonts w:ascii="Consolas" w:hAnsi="Consolas"/>
          <w:sz w:val="18"/>
        </w:rPr>
        <w:t>NC_082668.1  19252720  ..A.....  19252713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466909859652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141     8e-32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         CCCCCAGAAGAGGCAGAACTGCTGCTACAGAACCTGCAAAGTAGAGGTCCCAGAGACTGC  63</w:t>
      </w:r>
    </w:p>
    <w:p>
      <w:r>
        <w:rPr>
          <w:rFonts w:ascii="Consolas" w:hAnsi="Consolas"/>
          <w:sz w:val="18"/>
        </w:rPr>
        <w:t>NC_082668.1  19252308  .......G...A.............................CG..........G......  19252249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GTGGTGCTCATGGCTGCAGCTGGGCACTTTGCTGGTGCT  102</w:t>
      </w:r>
    </w:p>
    <w:p>
      <w:r>
        <w:rPr>
          <w:rFonts w:ascii="Consolas" w:hAnsi="Consolas"/>
          <w:sz w:val="18"/>
        </w:rPr>
        <w:t>NC_082668.1  19252248  ......T..........C.....................  19252210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252238666768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         AGAAGTGGTGACACACAAAACTTTTCACCGCTATACGGTTCGGGCCAAGCGGGGCACAGC  63</w:t>
      </w:r>
    </w:p>
    <w:p>
      <w:r>
        <w:rPr>
          <w:rFonts w:ascii="Consolas" w:hAnsi="Consolas"/>
          <w:sz w:val="18"/>
        </w:rPr>
        <w:t>NC_082668.1  19252102  .......T..........G..C.....A.....C..A..G.........T..........  19252043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64        CCAGGGGCTTCGGGATGCCCGAGGTGGGCCATCACACTCTGCTGGAGCCAACCTGAGGCG  123</w:t>
      </w:r>
    </w:p>
    <w:p>
      <w:r>
        <w:rPr>
          <w:rFonts w:ascii="Consolas" w:hAnsi="Consolas"/>
          <w:sz w:val="18"/>
        </w:rPr>
        <w:t>NC_082668.1  19252042  ..........T..........G....C.G.T..C.G........................  19251983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124       CTACAATGAAGCCACACTATATAAG  148</w:t>
      </w:r>
    </w:p>
    <w:p>
      <w:r>
        <w:rPr>
          <w:rFonts w:ascii="Consolas" w:hAnsi="Consolas"/>
          <w:sz w:val="18"/>
        </w:rPr>
        <w:t>NC_082668.1  19251982  .....G.....A..TG.........  19251958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343473919744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GATGTTCGTGACCTGCTGGCAGGGCCAAGCTGGGCTAAGGCGCTGGAGGAGGCTGGTACA  60</w:t>
      </w:r>
    </w:p>
    <w:p>
      <w:r>
        <w:rPr>
          <w:rFonts w:ascii="Consolas" w:hAnsi="Consolas"/>
          <w:sz w:val="18"/>
        </w:rPr>
        <w:t>NC_082668.1  19251356  .......A...................GATG.........T.......A.......G.TG  19251297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ATACTGTTGCGTGCTCCCCGCTCTGGCCGGTCTTTGTTCTTTGGAGGCAAGGGAGCACCC  120</w:t>
      </w:r>
    </w:p>
    <w:p>
      <w:r>
        <w:rPr>
          <w:rFonts w:ascii="Consolas" w:hAnsi="Consolas"/>
          <w:sz w:val="18"/>
        </w:rPr>
        <w:t>NC_082668.1  19251296  ......A..G...TA............A....C........C......CGT.AG..T...  19251237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CTGCAAAGGGGGGATCCCCGACTTTGGGATATCCCCCTCGCCACCCGCAGACCCACCTTC  180</w:t>
      </w:r>
    </w:p>
    <w:p>
      <w:r>
        <w:rPr>
          <w:rFonts w:ascii="Consolas" w:hAnsi="Consolas"/>
          <w:sz w:val="18"/>
        </w:rPr>
        <w:t>NC_082668.1  19251236  .....GT.T..........A.....................T..................  19251177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CAAGAGCTACAGCGTGTGCTCCATAAGCTGACCACTTTGCATGTC  225</w:t>
      </w:r>
    </w:p>
    <w:p>
      <w:r>
        <w:rPr>
          <w:rFonts w:ascii="Consolas" w:hAnsi="Consolas"/>
          <w:sz w:val="18"/>
        </w:rPr>
        <w:t>NC_082668.1  19251176  .G..........T.........G......................  19251132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560828509582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364941039728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212     1e-52</w:t>
      </w:r>
    </w:p>
    <w:p>
      <w:r>
        <w:rPr>
          <w:rFonts w:ascii="Consolas" w:hAnsi="Consolas"/>
          <w:sz w:val="18"/>
        </w:rPr>
        <w:t>NC_082668.1 Mesoplodon densirostris isolate mMesDen1 chromosome 8...  151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GTTCAGGGTCGGAGGGAGAAGATGGCTTTCAGGTAGAGTTGGAGCTAGTGGAGTTGACTG  60</w:t>
      </w:r>
    </w:p>
    <w:p>
      <w:r>
        <w:rPr>
          <w:rFonts w:ascii="Consolas" w:hAnsi="Consolas"/>
          <w:sz w:val="18"/>
        </w:rPr>
        <w:t>NC_082672.1  40144342  ......A...A........G......CCC....................A...G....AA  40144283</w:t>
      </w:r>
    </w:p>
    <w:p>
      <w:r>
        <w:rPr>
          <w:rFonts w:ascii="Consolas" w:hAnsi="Consolas"/>
          <w:sz w:val="18"/>
        </w:rPr>
        <w:t>NC_082668.1  19250087                 ....G.......CC......C.............A...G....AC  19250043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TGGGGACTCTGGATCTTTGTGAGTCTGAAGTATTGCCCAAGCGGAGGAGGAGAAAAAGGA  120</w:t>
      </w:r>
    </w:p>
    <w:p>
      <w:r>
        <w:rPr>
          <w:rFonts w:ascii="Consolas" w:hAnsi="Consolas"/>
          <w:sz w:val="18"/>
        </w:rPr>
        <w:t>NC_082672.1  40144282  .......A.........C....A.T...G...........A.A.................  40144223</w:t>
      </w:r>
    </w:p>
    <w:p>
      <w:r>
        <w:rPr>
          <w:rFonts w:ascii="Consolas" w:hAnsi="Consolas"/>
          <w:sz w:val="18"/>
        </w:rPr>
        <w:t>NC_082668.1  19250042  ......TG....G....C....A.T...G.............A.................  19249983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ATAAGAAGGAGAAAAGCCGAGACCAGGAGGCTGGGGCACATCGGACTCTTCTCCAGCAAA  180</w:t>
      </w:r>
    </w:p>
    <w:p>
      <w:r>
        <w:rPr>
          <w:rFonts w:ascii="Consolas" w:hAnsi="Consolas"/>
          <w:sz w:val="18"/>
        </w:rPr>
        <w:t>NC_082672.1  40144222  ............G..A..A.....T...........TG..AAT.......TC.......C  40144163</w:t>
      </w:r>
    </w:p>
    <w:p>
      <w:r>
        <w:rPr>
          <w:rFonts w:ascii="Consolas" w:hAnsi="Consolas"/>
          <w:sz w:val="18"/>
        </w:rPr>
        <w:t>NC_082668.1  19249982  ......G.....G..A..A.....T...........TG..AAT.......TC.......C  19249923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CTCAAGAAGAGGAGCCTTCCACACAGTCATCCCAGGCAGTTGCTGCCCCCTTGGGCCCTT  240</w:t>
      </w:r>
    </w:p>
    <w:p>
      <w:r>
        <w:rPr>
          <w:rFonts w:ascii="Consolas" w:hAnsi="Consolas"/>
          <w:sz w:val="18"/>
        </w:rPr>
        <w:t>NC_082672.1  40144162  ..........T...G.C.TTT........---------------.....T.....G....  40144118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  <w:t>NC_082668.1  19249922  ..........                                                    19249913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241       TGCTGGATGAGGCCAAAGCCCCTGGTCAGCCAGAGCTCTGGAATGCACTGCTTGCTGCTT  300</w:t>
      </w:r>
    </w:p>
    <w:p>
      <w:r>
        <w:rPr>
          <w:rFonts w:ascii="Consolas" w:hAnsi="Consolas"/>
          <w:sz w:val="18"/>
        </w:rPr>
        <w:t>NC_082672.1  40144117  .C.CA...........GT.......................G...TG..T..G.......  40144058</w:t>
      </w:r>
    </w:p>
    <w:p>
      <w:r>
        <w:rPr>
          <w:rFonts w:ascii="Consolas" w:hAnsi="Consolas"/>
          <w:sz w:val="18"/>
        </w:rPr>
        <w:t>NC_082668.1  19249872       ...........GT............TG.........C...TG..TT.G.......  19249818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301       GCCGAGCTGGAGAT------GTTGGAG-TGCTAAAGCTGCAGCTAGCTCCCAGCCCTGCA  353</w:t>
      </w:r>
    </w:p>
    <w:p>
      <w:r>
        <w:rPr>
          <w:rFonts w:ascii="Consolas" w:hAnsi="Consolas"/>
          <w:sz w:val="18"/>
        </w:rPr>
        <w:t>NC_082672.1  40144057  ..T...........AGCTTGC...CT.A....G.....C.G.......G.......CCT.  40143998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  <w:t>NC_082668.1  19249817  ..............------.GG...--....G.....C.G.......G.......CCT.  19249766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354       GACCCTAGAGTTCTGTCTCTGCTCAGTGCCCCCTTGGGCTCCGGTGGCTTTACTCTCCTG  413</w:t>
      </w:r>
    </w:p>
    <w:p>
      <w:r>
        <w:rPr>
          <w:rFonts w:ascii="Consolas" w:hAnsi="Consolas"/>
          <w:sz w:val="18"/>
        </w:rPr>
        <w:t>NC_082672.1  40143997  ......G..................................T........C..C......  40143938</w:t>
      </w:r>
    </w:p>
    <w:p>
      <w:r>
        <w:rPr>
          <w:rFonts w:ascii="Consolas" w:hAnsi="Consolas"/>
          <w:sz w:val="18"/>
        </w:rPr>
        <w:t>NC_082668.1  19249765  ......G..................................T........G..C......  19249706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414       CATGCAGCAGCTGCAGCTGGAAGAGGCTCAGTGGTT  449</w:t>
      </w:r>
    </w:p>
    <w:p>
      <w:r>
        <w:rPr>
          <w:rFonts w:ascii="Consolas" w:hAnsi="Consolas"/>
          <w:sz w:val="18"/>
        </w:rPr>
        <w:t>NC_082672.1  40143937  .GCA.......C........G...............  40143902</w:t>
      </w:r>
    </w:p>
    <w:p>
      <w:r>
        <w:rPr>
          <w:rFonts w:ascii="Consolas" w:hAnsi="Consolas"/>
          <w:sz w:val="18"/>
        </w:rPr>
        <w:t>NC_082668.1  19249705  ..C.....T..CA.....A.G...........      19249674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1250459704584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103     2e-20</w:t>
      </w:r>
    </w:p>
    <w:p>
      <w:r>
        <w:rPr>
          <w:rFonts w:ascii="Consolas" w:hAnsi="Consolas"/>
          <w:sz w:val="18"/>
        </w:rPr>
        <w:t>NC_082668.1 Mesoplodon densirostris isolate mMesDen1 chromosome 8...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GGACTCTCGGGCCCGGCCACCTTATACTGTTGCGGCTGACAAATCAACACGTAATGAGTT  60</w:t>
      </w:r>
    </w:p>
    <w:p>
      <w:r>
        <w:rPr>
          <w:rFonts w:ascii="Consolas" w:hAnsi="Consolas"/>
          <w:sz w:val="18"/>
        </w:rPr>
        <w:t>NC_082672.1  40143692                              .....A........G...G.............  40143661</w:t>
      </w:r>
    </w:p>
    <w:p>
      <w:r>
        <w:rPr>
          <w:rFonts w:ascii="Consolas" w:hAnsi="Consolas"/>
          <w:sz w:val="18"/>
        </w:rPr>
        <w:t>NC_082668.1  19249529  ......C...A.........TG..C..A.....A.......G..........G.......  19249470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CCGAAGGTTCATGGAGAAGAATCCAGATGCCTACGATTACAACAAGGCTCAG  112</w:t>
      </w:r>
    </w:p>
    <w:p>
      <w:r>
        <w:rPr>
          <w:rFonts w:ascii="Consolas" w:hAnsi="Consolas"/>
          <w:sz w:val="18"/>
        </w:rPr>
        <w:t>NC_082672.1  40143660  ...G..........................T..T.......G...A......  40143609</w:t>
      </w:r>
    </w:p>
    <w:p>
      <w:r>
        <w:rPr>
          <w:rFonts w:ascii="Consolas" w:hAnsi="Consolas"/>
          <w:sz w:val="18"/>
        </w:rPr>
        <w:t>NC_082668.1  19249469  ...G..C............G..........T..........G...A......  19249418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249555276696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69.9    4e-10</w:t>
      </w:r>
    </w:p>
    <w:p>
      <w:r>
        <w:rPr>
          <w:rFonts w:ascii="Consolas" w:hAnsi="Consolas"/>
          <w:sz w:val="18"/>
        </w:rPr>
        <w:t>NC_082668.1 Mesoplodon densirostris isolate mMesDen1 chromosome 8...  65.9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GTGCCAGGACCATTGACACCAGAAATGGAGGCACGGCAGGCTACACGGAAAAGGGAGCAG  60</w:t>
      </w:r>
    </w:p>
    <w:p>
      <w:r>
        <w:rPr>
          <w:rFonts w:ascii="Consolas" w:hAnsi="Consolas"/>
          <w:sz w:val="18"/>
        </w:rPr>
        <w:t>NC_082672.1  40143575    ......G...C...T.G......................C..T.A.............  40143518</w:t>
      </w:r>
    </w:p>
    <w:p>
      <w:r>
        <w:rPr>
          <w:rFonts w:ascii="Consolas" w:hAnsi="Consolas"/>
          <w:sz w:val="18"/>
        </w:rPr>
        <w:t>NC_082668.1  19249286  ........G...C.....GA............G........C.TT.A...........G.  19249227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AAGGCAGCCCGGCGGCAACGGGAGGAACAGCAGCAGAGGCAGCAGGAGCAGGAGGAGCGT  120</w:t>
      </w:r>
    </w:p>
    <w:p>
      <w:r>
        <w:rPr>
          <w:rFonts w:ascii="Consolas" w:hAnsi="Consolas"/>
          <w:sz w:val="18"/>
        </w:rPr>
        <w:t>NC_082672.1  40143517  .....                                                         40143513</w:t>
      </w:r>
    </w:p>
    <w:p>
      <w:r>
        <w:rPr>
          <w:rFonts w:ascii="Consolas" w:hAnsi="Consolas"/>
          <w:sz w:val="18"/>
        </w:rPr>
        <w:t>NC_082668.1  19249226  ..........A......                                             19249210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GAACGAGAAGAGCAGCGGCGATTTGCCGCCCTCAGTGACCGAGAGAAG  168</w:t>
      </w:r>
    </w:p>
    <w:p>
      <w:r>
        <w:rPr>
          <w:rFonts w:ascii="Consolas" w:hAnsi="Consolas"/>
          <w:sz w:val="18"/>
        </w:rPr>
        <w:t>NC_082668.1  19249173       .............G................C...T........  19249131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397141719704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         GAGCTCTGGCTGCAGAGCGCCGACTCGCTGCCCAGTTGGGAGCCCCTACC  51</w:t>
      </w:r>
    </w:p>
    <w:p>
      <w:r>
        <w:rPr>
          <w:rFonts w:ascii="Consolas" w:hAnsi="Consolas"/>
          <w:sz w:val="18"/>
        </w:rPr>
        <w:t>NC_082668.1  19249000  .........................G.......GT...............  19248951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179787134824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240     4e-61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7         CTGGAGTTGTGGGGCATCCCTCCAAGGCCTGAC--TCCCTTTCACTACCTCGACTTCTCT  64</w:t>
      </w:r>
    </w:p>
    <w:p>
      <w:r>
        <w:rPr>
          <w:rFonts w:ascii="Consolas" w:hAnsi="Consolas"/>
          <w:sz w:val="18"/>
        </w:rPr>
        <w:t>NC_082668.1  19248682  ......C......A................C.TAT.............T.T.......--  19248625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65        TTCTGCTCCACACGTTGCCTCCAGGATCATCGCCGTCAGGCAGGGAGGCCCTCTTCCTGA  124</w:t>
      </w:r>
    </w:p>
    <w:p>
      <w:r>
        <w:rPr>
          <w:rFonts w:ascii="Consolas" w:hAnsi="Consolas"/>
          <w:sz w:val="18"/>
        </w:rPr>
        <w:t>NC_082668.1  19248624  ...C..........C..................T...G...T....A.............  19248565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125       TCTCTTACAGCTCTACCTGGGGCCAACTCAGGGACCTGAGAGGGCACATTCACAGCAGCC  184</w:t>
      </w:r>
    </w:p>
    <w:p>
      <w:r>
        <w:rPr>
          <w:rFonts w:ascii="Consolas" w:hAnsi="Consolas"/>
          <w:sz w:val="18"/>
        </w:rPr>
        <w:t>NC_082668.1  19248564  .............C..T............TA..CT..............A....CTG...  19248505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185       CTAGGTTTTTTCTTCCCCGTGAAACCAGAGATGATTTGGAAGATGGGGGTGAAGGACACT  244</w:t>
      </w:r>
    </w:p>
    <w:p>
      <w:r>
        <w:rPr>
          <w:rFonts w:ascii="Consolas" w:hAnsi="Consolas"/>
          <w:sz w:val="18"/>
        </w:rPr>
        <w:t>NC_082668.1  19248504  ........C.........AC...........GT...........T.......G....GT.  19248445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245       CGGGAACTAGGGCAAAGACAGGG--CTAGAGGTATGTGGAGCTGGTACTGTCTCTGGAAT  302</w:t>
      </w:r>
    </w:p>
    <w:p>
      <w:r>
        <w:rPr>
          <w:rFonts w:ascii="Consolas" w:hAnsi="Consolas"/>
          <w:sz w:val="18"/>
        </w:rPr>
        <w:t>NC_082668.1  19248444  .-------.....G...G.....CC.......GG..................C......C  19248392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303       TTTAATCACAATAAAGTTTGGCAAGGAATGTGTACTTGTACTTACATTCAGA  354</w:t>
      </w:r>
    </w:p>
    <w:p>
      <w:r>
        <w:rPr>
          <w:rFonts w:ascii="Consolas" w:hAnsi="Consolas"/>
          <w:sz w:val="18"/>
        </w:rPr>
        <w:t>NC_082668.1  19248391  ..........................G.ACC.C.........G.........  19248340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906985819324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