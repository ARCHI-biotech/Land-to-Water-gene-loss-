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182470484640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402508410900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AGGGAACATTATAAGCTTGACTGGCATCGGTTTAACCTAAAGCAACGTCTCAAGGACAAG  60</w:t>
      </w:r>
    </w:p>
    <w:p>
      <w:r>
        <w:rPr>
          <w:rFonts w:ascii="Consolas" w:hAnsi="Consolas"/>
          <w:sz w:val="18"/>
        </w:rPr>
        <w:t>NC_082668.1  19253126  ............................................G.A.............  19253067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CCTCTCCTGTCTGCCCTGGACTTTGAAAAGCAGAGCTCCACAG  103</w:t>
      </w:r>
    </w:p>
    <w:p>
      <w:r>
        <w:rPr>
          <w:rFonts w:ascii="Consolas" w:hAnsi="Consolas"/>
          <w:sz w:val="18"/>
        </w:rPr>
        <w:t>NC_082668.1  19253066  ...........................................  19253024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203937600480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445442641396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148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CCCCCAGAAGAGGCAGAACTGCTGCTACAGAACCTGCAAAGTAGAGGTCCCAGAGACTGC  63</w:t>
      </w:r>
    </w:p>
    <w:p>
      <w:r>
        <w:rPr>
          <w:rFonts w:ascii="Consolas" w:hAnsi="Consolas"/>
          <w:sz w:val="18"/>
        </w:rPr>
        <w:t>NC_082668.1  19252308  .......G...A.............................CG..........G......  19252249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GTGGTGCTCATGGCTGCAGCTGGGCACTTTGCTGGTGCTATATTTCAAGG  113</w:t>
      </w:r>
    </w:p>
    <w:p>
      <w:r>
        <w:rPr>
          <w:rFonts w:ascii="Consolas" w:hAnsi="Consolas"/>
          <w:sz w:val="18"/>
        </w:rPr>
        <w:t>NC_082668.1  19252248  ......T..........C.....................G.T..C.....  19252199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AGAAGTGGTGACACACAAAACTTTTCACCGCTATACGGTTCGGGCCAAGCGGGGCACAGC  63</w:t>
      </w:r>
    </w:p>
    <w:p>
      <w:r>
        <w:rPr>
          <w:rFonts w:ascii="Consolas" w:hAnsi="Consolas"/>
          <w:sz w:val="18"/>
        </w:rPr>
        <w:t>NC_082668.1  19252102  .......T..........G..C.....A.....C..A..G.........T..........  19252043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CCAGGGGCTTCGGGATGCCCGAGGTGGGCCATCACACTCTGCTGGAGCCAACCTGAGGCG  123</w:t>
      </w:r>
    </w:p>
    <w:p>
      <w:r>
        <w:rPr>
          <w:rFonts w:ascii="Consolas" w:hAnsi="Consolas"/>
          <w:sz w:val="18"/>
        </w:rPr>
        <w:t>NC_082668.1  19252042  ..........T..........G....C.G.T..C.G........................  19251983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CTACAATGAAGCCACACTATATAAG  148</w:t>
      </w:r>
    </w:p>
    <w:p>
      <w:r>
        <w:rPr>
          <w:rFonts w:ascii="Consolas" w:hAnsi="Consolas"/>
          <w:sz w:val="18"/>
        </w:rPr>
        <w:t>NC_082668.1  19251982  .....G.....A..TG.........  19251958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322006728720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539361270606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343473843968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351     1e-94</w:t>
      </w:r>
    </w:p>
    <w:p>
      <w:r>
        <w:rPr>
          <w:rFonts w:ascii="Consolas" w:hAnsi="Consolas"/>
          <w:sz w:val="18"/>
        </w:rPr>
        <w:t>NC_082668.1 Mesoplodon densirostris isolate mMesDen1 chromosome 8...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GTTCAGGGTCGGAGGGAGA-A-GATGGCTTTCAGGTAGAGTTGGAGCTAGTGGAGTTGAC  58</w:t>
      </w:r>
    </w:p>
    <w:p>
      <w:r>
        <w:rPr>
          <w:rFonts w:ascii="Consolas" w:hAnsi="Consolas"/>
          <w:sz w:val="18"/>
        </w:rPr>
        <w:t>NC_082672.1  40144342  ......A...A........-G-......CCC....................A...G....  40144285</w:t>
      </w:r>
    </w:p>
    <w:p>
      <w:r>
        <w:rPr>
          <w:rFonts w:ascii="Consolas" w:hAnsi="Consolas"/>
          <w:sz w:val="18"/>
        </w:rPr>
        <w:t>NC_082668.1  19250104  ......A...A........G.G.......CC......C.............A...G....  19250045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59        TGTGGGGACTCTGGATCTTTGTGAGTCTGAAGTATTGCCCAAGCGGAGGAGGAGAAAAAG  118</w:t>
      </w:r>
    </w:p>
    <w:p>
      <w:r>
        <w:rPr>
          <w:rFonts w:ascii="Consolas" w:hAnsi="Consolas"/>
          <w:sz w:val="18"/>
        </w:rPr>
        <w:t>NC_082672.1  40144284  AA.......A.........C....A.T...G...........A.A...............  40144225</w:t>
      </w:r>
    </w:p>
    <w:p>
      <w:r>
        <w:rPr>
          <w:rFonts w:ascii="Consolas" w:hAnsi="Consolas"/>
          <w:sz w:val="18"/>
        </w:rPr>
        <w:t>NC_082668.1  19250044  AC......TG....G....C....A.T...G.............A...............  19249985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119       GAATAAGAAGGAGAAAAGCCGAGACCAGGAGGCTGGGG--CACATCGGACTCTTCTCCAG  176</w:t>
      </w:r>
    </w:p>
    <w:p>
      <w:r>
        <w:rPr>
          <w:rFonts w:ascii="Consolas" w:hAnsi="Consolas"/>
          <w:sz w:val="18"/>
        </w:rPr>
        <w:t>NC_082672.1  40144224  ..............G..A..A.....T...........TG..A..-.-......TC....  40144167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NC_082668.1  19249984  ........G.....G..A..A.....T...........--TG..AAT.......TC....  19249927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177       CAAACTCAAGAAGAGGAG-CCTTCCACACAGTCATCCCAGGCAGTTGCTGCCCCCTTGGG  235</w:t>
      </w:r>
    </w:p>
    <w:p>
      <w:r>
        <w:rPr>
          <w:rFonts w:ascii="Consolas" w:hAnsi="Consolas"/>
          <w:sz w:val="18"/>
        </w:rPr>
        <w:t>NC_082672.1  40144166  ...C..........T...G....TT-........G...---.--..--..-------...  40144122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15 bp – frame-preserving]</w:t>
      </w:r>
    </w:p>
    <w:p>
      <w:r>
        <w:rPr>
          <w:rFonts w:ascii="Consolas" w:hAnsi="Consolas"/>
          <w:sz w:val="18"/>
        </w:rPr>
        <w:t>NC_082668.1  19249926  ...C..........T...G....--------.--.--..-.-..-.-.G.....T.....  19249883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236       CCCTTTGCTGGATGAGGCCAAAGCCCCTGGTCAGCCAGAGCTCTGGAATGCACTGCTTGC  295</w:t>
      </w:r>
    </w:p>
    <w:p>
      <w:r>
        <w:rPr>
          <w:rFonts w:ascii="Consolas" w:hAnsi="Consolas"/>
          <w:sz w:val="18"/>
        </w:rPr>
        <w:t>NC_082672.1  40144121  -.....C.CA...........GT.......................G...TG..T..G..  40144063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NC_082668.1  19249882  G....CC.CA...........GT............TG.........C...TG..TT.G..  19249823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296       TGCTTGCCGAGCTGGAGAT-G-TTG---GA-G-TGCTAAAGCTGCAGCTAGCTCCCAGCC  348</w:t>
      </w:r>
    </w:p>
    <w:p>
      <w:r>
        <w:rPr>
          <w:rFonts w:ascii="Consolas" w:hAnsi="Consolas"/>
          <w:sz w:val="18"/>
        </w:rPr>
        <w:t>NC_082672.1  40144062  .......T...........A.C...CTT.CT.A....G.....C.G.......G......  40144003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NC_082668.1  19249822  ...................-.-GG.---..---....G.....C.G.......G......  19249771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349       CTGCAGACCCTAGAGTTCTGTCTCTGCTCAGTGCCCCCTTGGGCTCCGGTGGCTTTACTC  408</w:t>
      </w:r>
    </w:p>
    <w:p>
      <w:r>
        <w:rPr>
          <w:rFonts w:ascii="Consolas" w:hAnsi="Consolas"/>
          <w:sz w:val="18"/>
        </w:rPr>
        <w:t>NC_082672.1  40144002  .CCT.......G..................................T........C..C.  40143943</w:t>
      </w:r>
    </w:p>
    <w:p>
      <w:r>
        <w:rPr>
          <w:rFonts w:ascii="Consolas" w:hAnsi="Consolas"/>
          <w:sz w:val="18"/>
        </w:rPr>
        <w:t>NC_082668.1  19249770  .CCT.......G..................................T........G..C.  19249711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409       TCCTGCATGCAGCAGCTGCAGCTGGAAGAGGCTCAGT-GGTT  449</w:t>
      </w:r>
    </w:p>
    <w:p>
      <w:r>
        <w:rPr>
          <w:rFonts w:ascii="Consolas" w:hAnsi="Consolas"/>
          <w:sz w:val="18"/>
        </w:rPr>
        <w:t>NC_082672.1  40143942  ......GCA.......C........G...........-....  40143902</w:t>
      </w:r>
    </w:p>
    <w:p>
      <w:r>
        <w:rPr>
          <w:rFonts w:ascii="Consolas" w:hAnsi="Consolas"/>
          <w:sz w:val="18"/>
        </w:rPr>
        <w:t>NC_082668.1  19249710  .......C.....T..CA.....A.G...........A...   19249670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1228992314056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228088105800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375674516840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158319979320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882835090228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