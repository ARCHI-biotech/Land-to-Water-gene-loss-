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        TTTCTGCTCAGCCATGTCGCCGGCTCCAGATGCAGCCCCGGCTCCTGCGTCGATCTCCCT  77</w:t>
      </w:r>
    </w:p>
    <w:p>
      <w:r>
        <w:rPr>
          <w:rFonts w:ascii="Consolas" w:hAnsi="Consolas"/>
          <w:sz w:val="18"/>
        </w:rPr>
        <w:t>NC_082668.1  19254518  ..................C..C.......C........A....T...TA...G.......  19254459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        GTTTGACCTCAGCGCGGATGCTCCGGTCTTTCAGGGCCTGAGCCTGGTGAGCCACGCGCC  137</w:t>
      </w:r>
    </w:p>
    <w:p>
      <w:r>
        <w:rPr>
          <w:rFonts w:ascii="Consolas" w:hAnsi="Consolas"/>
          <w:sz w:val="18"/>
        </w:rPr>
        <w:t>NC_082668.1  19254458  ...........AG..A.G.A........C...........C................T..  19254399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138       TGGGGAGGCTCTGGCCCGGGCTCCGCGTACTTCCTGTTCAG  178</w:t>
      </w:r>
    </w:p>
    <w:p>
      <w:r>
        <w:rPr>
          <w:rFonts w:ascii="Consolas" w:hAnsi="Consolas"/>
          <w:sz w:val="18"/>
        </w:rPr>
        <w:t>NC_082668.1  19254398  C................A.....T..AG.T.......C...  19254358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394458210048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TCAGGGGAGAGAGAAAGCCCAGAAAGAAAGCTACTCCAGGGTCCTATGGATATTTCAGAG  62</w:t>
      </w:r>
    </w:p>
    <w:p>
      <w:r>
        <w:rPr>
          <w:rFonts w:ascii="Consolas" w:hAnsi="Consolas"/>
          <w:sz w:val="18"/>
        </w:rPr>
        <w:t>NC_082668.1  19253458  ............AT...............A.C.............C..............  19253399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AAGTTATTTTGTTCAACTTGTGACCAGACCTTCCAGAACCACCAAGAACAG  113</w:t>
      </w:r>
    </w:p>
    <w:p>
      <w:r>
        <w:rPr>
          <w:rFonts w:ascii="Consolas" w:hAnsi="Consolas"/>
          <w:sz w:val="18"/>
        </w:rPr>
        <w:t>NC_082668.1  19253398  .....G...........C..........................G......  19253348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AGGGAACATTATAAGCTTGACTGGCATCGGTTTAACCTAAAGCAACGTCTCAAGGACAAG  60</w:t>
      </w:r>
    </w:p>
    <w:p>
      <w:r>
        <w:rPr>
          <w:rFonts w:ascii="Consolas" w:hAnsi="Consolas"/>
          <w:sz w:val="18"/>
        </w:rPr>
        <w:t>NC_082668.1  19253126  ............................................G.A.............  19253067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CCTCTCCTGTCTGCCCTGGACTTTGAAAAGCAGAGCTCCACAG  103</w:t>
      </w:r>
    </w:p>
    <w:p>
      <w:r>
        <w:rPr>
          <w:rFonts w:ascii="Consolas" w:hAnsi="Consolas"/>
          <w:sz w:val="18"/>
        </w:rPr>
        <w:t>NC_082668.1  19253066  ...........................................  19253024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195887415834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GAGATCTTTCCAGCATCTCGGGATCAGAAGACTCAGACTCAGCCAGTGAGGAGGACTTGC  60</w:t>
      </w:r>
    </w:p>
    <w:p>
      <w:r>
        <w:rPr>
          <w:rFonts w:ascii="Consolas" w:hAnsi="Consolas"/>
          <w:sz w:val="18"/>
        </w:rPr>
        <w:t>NC_082668.1  19252900  ...................A..............G.....................C...  19252841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AGACACTGGATCGGGAGAGGGCTACATTTGAGAAGTTGAGCCGACCCCCAGGCTTTTACC  120</w:t>
      </w:r>
    </w:p>
    <w:p>
      <w:r>
        <w:rPr>
          <w:rFonts w:ascii="Consolas" w:hAnsi="Consolas"/>
          <w:sz w:val="18"/>
        </w:rPr>
        <w:t>NC_082668.1  19252840  ...T.......GA..........GAG.........CCT.A.T......G......CC...  19252781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CTCATCGAGTTCTTTTCCAGAATGCCCAGGGCCAGTTTCTTTATGCCTACCGCTGTGTCC  180</w:t>
      </w:r>
    </w:p>
    <w:p>
      <w:r>
        <w:rPr>
          <w:rFonts w:ascii="Consolas" w:hAnsi="Consolas"/>
          <w:sz w:val="18"/>
        </w:rPr>
        <w:t>NC_082668.1  19252780  .A.....G...........A..................TA.........TT.........  19252721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TAGGCCCT  188</w:t>
      </w:r>
    </w:p>
    <w:p>
      <w:r>
        <w:rPr>
          <w:rFonts w:ascii="Consolas" w:hAnsi="Consolas"/>
          <w:sz w:val="18"/>
        </w:rPr>
        <w:t>NC_082668.1  19252720  ..A.....  19252713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437392436992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CCCCCAGAAGAGGCAGAACTGCTGCTACAGAACCTGCAAAGTAGAGGTCCCAGAGACTGC  63</w:t>
      </w:r>
    </w:p>
    <w:p>
      <w:r>
        <w:rPr>
          <w:rFonts w:ascii="Consolas" w:hAnsi="Consolas"/>
          <w:sz w:val="18"/>
        </w:rPr>
        <w:t>NC_082668.1  19252308  .......G...A.............................CG..........G......  19252249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GTGGTGCTCATGGCTGCAGCTGGGCACTTTGCTGGTGCTATATTTCAAGG  113</w:t>
      </w:r>
    </w:p>
    <w:p>
      <w:r>
        <w:rPr>
          <w:rFonts w:ascii="Consolas" w:hAnsi="Consolas"/>
          <w:sz w:val="18"/>
        </w:rPr>
        <w:t>NC_082668.1  19252248  ......T..........C.....................G.T..C.....  19252199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222721308414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         AGAAGTGGTGACACACAAAACTTTTCACCGCTATACGGTTCGGGCCAAGCGGGGCACAGC  63</w:t>
      </w:r>
    </w:p>
    <w:p>
      <w:r>
        <w:rPr>
          <w:rFonts w:ascii="Consolas" w:hAnsi="Consolas"/>
          <w:sz w:val="18"/>
        </w:rPr>
        <w:t>NC_082668.1  19252102  .......T..........G..C.....A.....C..A..G.........T..........  19252043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CCAGGGGCTTCGGGATGCCCGAGGTGGGCCATCACACTCTGCTGGAGCCAACCTGAGGCG  123</w:t>
      </w:r>
    </w:p>
    <w:p>
      <w:r>
        <w:rPr>
          <w:rFonts w:ascii="Consolas" w:hAnsi="Consolas"/>
          <w:sz w:val="18"/>
        </w:rPr>
        <w:t>NC_082668.1  19252042  ..........T..........G....C.G.T..C.G........................  19251983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CTACAATGAAGCCACACTATATAAG  148</w:t>
      </w:r>
    </w:p>
    <w:p>
      <w:r>
        <w:rPr>
          <w:rFonts w:ascii="Consolas" w:hAnsi="Consolas"/>
          <w:sz w:val="18"/>
        </w:rPr>
        <w:t>NC_082668.1  19251982  .....G.....A..TG.........  19251958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269     3e-70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GATGTTCGTGACCTGCTGGCAGGGCCAAGCTGGGCTAAGGCGCTGGAGGAGGCTGGTACA  60</w:t>
      </w:r>
    </w:p>
    <w:p>
      <w:r>
        <w:rPr>
          <w:rFonts w:ascii="Consolas" w:hAnsi="Consolas"/>
          <w:sz w:val="18"/>
        </w:rPr>
        <w:t>NC_082668.1  19251356  .......A...................GATG.........T.......A.......G.TG  19251297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ATACTGTTGCGTGCTCCCCGCTCTGGCCGGTCTTTGTTCTTTGGAGGCAAGGGAGCACCC  120</w:t>
      </w:r>
    </w:p>
    <w:p>
      <w:r>
        <w:rPr>
          <w:rFonts w:ascii="Consolas" w:hAnsi="Consolas"/>
          <w:sz w:val="18"/>
        </w:rPr>
        <w:t>NC_082668.1  19251296  ......A..G...TA............A....C........C......CGT.AG..T...  19251237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CTGCAAAGGGGGGATCCCCGACTTTGGGATATCCCCCTCGCCACCCGCAGACCCACCTTC  180</w:t>
      </w:r>
    </w:p>
    <w:p>
      <w:r>
        <w:rPr>
          <w:rFonts w:ascii="Consolas" w:hAnsi="Consolas"/>
          <w:sz w:val="18"/>
        </w:rPr>
        <w:t>NC_082668.1  19251236  .....GT.T..........A.....................T..................  19251177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CAAGAGCTACAGCGTGTGCTCCATAAGCTGACCACTTTGCATGTCTATG  229</w:t>
      </w:r>
    </w:p>
    <w:p>
      <w:r>
        <w:rPr>
          <w:rFonts w:ascii="Consolas" w:hAnsi="Consolas"/>
          <w:sz w:val="18"/>
        </w:rPr>
        <w:t>NC_082668.1  19251176  .G..........T.........G......................C...  19251128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531311058432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126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AGAAGACCCTCGGGAAGCAGTCAGACTGCACTCACCTCAGACACACTGGAAAACAGTAAG  61</w:t>
      </w:r>
    </w:p>
    <w:p>
      <w:r>
        <w:rPr>
          <w:rFonts w:ascii="Consolas" w:hAnsi="Consolas"/>
          <w:sz w:val="18"/>
        </w:rPr>
        <w:t>NC_082668.1  19250930  .........C.....GA.......GT..G.T.T..................G...A.G..  19250871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AGAGGAGAGAAAGAAGCCTACTGAGGAAGAAATAAGAAAGATCTGCAGGGATGAAAAGGA  121</w:t>
      </w:r>
    </w:p>
    <w:p>
      <w:r>
        <w:rPr>
          <w:rFonts w:ascii="Consolas" w:hAnsi="Consolas"/>
          <w:sz w:val="18"/>
        </w:rPr>
        <w:t>NC_082668.1  19250870  ...------..G....G.C.............---.....G..C....T........T..  19250820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AGCGCTGGGGCAGAATGAGGAATCTCCCAAACAGG  156</w:t>
      </w:r>
    </w:p>
    <w:p>
      <w:r>
        <w:rPr>
          <w:rFonts w:ascii="Consolas" w:hAnsi="Consolas"/>
          <w:sz w:val="18"/>
        </w:rPr>
        <w:t>NC_082668.1  19250819  G..A..C...TG..........G.........G..  19250785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428     1e-117</w:t>
      </w:r>
    </w:p>
    <w:p>
      <w:r>
        <w:rPr>
          <w:rFonts w:ascii="Consolas" w:hAnsi="Consolas"/>
          <w:sz w:val="18"/>
        </w:rPr>
        <w:t>NC_082668.1 Mesoplodon densirostris isolate mMesDen1 chromosome 8...  395     2e-107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GTTCAGGGTCGGAGGGAGAA--GATGGCTTTCAGGTAGAGTTGGAGCTAGTGGAGTTGAC  58</w:t>
      </w:r>
    </w:p>
    <w:p>
      <w:r>
        <w:rPr>
          <w:rFonts w:ascii="Consolas" w:hAnsi="Consolas"/>
          <w:sz w:val="18"/>
        </w:rPr>
        <w:t>NC_082672.1  40144342  ......A...A........G--......CCC....................A...G....  40144285</w:t>
      </w:r>
    </w:p>
    <w:p>
      <w:r>
        <w:rPr>
          <w:rFonts w:ascii="Consolas" w:hAnsi="Consolas"/>
          <w:sz w:val="18"/>
        </w:rPr>
        <w:t>NC_082668.1  19250104  ......A...A........GAG.......CC......C.............A...G....  19250045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59        TGTGGGGACTCTGGATCTTTGTGAGTCTGAAGTATTGCCCAAGCGGAGGAGGAGAAAAAG  118</w:t>
      </w:r>
    </w:p>
    <w:p>
      <w:r>
        <w:rPr>
          <w:rFonts w:ascii="Consolas" w:hAnsi="Consolas"/>
          <w:sz w:val="18"/>
        </w:rPr>
        <w:t>NC_082672.1  40144284  AA.......A.........C....A.T...G...........A.A...............  40144225</w:t>
      </w:r>
    </w:p>
    <w:p>
      <w:r>
        <w:rPr>
          <w:rFonts w:ascii="Consolas" w:hAnsi="Consolas"/>
          <w:sz w:val="18"/>
        </w:rPr>
        <w:t>NC_082668.1  19250044  AC......TG....G....C....A.T...G.............A...............  19249985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119       GAATAAGAAGGAGAAAAGCCGAGACCAGGAGGCTGGGGCACATCGGACTCTTCTCCAGCA  178</w:t>
      </w:r>
    </w:p>
    <w:p>
      <w:r>
        <w:rPr>
          <w:rFonts w:ascii="Consolas" w:hAnsi="Consolas"/>
          <w:sz w:val="18"/>
        </w:rPr>
        <w:t>NC_082672.1  40144224  ..............G..A..A.....T...........TG..AAT.......TC......  40144165</w:t>
      </w:r>
    </w:p>
    <w:p>
      <w:r>
        <w:rPr>
          <w:rFonts w:ascii="Consolas" w:hAnsi="Consolas"/>
          <w:sz w:val="18"/>
        </w:rPr>
        <w:t>NC_082668.1  19249984  ........G.....G..A..A.....T...........TG..AAT.......TC......  19249925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179       AACTCAAGAAGAGGAGCCTTCCACACAGTCATCCCAGGCAGTTGCTGCCCCCTTGGGCCC  238</w:t>
      </w:r>
    </w:p>
    <w:p>
      <w:r>
        <w:rPr>
          <w:rFonts w:ascii="Consolas" w:hAnsi="Consolas"/>
          <w:sz w:val="18"/>
        </w:rPr>
        <w:t>NC_082672.1  40144164  .C..........T...G.C.TTT........---------------.....T.....G..  40144120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NC_082668.1  19249924  .C..........T...G.C.TTT..G....G---------------.....T.....G..  19249880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239       TTTGCTGGATGAGGCCAAAGCCCCTGGTCAGCCAGAGCTCTGGAATGCACTGCTTGCTGC  298</w:t>
      </w:r>
    </w:p>
    <w:p>
      <w:r>
        <w:rPr>
          <w:rFonts w:ascii="Consolas" w:hAnsi="Consolas"/>
          <w:sz w:val="18"/>
        </w:rPr>
        <w:t>NC_082672.1  40144119  ...C.CA...........GT.......................G...TG..T..G.....  40144060</w:t>
      </w:r>
    </w:p>
    <w:p>
      <w:r>
        <w:rPr>
          <w:rFonts w:ascii="Consolas" w:hAnsi="Consolas"/>
          <w:sz w:val="18"/>
        </w:rPr>
        <w:t>NC_082668.1  19249879  ..CC.CA...........GT............TG.........C...TG..TT.G.....  19249820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299       TTGCCGAGCTGGAGATG------TTGGAG-TGCTAAAGCTGCAGCTAGCTCCCAGCCCTG  351</w:t>
      </w:r>
    </w:p>
    <w:p>
      <w:r>
        <w:rPr>
          <w:rFonts w:ascii="Consolas" w:hAnsi="Consolas"/>
          <w:sz w:val="18"/>
        </w:rPr>
        <w:t>NC_082672.1  40144059  ....T...........AGCTTGC...CT.A....G.....C.G.......G.......CC  40144000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  <w:t>NC_082668.1  19249819  .................------GG...--....G.....C.G.......G.......CC  19249768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352       CAGACCCTAGAGTTCTGTCTCTGCTCAGTGCCCCCTTGGGCTCCGGTGGCTTTACTCTCC  411</w:t>
      </w:r>
    </w:p>
    <w:p>
      <w:r>
        <w:rPr>
          <w:rFonts w:ascii="Consolas" w:hAnsi="Consolas"/>
          <w:sz w:val="18"/>
        </w:rPr>
        <w:t>NC_082672.1  40143999  T.......G..................................T........C..C....  40143940</w:t>
      </w:r>
    </w:p>
    <w:p>
      <w:r>
        <w:rPr>
          <w:rFonts w:ascii="Consolas" w:hAnsi="Consolas"/>
          <w:sz w:val="18"/>
        </w:rPr>
        <w:t>NC_082668.1  19249767  T.......G..................................T........G..C....  19249708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412       TGCATGCAGCAGCTGCAGCTGGAAGAGGCTCAGTGGTT  449</w:t>
      </w:r>
    </w:p>
    <w:p>
      <w:r>
        <w:rPr>
          <w:rFonts w:ascii="Consolas" w:hAnsi="Consolas"/>
          <w:sz w:val="18"/>
        </w:rPr>
        <w:t>NC_082672.1  40143939  ...GCA.......C........G...............  40143902</w:t>
      </w:r>
    </w:p>
    <w:p>
      <w:r>
        <w:rPr>
          <w:rFonts w:ascii="Consolas" w:hAnsi="Consolas"/>
          <w:sz w:val="18"/>
        </w:rPr>
        <w:t>NC_082668.1  19249707  ....C.....T..CA.....A.G...........      19249674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1220942045050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135     6e-30</w:t>
      </w:r>
    </w:p>
    <w:p>
      <w:r>
        <w:rPr>
          <w:rFonts w:ascii="Consolas" w:hAnsi="Consolas"/>
          <w:sz w:val="18"/>
        </w:rPr>
        <w:t>NC_082668.1 Mesoplodon densirostris isolate mMesDen1 chromosome 8...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GGACTCTCGGGCCCGGCCACCTTATACTGTTGCGGCTGACAAATCAACACGTAATGAGTT  60</w:t>
      </w:r>
    </w:p>
    <w:p>
      <w:r>
        <w:rPr>
          <w:rFonts w:ascii="Consolas" w:hAnsi="Consolas"/>
          <w:sz w:val="18"/>
        </w:rPr>
        <w:t>NC_082672.1  40143720  ......C...A...A......A.GC..A.....A........G...G.............  40143661</w:t>
      </w:r>
    </w:p>
    <w:p>
      <w:r>
        <w:rPr>
          <w:rFonts w:ascii="Consolas" w:hAnsi="Consolas"/>
          <w:sz w:val="18"/>
        </w:rPr>
        <w:t>NC_082668.1  19249529  ......C...A.........TG..C..A.....A.......G..........G.......  19249470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CCGAAGGTTCATGGAGAAGAATCCAGATGCCTACGATTACAACAAGGCTCAG  112</w:t>
      </w:r>
    </w:p>
    <w:p>
      <w:r>
        <w:rPr>
          <w:rFonts w:ascii="Consolas" w:hAnsi="Consolas"/>
          <w:sz w:val="18"/>
        </w:rPr>
        <w:t>NC_082672.1  40143660  ...G..........................T..T.......G...A......  40143609</w:t>
      </w:r>
    </w:p>
    <w:p>
      <w:r>
        <w:rPr>
          <w:rFonts w:ascii="Consolas" w:hAnsi="Consolas"/>
          <w:sz w:val="18"/>
        </w:rPr>
        <w:t>NC_082668.1  19249469  ...G..C............G..........T..........G...A......  19249418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220037919156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143     2e-32</w:t>
      </w:r>
    </w:p>
    <w:p>
      <w:r>
        <w:rPr>
          <w:rFonts w:ascii="Consolas" w:hAnsi="Consolas"/>
          <w:sz w:val="18"/>
        </w:rPr>
        <w:t>NC_082672.1 Mesoplodon densirostris isolate mMesDen1 chromosome 1...  83.3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GTGCCAGGACCATTGACACCAGAAATGGAGGCACGGCAGGCTACACGGAAAAGGGAGCAG  60</w:t>
      </w:r>
    </w:p>
    <w:p>
      <w:r>
        <w:rPr>
          <w:rFonts w:ascii="Consolas" w:hAnsi="Consolas"/>
          <w:sz w:val="18"/>
        </w:rPr>
        <w:t>NC_082668.1  19249286  ........G...C.....GA............G........C.TT.A...........G.  19249227</w:t>
      </w:r>
    </w:p>
    <w:p>
      <w:r>
        <w:rPr>
          <w:rFonts w:ascii="Consolas" w:hAnsi="Consolas"/>
          <w:sz w:val="18"/>
        </w:rPr>
        <w:t>NC_082672.1  40143575    ......G...C...T.G......................C..T.A.............  40143518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AAGGCAGCCCGGCGGCAACGGGAGGAACAGCAGCAGAGGCAGCAGGAGCAGGAGGAGCGT  120</w:t>
      </w:r>
    </w:p>
    <w:p>
      <w:r>
        <w:rPr>
          <w:rFonts w:ascii="Consolas" w:hAnsi="Consolas"/>
          <w:sz w:val="18"/>
        </w:rPr>
        <w:t>NC_082668.1  19249226  ..........A......C...------..C.G...CC.....G..C.....TG....---  19249176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NC_082672.1  40143517  .....                                                         40143513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GAACGAGAAGAGCAGCGGCGATTTGCCGCCCTCAGTGACCGAGAGAAG  168</w:t>
      </w:r>
    </w:p>
    <w:p>
      <w:r>
        <w:rPr>
          <w:rFonts w:ascii="Consolas" w:hAnsi="Consolas"/>
          <w:sz w:val="18"/>
        </w:rPr>
        <w:t>NC_082668.1  19249175  ---.A.............G................C...T........  19249131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370307717604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92.4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GAGCTCTGGCTGCAGAGCGCCGACTCGCTGCCCAGTTGGGAGCCCCTACCTCTCCAATCC  61</w:t>
      </w:r>
    </w:p>
    <w:p>
      <w:r>
        <w:rPr>
          <w:rFonts w:ascii="Consolas" w:hAnsi="Consolas"/>
          <w:sz w:val="18"/>
        </w:rPr>
        <w:t>NC_082668.1  19249000  .........................G.......GT...............C...AGG...  19248941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CTGACTCTGCAATCGTCA  79</w:t>
      </w:r>
    </w:p>
    <w:p>
      <w:r>
        <w:rPr>
          <w:rFonts w:ascii="Consolas" w:hAnsi="Consolas"/>
          <w:sz w:val="18"/>
        </w:rPr>
        <w:t>NC_082668.1  19248940  .C...C....C...A...  19248923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152953191924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NC_082668.1 Mesoplodon densirostris isolate mMesDen1 chromosome 8...  377     4e-102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7         CTGGAGTTGTGGGGCATCCCTCCAAGGCCTGAC--TCCCTTTCACTACCTCGACTTCTCT  64</w:t>
      </w:r>
    </w:p>
    <w:p>
      <w:r>
        <w:rPr>
          <w:rFonts w:ascii="Consolas" w:hAnsi="Consolas"/>
          <w:sz w:val="18"/>
        </w:rPr>
        <w:t>NC_082668.1  19248682  ......C......A................C.TAT.............T.T.......--  19248625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65        TTCTGCTCCACACGTTGCCTCCAGGATCATCGCCGTCAGGCAGGGAGGCCCTCTTCCTGA  124</w:t>
      </w:r>
    </w:p>
    <w:p>
      <w:r>
        <w:rPr>
          <w:rFonts w:ascii="Consolas" w:hAnsi="Consolas"/>
          <w:sz w:val="18"/>
        </w:rPr>
        <w:t>NC_082668.1  19248624  ...C..........C..................T...G...T....A.............  19248565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125       TCTCTTACAGCTCTACCTGGGGCCAACTCAGGGACCTGAGAGGGCACATTCACAGCAGCC  184</w:t>
      </w:r>
    </w:p>
    <w:p>
      <w:r>
        <w:rPr>
          <w:rFonts w:ascii="Consolas" w:hAnsi="Consolas"/>
          <w:sz w:val="18"/>
        </w:rPr>
        <w:t>NC_082668.1  19248564  .............C..T............TA..CT..............A....CTG...  19248505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185       CTAGGTTTTTTCTTCCCCGTGAAACCAGAGATGATTTGGAAGATGGGGGTGAAGGACACT  244</w:t>
      </w:r>
    </w:p>
    <w:p>
      <w:r>
        <w:rPr>
          <w:rFonts w:ascii="Consolas" w:hAnsi="Consolas"/>
          <w:sz w:val="18"/>
        </w:rPr>
        <w:t>NC_082668.1  19248504  ........C.........AC...........GT...........T.......G....GT.  19248445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245       CGGGAACTAGGGCAAAGACAGGG--CTAGAGGTATGTGGAGCTGGTACTGTCTCTGGAAT  302</w:t>
      </w:r>
    </w:p>
    <w:p>
      <w:r>
        <w:rPr>
          <w:rFonts w:ascii="Consolas" w:hAnsi="Consolas"/>
          <w:sz w:val="18"/>
        </w:rPr>
        <w:t>NC_082668.1  19248444  .-------.....G...G.....CC.......GG..................C......C  19248392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303       TTTAATCACAATAAAGTTTGGCAAGGAATGTGTACTTGTACTTACATTCAGA  354</w:t>
      </w:r>
    </w:p>
    <w:p>
      <w:r>
        <w:rPr>
          <w:rFonts w:ascii="Consolas" w:hAnsi="Consolas"/>
          <w:sz w:val="18"/>
        </w:rPr>
        <w:t>NC_082668.1  19248391  ..........................G.ACC.C.........G.........  19248340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874784849860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