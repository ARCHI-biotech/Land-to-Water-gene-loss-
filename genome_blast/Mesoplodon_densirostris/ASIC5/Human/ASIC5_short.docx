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59034583212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770132929426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584979019564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287122737704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348840699740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343473919744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101968822736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399825109702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          AATCTTGTAAAAATTGAAATTAACTATAGTGACCTAAACTATAAGATAACCCAGCAGCAA  64</w:t>
      </w:r>
    </w:p>
    <w:p>
      <w:r>
        <w:rPr>
          <w:rFonts w:ascii="Consolas" w:hAnsi="Consolas"/>
          <w:sz w:val="18"/>
        </w:rPr>
        <w:t>NC_082661.1  203386383  ........G..C.......CA...C........T..........A...............  203386324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65         AAGGCGGTGAGTGTGTCTGAGTTA  88</w:t>
      </w:r>
    </w:p>
    <w:p>
      <w:r>
        <w:rPr>
          <w:rFonts w:ascii="Consolas" w:hAnsi="Consolas"/>
          <w:sz w:val="18"/>
        </w:rPr>
        <w:t>NC_082661.1  203386323  ..A..A..................  203386300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195887475256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79.8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CAGATCTTGGTGGTCAGCTGGGTCTATTTTGTGGGGCCAGTCTGATCACGATCATAGAAA  60</w:t>
      </w:r>
    </w:p>
    <w:p>
      <w:r>
        <w:rPr>
          <w:rFonts w:ascii="Consolas" w:hAnsi="Consolas"/>
          <w:sz w:val="18"/>
        </w:rPr>
        <w:t>NC_082661.1  203384583  ..........AT...T......C............-....CG....T..A..T.C.....  203384525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TTATTGAATATCTATTCACCAATTTCTACTGGATATGCATTTTCTTTTTGCTGAAGATAT  120</w:t>
      </w:r>
    </w:p>
    <w:p>
      <w:r>
        <w:rPr>
          <w:rFonts w:ascii="Consolas" w:hAnsi="Consolas"/>
          <w:sz w:val="18"/>
        </w:rPr>
        <w:t>NC_082661.1  203384524  .C.C...G...A....-....G....C........C.......G..C..........CCC  203384466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CTGAAATGACCCAGTGGACTCCTCCACCTCAGAATCATCTGGGAAATAAAAA  172</w:t>
      </w:r>
    </w:p>
    <w:p>
      <w:r>
        <w:rPr>
          <w:rFonts w:ascii="Consolas" w:hAnsi="Consolas"/>
          <w:sz w:val="18"/>
        </w:rPr>
        <w:t>NC_082661.1  203384465  .........G....G..G..T..G.........T.........G........  203384414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458859689658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