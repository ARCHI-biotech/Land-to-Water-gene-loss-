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NC_082666.1 Mesoplodon densirostris isolate mMesDen1 chromosome 6...  176     3e-42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59        GCGGCTGGCGCTGCCCGGAGCATGGCGACCGCGTGGCTGAGCTCTT-CTG-T--CGCCGC  114</w:t>
      </w:r>
    </w:p>
    <w:p>
      <w:r>
        <w:rPr>
          <w:rFonts w:ascii="Consolas" w:hAnsi="Consolas"/>
          <w:sz w:val="18"/>
        </w:rPr>
        <w:t>NC_082666.1  24957860  ...........................................G.GG.C.C.GC......  24957801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115       TGCCGCCGCTGC---GTGTGCGCGCTTTGCCCGGTGCTGGGCGCGCACCGTGGCCACCCT  171</w:t>
      </w:r>
    </w:p>
    <w:p>
      <w:r>
        <w:rPr>
          <w:rFonts w:ascii="Consolas" w:hAnsi="Consolas"/>
          <w:sz w:val="18"/>
        </w:rPr>
        <w:t>NC_082666.1  24957800  ............TGC...........................T.......C........G  24957741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172       GTGGGCCTGGCGCTGGAGGCAGCGGTGCACGTGCAG  207</w:t>
      </w:r>
    </w:p>
    <w:p>
      <w:r>
        <w:rPr>
          <w:rFonts w:ascii="Consolas" w:hAnsi="Consolas"/>
          <w:sz w:val="18"/>
        </w:rPr>
        <w:t>NC_082666.1  24957740  ..T..T.............AG....C..G.......  24957705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480326703674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185153874120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552778217636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362257569810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177103705680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NC_082666.1 Mesoplodon densirostris isolate mMesDen1 chromosome 6...  604     1e-170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ACGCGCGCACGCCCACGCTGGATCCTGACACGATGCACGCGCGCCTGCGCCTGTCCGCCG  60</w:t>
      </w:r>
    </w:p>
    <w:p>
      <w:r>
        <w:rPr>
          <w:rFonts w:ascii="Consolas" w:hAnsi="Consolas"/>
          <w:sz w:val="18"/>
        </w:rPr>
        <w:t>NC_082666.1  24936880  ......................GG.A......C...................C..G..A.  24936821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ATCGCCTGACGGTGCGCTGCGGCCTGCTGGGCAGCCTGGGGCCCGTGCCCGTGCTGCGGT  120</w:t>
      </w:r>
    </w:p>
    <w:p>
      <w:r>
        <w:rPr>
          <w:rFonts w:ascii="Consolas" w:hAnsi="Consolas"/>
          <w:sz w:val="18"/>
        </w:rPr>
        <w:t>NC_082666.1  24936820  .C.......A......T.......AC.AC.............T.AA...T.C.....AT.  24936761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TCGACGCGCTCTGGCAAGTGCTGGCTCGTGACTGCTTCGCCACCGGCCGCCACTACTGGG  180</w:t>
      </w:r>
    </w:p>
    <w:p>
      <w:r>
        <w:rPr>
          <w:rFonts w:ascii="Consolas" w:hAnsi="Consolas"/>
          <w:sz w:val="18"/>
        </w:rPr>
        <w:t>NC_082666.1  24936760  ..........G.....G.......GC..C..........A.G..................  24936701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181       AGGTTGACGTGCAGGAGGCGGGCGCCGGCTGGTGGGTGGGCGCGGCCTACGCCTCCCTTC  240</w:t>
      </w:r>
    </w:p>
    <w:p>
      <w:r>
        <w:rPr>
          <w:rFonts w:ascii="Consolas" w:hAnsi="Consolas"/>
          <w:sz w:val="18"/>
        </w:rPr>
        <w:t>NC_082666.1  24936700  .A..G...................T..........................G......--  24936643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241       GGCGCCGCGGGGCCTCGGCCGCCGCCCGCCTGGGCTGCAACCGCCAGTCCTGGTGCCTCA  300</w:t>
      </w:r>
    </w:p>
    <w:p>
      <w:r>
        <w:rPr>
          <w:rFonts w:ascii="Consolas" w:hAnsi="Consolas"/>
          <w:sz w:val="18"/>
        </w:rPr>
        <w:t>NC_082666.1  24936642  -...--..---.....T............T..A...........T..............G  24936589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301       AGCGCTACGACCTTGAGTACTGGGCCTTCCACGACGGCCAGCGCAGCCGCCTGCGGCCCC  360</w:t>
      </w:r>
    </w:p>
    <w:p>
      <w:r>
        <w:rPr>
          <w:rFonts w:ascii="Consolas" w:hAnsi="Consolas"/>
          <w:sz w:val="18"/>
        </w:rPr>
        <w:t>NC_082666.1  24936588  .A.TG..T.....C...G...............................T..........  24936529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361       GCGACGACCTCGACCGGCTCGGCGTCTTCCTGGACTACGAGGCCGGCGTCCTCGCCTTCT  420</w:t>
      </w:r>
    </w:p>
    <w:p>
      <w:r>
        <w:rPr>
          <w:rFonts w:ascii="Consolas" w:hAnsi="Consolas"/>
          <w:sz w:val="18"/>
        </w:rPr>
        <w:t>NC_082666.1  24936528  .........C................................T...T...T..A....T.  24936469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421       ACGACGTGACGGGCGGCATGAGCCACCTGCATACCTTCCGCGCCACGTTCCAGGAGCCGC  480</w:t>
      </w:r>
    </w:p>
    <w:p>
      <w:r>
        <w:rPr>
          <w:rFonts w:ascii="Consolas" w:hAnsi="Consolas"/>
          <w:sz w:val="18"/>
        </w:rPr>
        <w:t>NC_082666.1  24936468  ................TT...C.........C........T...GTC..........T..  24936409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481       TCTACCCGGCCCTGCGGCTCTGGGAGGGGGCCATCAGCATCCCCCGGCTGCCCTAGGGGC  540</w:t>
      </w:r>
    </w:p>
    <w:p>
      <w:r>
        <w:rPr>
          <w:rFonts w:ascii="Consolas" w:hAnsi="Consolas"/>
          <w:sz w:val="18"/>
        </w:rPr>
        <w:t>NC_082666.1  24936408  .........................A...............T....A.............  24936349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541       C  541</w:t>
      </w:r>
    </w:p>
    <w:p>
      <w:r>
        <w:rPr>
          <w:rFonts w:ascii="Consolas" w:hAnsi="Consolas"/>
          <w:sz w:val="18"/>
        </w:rPr>
        <w:t>NC_082666.1  24936348  .  24936348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1435613292620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233454884760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