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201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ATGGCGGGCGCGGCGACCGGGAGCCGGACCCCTGGGAGGT---------CGGAGCTTGTC  51</w:t>
      </w:r>
    </w:p>
    <w:p>
      <w:r>
        <w:rPr>
          <w:rFonts w:ascii="Consolas" w:hAnsi="Consolas"/>
          <w:sz w:val="18"/>
        </w:rPr>
        <w:t>NC_082666.1  24957927  ...............G.G.CA..TG....T......G..CTGGGCCCAG......CC.AA  24957868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52        GAGGGATGCGGCTGGCGCTGCCCGGAGCATGGCGACCGCGTGGCTGAGCTCTT----CTG  107</w:t>
      </w:r>
    </w:p>
    <w:p>
      <w:r>
        <w:rPr>
          <w:rFonts w:ascii="Consolas" w:hAnsi="Consolas"/>
          <w:sz w:val="18"/>
        </w:rPr>
        <w:t>NC_082666.1  24957867  ..C.CGC...........................................G.GGCCG...  24957808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       TCGCCGCTGCCGCCGCTGC---GTGTGCGCGCTTTGCCCGGTGCTGGGCGCGCACCGTGG  164</w:t>
      </w:r>
    </w:p>
    <w:p>
      <w:r>
        <w:rPr>
          <w:rFonts w:ascii="Consolas" w:hAnsi="Consolas"/>
          <w:sz w:val="18"/>
        </w:rPr>
        <w:t>NC_082666.1  24957807  C..................TGC...........................T.......C..  24957748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165       CCACCCTGTGGGCCTGGCGCTGGAGGCAGCGGTGCACGTGCAG  207</w:t>
      </w:r>
    </w:p>
    <w:p>
      <w:r>
        <w:rPr>
          <w:rFonts w:ascii="Consolas" w:hAnsi="Consolas"/>
          <w:sz w:val="18"/>
        </w:rPr>
        <w:t>NC_082666.1  24957747  ......G..T..T.............AG....C..G.......  24957705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472276496384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GCTAATGCAGAGTCAAGTAAAACCTGGCTGAAGGGGAAATTCACTGAACTCAGATTACTA  60</w:t>
      </w:r>
    </w:p>
    <w:p>
      <w:r>
        <w:rPr>
          <w:rFonts w:ascii="Consolas" w:hAnsi="Consolas"/>
          <w:sz w:val="18"/>
        </w:rPr>
        <w:t>NC_082666.1  24947912  ...C...........................CCA.......TC.................  24947853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CTTGACGAAGAGGAAGCGCTGGCCAAGAAATTCATTGATAAAAACACGCAGCTTACCCTC  120</w:t>
      </w:r>
    </w:p>
    <w:p>
      <w:r>
        <w:rPr>
          <w:rFonts w:ascii="Consolas" w:hAnsi="Consolas"/>
          <w:sz w:val="18"/>
        </w:rPr>
        <w:t>NC_082666.1  24947852  .....T...........T...A................G...............G....G  24947793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CAGGTGTACAGGGAACAAGCTGACTCTTGCAGAGAGCAACTTGACATCATGAATGATCTC  180</w:t>
      </w:r>
    </w:p>
    <w:p>
      <w:r>
        <w:rPr>
          <w:rFonts w:ascii="Consolas" w:hAnsi="Consolas"/>
          <w:sz w:val="18"/>
        </w:rPr>
        <w:t>NC_082666.1  24947792  ....C...G.....G...AT...G.....TG.G......A.C..TG.......CA.....  24947733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TCCAACAGGGTCTGGAGTATCAGCCAGGAGCCCGATCCTGTCCAG  225</w:t>
      </w:r>
    </w:p>
    <w:p>
      <w:r>
        <w:rPr>
          <w:rFonts w:ascii="Consolas" w:hAnsi="Consolas"/>
          <w:sz w:val="18"/>
        </w:rPr>
        <w:t>NC_082666.1  24947732  ................A............A...AG......A...  24947688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544728004352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TACACGGCCACCGAGCAGGAGATGCAGCAGCAGATGAGCCTCGGGGAGCTGTGCCATCCC  63</w:t>
      </w:r>
    </w:p>
    <w:p>
      <w:r>
        <w:rPr>
          <w:rFonts w:ascii="Consolas" w:hAnsi="Consolas"/>
          <w:sz w:val="18"/>
        </w:rPr>
        <w:t>NC_082666.1  24944034  .........G.T......C......................G......TC......C...  24943975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GTGCCCCTCTCCTTTGAGCCCGTCAAGAGCTTCTTTAAGGGCCTCGTGGAAGCCGTGGAG  123</w:t>
      </w:r>
    </w:p>
    <w:p>
      <w:r>
        <w:rPr>
          <w:rFonts w:ascii="Consolas" w:hAnsi="Consolas"/>
          <w:sz w:val="18"/>
        </w:rPr>
        <w:t>NC_082666.1  24943974  A......A.....................T............T.T.........AC.C..  24943915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AGTACATTACAGACGCCATTGGACATTCGCCTTAAGG  160</w:t>
      </w:r>
    </w:p>
    <w:p>
      <w:r>
        <w:rPr>
          <w:rFonts w:ascii="Consolas" w:hAnsi="Consolas"/>
          <w:sz w:val="18"/>
        </w:rPr>
        <w:t>NC_082666.1  24943914  ..CC.GC...........C.......C..........  24943878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AACTGCCAGCTCTCAGACCCTTCCAGCACCAAGCCAGGTACCTTGTTGAAAACCAGCCCC  65</w:t>
      </w:r>
    </w:p>
    <w:p>
      <w:r>
        <w:rPr>
          <w:rFonts w:ascii="Consolas" w:hAnsi="Consolas"/>
          <w:sz w:val="18"/>
        </w:rPr>
        <w:t>NC_082666.1  24940291  ....A.....A...G.G.T.C..TG..G..C....G...T..C..........A......  24940232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TCACCAGAGCGATCGCTATTGCTGAAAT  93</w:t>
      </w:r>
    </w:p>
    <w:p>
      <w:r>
        <w:rPr>
          <w:rFonts w:ascii="Consolas" w:hAnsi="Consolas"/>
          <w:sz w:val="18"/>
        </w:rPr>
        <w:t>NC_082666.1  24940231  ..............A..C...T.A....  24940204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659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ACGCGCGCACGCCCACGCTGGATCCTGACACGATGCACGCGCGCCTGCGCCTGTCCGCCG  60</w:t>
      </w:r>
    </w:p>
    <w:p>
      <w:r>
        <w:rPr>
          <w:rFonts w:ascii="Consolas" w:hAnsi="Consolas"/>
          <w:sz w:val="18"/>
        </w:rPr>
        <w:t>NC_082666.1  24936880  ......................GG.A......C...................C..G..A.  24936821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ATCGCCTGACGGTGCGCTGCGGCCTGCTGGGCAGCCTGGGGCCCGTGCCCGTGCTGCGGT  120</w:t>
      </w:r>
    </w:p>
    <w:p>
      <w:r>
        <w:rPr>
          <w:rFonts w:ascii="Consolas" w:hAnsi="Consolas"/>
          <w:sz w:val="18"/>
        </w:rPr>
        <w:t>NC_082666.1  24936820  .C.......A......T.......AC.AC.............T.AA...T.C.....AT.  24936761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TCGACGCGCTCTGGCAAGTGCTGGCTCGTGACTGCTTCGCCACCGGCCGCCACTACTGGG  180</w:t>
      </w:r>
    </w:p>
    <w:p>
      <w:r>
        <w:rPr>
          <w:rFonts w:ascii="Consolas" w:hAnsi="Consolas"/>
          <w:sz w:val="18"/>
        </w:rPr>
        <w:t>NC_082666.1  24936760  ..........G.....G.......GC..C..........A.G..................  24936701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AGGTTGACGTGCAGGAGGCGGGCGCCGGCTGGTGGGTGGGCGCGGCCTACGCCTCCCTTC  240</w:t>
      </w:r>
    </w:p>
    <w:p>
      <w:r>
        <w:rPr>
          <w:rFonts w:ascii="Consolas" w:hAnsi="Consolas"/>
          <w:sz w:val="18"/>
        </w:rPr>
        <w:t>NC_082666.1  24936700  .A..G...................T..........................G......G.  24936641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GGCGCCGCGGGGCCTCGGCCGCCGCCCGCCTGGGCTGCAACCGCCAGTCCTGGTGCCTCA  300</w:t>
      </w:r>
    </w:p>
    <w:p>
      <w:r>
        <w:rPr>
          <w:rFonts w:ascii="Consolas" w:hAnsi="Consolas"/>
          <w:sz w:val="18"/>
        </w:rPr>
        <w:t>NC_082666.1  24936640  ......--------..T............T..A...........T..............G  24936589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AGCGCTACGACCTTGAGTACTGGGCCTTCCACGACGGCCAGCGCAGCCGCCTGCGGCCCC  360</w:t>
      </w:r>
    </w:p>
    <w:p>
      <w:r>
        <w:rPr>
          <w:rFonts w:ascii="Consolas" w:hAnsi="Consolas"/>
          <w:sz w:val="18"/>
        </w:rPr>
        <w:t>NC_082666.1  24936588  .A.TG..T.....C...G...............................T..........  24936529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GCGACGACCTCGACCGGCTCGGCGTCTTCCTGGACTACGAGGCCGGCGTCCTCGCCTTCT  420</w:t>
      </w:r>
    </w:p>
    <w:p>
      <w:r>
        <w:rPr>
          <w:rFonts w:ascii="Consolas" w:hAnsi="Consolas"/>
          <w:sz w:val="18"/>
        </w:rPr>
        <w:t>NC_082666.1  24936528  .........C................................T...T...T..A....T.  24936469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ACGACGTGACGGGCGGCATGAGCCACCTGCATACCTTCCGCGCCACGTTCCAGGAGCCGC  480</w:t>
      </w:r>
    </w:p>
    <w:p>
      <w:r>
        <w:rPr>
          <w:rFonts w:ascii="Consolas" w:hAnsi="Consolas"/>
          <w:sz w:val="18"/>
        </w:rPr>
        <w:t>NC_082666.1  24936468  ................TT...C.........C........T...GTC..........T..  24936409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TCTACCCGGCCCTGCGGCTCTGGGAGGGGGCCATCAGCATCCCCCGGCTGCCCTAGGGGC  540</w:t>
      </w:r>
    </w:p>
    <w:p>
      <w:r>
        <w:rPr>
          <w:rFonts w:ascii="Consolas" w:hAnsi="Consolas"/>
          <w:sz w:val="18"/>
        </w:rPr>
        <w:t>NC_082666.1  24936408  .........................A...............T....A.............  24936349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541       C  541</w:t>
      </w:r>
    </w:p>
    <w:p>
      <w:r>
        <w:rPr>
          <w:rFonts w:ascii="Consolas" w:hAnsi="Consolas"/>
          <w:sz w:val="18"/>
        </w:rPr>
        <w:t>NC_082666.1  24936348  .  24936348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1427563006520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