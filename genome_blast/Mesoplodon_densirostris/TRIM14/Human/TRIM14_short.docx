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153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        GCGGCTGGCGCTGCCCGGAGCATGGCGACCGCGTGGCTGAGCTCTT----CTGTCGCCGC  114</w:t>
      </w:r>
    </w:p>
    <w:p>
      <w:r>
        <w:rPr>
          <w:rFonts w:ascii="Consolas" w:hAnsi="Consolas"/>
          <w:sz w:val="18"/>
        </w:rPr>
        <w:t>NC_082666.1  24957860  ...........................................G.GGCCG...C......  24957801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115       TGCCGCCG---CTGCGTGTGCGCGCTTTGCCCGGTGCTGGGCGCGCACCGTGGCCACCCT  171</w:t>
      </w:r>
    </w:p>
    <w:p>
      <w:r>
        <w:rPr>
          <w:rFonts w:ascii="Consolas" w:hAnsi="Consolas"/>
          <w:sz w:val="18"/>
        </w:rPr>
        <w:t>NC_082666.1  24957800  ........CTG...............................T.......C........G  24957741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172       GTGGGCCTGGCGCTGGAGGCAGCGGTGCACGTGCAG  207</w:t>
      </w:r>
    </w:p>
    <w:p>
      <w:r>
        <w:rPr>
          <w:rFonts w:ascii="Consolas" w:hAnsi="Consolas"/>
          <w:sz w:val="18"/>
        </w:rPr>
        <w:t>NC_082666.1  24957740  ..T..T.............AG....C..G.......  24957705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501793929626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AAACTCAGCCAAGAATGTTTAAAGCAGCTGGCAATCAAGAAGCAGCAGCACATTGACAAC  60</w:t>
      </w:r>
    </w:p>
    <w:p>
      <w:r>
        <w:rPr>
          <w:rFonts w:ascii="Consolas" w:hAnsi="Consolas"/>
          <w:sz w:val="18"/>
        </w:rPr>
        <w:t>NC_082666.1  24954916  .......C................A.TT..A...C...........G...AG...G....  24954857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ATAACCCAGA  70</w:t>
      </w:r>
    </w:p>
    <w:p>
      <w:r>
        <w:rPr>
          <w:rFonts w:ascii="Consolas" w:hAnsi="Consolas"/>
          <w:sz w:val="18"/>
        </w:rPr>
        <w:t>NC_082666.1  24954856  ..........  24954847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206621035544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192     5e-47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ATGCAGAGTCAAGTAAAACCTGGCTGAAGGGGAAATTCACTGAACTCAGATTACTACTTG  64</w:t>
      </w:r>
    </w:p>
    <w:p>
      <w:r>
        <w:rPr>
          <w:rFonts w:ascii="Consolas" w:hAnsi="Consolas"/>
          <w:sz w:val="18"/>
        </w:rPr>
        <w:t>NC_082666.1  24947908  ...........................CCA.......TC.....................  24947849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ACGAAGAGGAAGCGCTGGCCAAGAAATTCATTGATAAAAACACGCAGCTTACCCTCCAGG  124</w:t>
      </w:r>
    </w:p>
    <w:p>
      <w:r>
        <w:rPr>
          <w:rFonts w:ascii="Consolas" w:hAnsi="Consolas"/>
          <w:sz w:val="18"/>
        </w:rPr>
        <w:t>NC_082666.1  24947848  .T...........T...A................G...............G....G....  24947789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125       TGTACAGGGAACAAGCTGACTCTTGCAGAGAGCAACTTGACATCATGAATGATCTCTCCA  184</w:t>
      </w:r>
    </w:p>
    <w:p>
      <w:r>
        <w:rPr>
          <w:rFonts w:ascii="Consolas" w:hAnsi="Consolas"/>
          <w:sz w:val="18"/>
        </w:rPr>
        <w:t>NC_082666.1  24947788  C...G.....G...AT...G.....TG.G......A.C..TG.......CA.........  24947729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185       ACAGGGTCTGGAGTATCAGCCAGGA  209</w:t>
      </w:r>
    </w:p>
    <w:p>
      <w:r>
        <w:rPr>
          <w:rFonts w:ascii="Consolas" w:hAnsi="Consolas"/>
          <w:sz w:val="18"/>
        </w:rPr>
        <w:t>NC_082666.1  24947728  ............A............  24947704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574245459572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TACACGGCCACCGAGCAGGAGATGCAGCAGCAGATGAGCCTCGGGGAGCTGTGCCATCCC  63</w:t>
      </w:r>
    </w:p>
    <w:p>
      <w:r>
        <w:rPr>
          <w:rFonts w:ascii="Consolas" w:hAnsi="Consolas"/>
          <w:sz w:val="18"/>
        </w:rPr>
        <w:t>NC_082666.1  24944034  .........G.T......C......................G......TC......C...  24943975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GTGCCCCTCTCCTTTGAGCCCGTCAAGAGCTTCTTTAAGGGCCTCGTGGAAGCCGTGGAG  123</w:t>
      </w:r>
    </w:p>
    <w:p>
      <w:r>
        <w:rPr>
          <w:rFonts w:ascii="Consolas" w:hAnsi="Consolas"/>
          <w:sz w:val="18"/>
        </w:rPr>
        <w:t>NC_082666.1  24943974  A......A.....................T............T.T.........AC.C..  24943915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124       AGTACATTACAGACGCCATTGGACATTCGCCTTAAGG  160</w:t>
      </w:r>
    </w:p>
    <w:p>
      <w:r>
        <w:rPr>
          <w:rFonts w:ascii="Consolas" w:hAnsi="Consolas"/>
          <w:sz w:val="18"/>
        </w:rPr>
        <w:t>NC_082666.1  24943914  ..CC.GC...........C.......C..........  24943878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49        TGTTGAAAACCAGCCCCTCACCAGAGCGATC  79</w:t>
      </w:r>
    </w:p>
    <w:p>
      <w:r>
        <w:rPr>
          <w:rFonts w:ascii="Consolas" w:hAnsi="Consolas"/>
          <w:sz w:val="18"/>
        </w:rPr>
        <w:t>NC_082666.1  24940248  ..........A....................  24940218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198570865328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515     7e-144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ACGCGCGCACGCCCACGCTGGATCCTGACACGATGCACGCGCGCCTGCGCCTGTCCGCCG  60</w:t>
      </w:r>
    </w:p>
    <w:p>
      <w:r>
        <w:rPr>
          <w:rFonts w:ascii="Consolas" w:hAnsi="Consolas"/>
          <w:sz w:val="18"/>
        </w:rPr>
        <w:t>NC_082666.1  24936880  ......................GG.A......C...................C..G..A.  24936821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ATCGCCTGACGGTGCGCTGCGGCCTGCTGGGCAGCCTGGGGCCCGTGCCCGTGCTGCGGT  120</w:t>
      </w:r>
    </w:p>
    <w:p>
      <w:r>
        <w:rPr>
          <w:rFonts w:ascii="Consolas" w:hAnsi="Consolas"/>
          <w:sz w:val="18"/>
        </w:rPr>
        <w:t>NC_082666.1  24936820  .C.......A......T.......AC.AC.............T.AA...T.C.....AT.  24936761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TCGACGCGCTCTGGCAAGTGCTGGCTCGTGACTGCTTCGCCACCGGCCGCCACTACTGGG  180</w:t>
      </w:r>
    </w:p>
    <w:p>
      <w:r>
        <w:rPr>
          <w:rFonts w:ascii="Consolas" w:hAnsi="Consolas"/>
          <w:sz w:val="18"/>
        </w:rPr>
        <w:t>NC_082666.1  24936760  ..........G.....G.......GC..C..........A.G..................  24936701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AGGTTGACGTGCAGGAGGCGGGCGCCGGCTGGTGGGTGGGCGCGGCCTACGCCTCCCTTC  240</w:t>
      </w:r>
    </w:p>
    <w:p>
      <w:r>
        <w:rPr>
          <w:rFonts w:ascii="Consolas" w:hAnsi="Consolas"/>
          <w:sz w:val="18"/>
        </w:rPr>
        <w:t>NC_082666.1  24936700  .A..G...................T..........................G......G.  24936641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GGCGCCGCGGGGCCTCGGCCGCCGCCCGCCTGGGCTGCAACCGCCAGTCCTGGTGCCTCA  300</w:t>
      </w:r>
    </w:p>
    <w:p>
      <w:r>
        <w:rPr>
          <w:rFonts w:ascii="Consolas" w:hAnsi="Consolas"/>
          <w:sz w:val="18"/>
        </w:rPr>
        <w:t>NC_082666.1  24936640  ......--------..T............T..A...........T..............G  24936589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AGCGCTACGACCTTGAGTACTGGGCCTTCCACGACGGCCAGCGCAGCCGCCTGCGGCCCC  360</w:t>
      </w:r>
    </w:p>
    <w:p>
      <w:r>
        <w:rPr>
          <w:rFonts w:ascii="Consolas" w:hAnsi="Consolas"/>
          <w:sz w:val="18"/>
        </w:rPr>
        <w:t>NC_082666.1  24936588  .A.TG..T.....C...G...............................T..........  24936529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GCGACGACCTCGACCGGCTCGGCGTCTTCCTGGACTACGAGGCCGGCGTCCTCGCCTTCT  420</w:t>
      </w:r>
    </w:p>
    <w:p>
      <w:r>
        <w:rPr>
          <w:rFonts w:ascii="Consolas" w:hAnsi="Consolas"/>
          <w:sz w:val="18"/>
        </w:rPr>
        <w:t>NC_082666.1  24936528  .........C................................T...T...T..A....T.  24936469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ACGACGTGACGGGCGGCATGAGCCACCTGCATACCTTCCGCGCCACGTTCCAGGAGCCGC  480</w:t>
      </w:r>
    </w:p>
    <w:p>
      <w:r>
        <w:rPr>
          <w:rFonts w:ascii="Consolas" w:hAnsi="Consolas"/>
          <w:sz w:val="18"/>
        </w:rPr>
        <w:t>NC_082666.1  24936468  ................TT...C.........C........T...GTC..........T..  24936409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TCTACCCGGCCCTGCGGCTCTGGGAGGGGGCCATCAGCATCCCCCGGCTGCCCTAGGGGC  540</w:t>
      </w:r>
    </w:p>
    <w:p>
      <w:r>
        <w:rPr>
          <w:rFonts w:ascii="Consolas" w:hAnsi="Consolas"/>
          <w:sz w:val="18"/>
        </w:rPr>
        <w:t>NC_082666.1  24936408  .........................A...............T....A.............  24936349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541       C  541</w:t>
      </w:r>
    </w:p>
    <w:p>
      <w:r>
        <w:rPr>
          <w:rFonts w:ascii="Consolas" w:hAnsi="Consolas"/>
          <w:sz w:val="18"/>
        </w:rPr>
        <w:t>NC_082666.1  24936348  .  24936348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1457080728732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254922056840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