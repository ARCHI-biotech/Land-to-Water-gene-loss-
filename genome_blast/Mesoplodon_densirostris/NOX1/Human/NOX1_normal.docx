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53667792560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185153874120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225404716320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TTTGCAGCCGCACACTGAGAAAGCAATTGGATCACAACCTCACCTTCCACAAGCTGGTGG  61</w:t>
      </w:r>
    </w:p>
    <w:p>
      <w:r>
        <w:rPr>
          <w:rFonts w:ascii="Consolas" w:hAnsi="Consolas"/>
          <w:sz w:val="18"/>
        </w:rPr>
        <w:t>NC_082681.1  51691774  ....T..GT....C...G........C.................................  51691833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CCTATATGATCTGCCTACATACAG  85</w:t>
      </w:r>
    </w:p>
    <w:p>
      <w:r>
        <w:rPr>
          <w:rFonts w:ascii="Consolas" w:hAnsi="Consolas"/>
          <w:sz w:val="18"/>
        </w:rPr>
        <w:t>NC_082681.1  51691834  .A.....A...........C....  51691857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155636589840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CTATTCACATCATTGCACACCTGTTTAACTTTGACTGCTATAGCAGAAGCCGACAGGCCA  60</w:t>
      </w:r>
    </w:p>
    <w:p>
      <w:r>
        <w:rPr>
          <w:rFonts w:ascii="Consolas" w:hAnsi="Consolas"/>
          <w:sz w:val="18"/>
        </w:rPr>
        <w:t>NC_082681.1  51692197  ............CCA....T..............AC.A......................  51692256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CAGATGGCTCCCTTGCCTCCATTCTCTCCAGCCTATCTCATGATGAGAAAAAGGGGGGTT  120</w:t>
      </w:r>
    </w:p>
    <w:p>
      <w:r>
        <w:rPr>
          <w:rFonts w:ascii="Consolas" w:hAnsi="Consolas"/>
          <w:sz w:val="18"/>
        </w:rPr>
        <w:t>NC_082681.1  51692257  .......A........T.............A..........C.G......G.------..  51692310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CTTGGCTAAATCCCATCCAGTCCCGAAACACG  152</w:t>
      </w:r>
    </w:p>
    <w:p>
      <w:r>
        <w:rPr>
          <w:rFonts w:ascii="Consolas" w:hAnsi="Consolas"/>
          <w:sz w:val="18"/>
        </w:rPr>
        <w:t>NC_082681.1  51692311  .................G.....TC.......  51692342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332740286344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413241968524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284439284880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177103705680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309     4e-82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GTTATGCACCCATCCAAAGTTTTGGAATTGCAGATGAACAAGCGTGGCTTCAGCATGGAA  63</w:t>
      </w:r>
    </w:p>
    <w:p>
      <w:r>
        <w:rPr>
          <w:rFonts w:ascii="Consolas" w:hAnsi="Consolas"/>
          <w:sz w:val="18"/>
        </w:rPr>
        <w:t>NC_082681.1  51705322  ..C...T.............................C......A................  51705381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GTGGGGCAGTATATCTTTGTTAATTGCCCCTCAATCTCTCTCCTGGAATGGCATCCTTTT  123</w:t>
      </w:r>
    </w:p>
    <w:p>
      <w:r>
        <w:rPr>
          <w:rFonts w:ascii="Consolas" w:hAnsi="Consolas"/>
          <w:sz w:val="18"/>
        </w:rPr>
        <w:t>NC_082681.1  51705382  .....A........T................G.......TA......G........C...  51705441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124       ACTTTGACCTCTGCTCCAGAGGAAGATTTCTTCTCCATTCATATCCGAGCAGCAGGGGAC  183</w:t>
      </w:r>
    </w:p>
    <w:p>
      <w:r>
        <w:rPr>
          <w:rFonts w:ascii="Consolas" w:hAnsi="Consolas"/>
          <w:sz w:val="18"/>
        </w:rPr>
        <w:t>NC_082681.1  51705442  ..CC......................C.....T............T......TG......  51705501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184       TGGACAGAAAATCTCATAAGGGCTTTCGAACAACAATATTCACCAATTCCCAG  236</w:t>
      </w:r>
    </w:p>
    <w:p>
      <w:r>
        <w:rPr>
          <w:rFonts w:ascii="Consolas" w:hAnsi="Consolas"/>
          <w:sz w:val="18"/>
        </w:rPr>
        <w:t>NC_082681.1  51705502  ..........................T........GA........G.......  51705554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558144996448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207     9e-52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GTGGATGGTCCCTTTGGCACAGCCAGTGAGGATGTTTTCCAGTATGAAGTGGCTGTGCTG  67</w:t>
      </w:r>
    </w:p>
    <w:p>
      <w:r>
        <w:rPr>
          <w:rFonts w:ascii="Consolas" w:hAnsi="Consolas"/>
          <w:sz w:val="18"/>
        </w:rPr>
        <w:t>NC_082681.1  51705777  ....................T.T............C.....................T..  51705836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GTTGGAGCAGGAATTGGGGTCACCCCCTTTGCTTCTATCTTGAAATCCATCTGGTACAAA  127</w:t>
      </w:r>
    </w:p>
    <w:p>
      <w:r>
        <w:rPr>
          <w:rFonts w:ascii="Consolas" w:hAnsi="Consolas"/>
          <w:sz w:val="18"/>
        </w:rPr>
        <w:t>NC_082681.1  51705837  ..C................................C................C.......  51705896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TTCCAGTGTGCAGACCACAACCTCAAAACAAAAA  161</w:t>
      </w:r>
    </w:p>
    <w:p>
      <w:r>
        <w:rPr>
          <w:rFonts w:ascii="Consolas" w:hAnsi="Consolas"/>
          <w:sz w:val="18"/>
        </w:rPr>
        <w:t>NC_082681.1  51705897  ...TG.AA......TG..............C...  51705930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362257569810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ATCTATTTCTACTGGATCTGCAGGGAGACAGGTGCCTTTTCCTGGTTCAACAACCTGTTG  60</w:t>
      </w:r>
    </w:p>
    <w:p>
      <w:r>
        <w:rPr>
          <w:rFonts w:ascii="Consolas" w:hAnsi="Consolas"/>
          <w:sz w:val="18"/>
        </w:rPr>
        <w:t>NC_082681.1  51706357  ...................A..............TG...G.T........TG....A...  51706416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ACTTCCCTGGAACAGGAGATGGAGGAATTAGGCAAAGTGGGTTTTCTAAACTACCGTCTC  120</w:t>
      </w:r>
    </w:p>
    <w:p>
      <w:r>
        <w:rPr>
          <w:rFonts w:ascii="Consolas" w:hAnsi="Consolas"/>
          <w:sz w:val="18"/>
        </w:rPr>
        <w:t>NC_082681.1  51706417  GT.............................A............C.........G.....  51706476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TTCCTCACCGGATGGGACAGCAA  143</w:t>
      </w:r>
    </w:p>
    <w:p>
      <w:r>
        <w:rPr>
          <w:rFonts w:ascii="Consolas" w:hAnsi="Consolas"/>
          <w:sz w:val="18"/>
        </w:rPr>
        <w:t>NC_082681.1  51706477  ..............T...T....  51706499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319323339314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TGGTCATGCAGCATTAAACTTTGACAAGGCCACTGACATCGTGACAGGTCTGAAACAGAA  62</w:t>
      </w:r>
    </w:p>
    <w:p>
      <w:r>
        <w:rPr>
          <w:rFonts w:ascii="Consolas" w:hAnsi="Consolas"/>
          <w:sz w:val="18"/>
        </w:rPr>
        <w:t>NC_082681.1  51706701  .........G.......G..................T.A.C...................  51706760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AACCTCCTTTGGGAGACCAATGTGGGACAATGAGTTTTCTACAATAGCTACCTCCCACCC  122</w:t>
      </w:r>
    </w:p>
    <w:p>
      <w:r>
        <w:rPr>
          <w:rFonts w:ascii="Consolas" w:hAnsi="Consolas"/>
          <w:sz w:val="18"/>
        </w:rPr>
        <w:t>NC_082681.1  51706761  .........-------------..............................A.......  51706807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CAA  125</w:t>
      </w:r>
    </w:p>
    <w:p>
      <w:r>
        <w:rPr>
          <w:rFonts w:ascii="Consolas" w:hAnsi="Consolas"/>
          <w:sz w:val="18"/>
        </w:rPr>
        <w:t>NC_082681.1  51706808  ...  51706810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262972169040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268338948000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