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64.4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ATGGGAAACTGGGTGGTTAACCACTGGTTTTCAGTTTTGTTTCTG  45</w:t>
      </w:r>
    </w:p>
    <w:p>
      <w:r>
        <w:rPr>
          <w:rFonts w:ascii="Consolas" w:hAnsi="Consolas"/>
          <w:sz w:val="18"/>
        </w:rPr>
        <w:t>NC_082681.1  51685356  ................A......T.....C...........A...  51685400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45617619902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TGTTTGGTTAGGGCTGAATGTTTTCCTGTTTGTGGATGCCTTCCTGAAATATGAGAAGGC  62</w:t>
      </w:r>
    </w:p>
    <w:p>
      <w:r>
        <w:rPr>
          <w:rFonts w:ascii="Consolas" w:hAnsi="Consolas"/>
          <w:sz w:val="18"/>
        </w:rPr>
        <w:t>NC_082681.1  51688469  ..C......G........................C...........TC..T........-  51688527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CGACAAATACTACTACACAAGAAAAATCCTTGGG  96</w:t>
      </w:r>
    </w:p>
    <w:p>
      <w:r>
        <w:rPr>
          <w:rFonts w:ascii="Consolas" w:hAnsi="Consolas"/>
          <w:sz w:val="18"/>
        </w:rPr>
        <w:t>NC_082681.1  51688528  .A....G...............C.......G...  51688561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177103691028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140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          CATTGGCCTGTGCCCGAGCGTCTGCTCTCTGCTTGAATTTTAACAGCACGCTGATCCTGC  64</w:t>
      </w:r>
    </w:p>
    <w:p>
      <w:r>
        <w:rPr>
          <w:rFonts w:ascii="Consolas" w:hAnsi="Consolas"/>
          <w:sz w:val="18"/>
        </w:rPr>
        <w:t>NC_082681.1  51691424   ..........G....A...C......TG.A...A.C............T...........  51691483</w:t>
      </w:r>
    </w:p>
    <w:p>
      <w:r>
        <w:rPr>
          <w:rFonts w:ascii="Consolas" w:hAnsi="Consolas"/>
          <w:sz w:val="18"/>
        </w:rPr>
        <w:t>NC_082681.1  104444692                              ....C.......C...T...T......T....  104444661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65         TTCCTGTGTGTCGCAATCTGCTGTCCTTCCTGAGGGGCACCTGCTCA  111</w:t>
      </w:r>
    </w:p>
    <w:p>
      <w:r>
        <w:rPr>
          <w:rFonts w:ascii="Consolas" w:hAnsi="Consolas"/>
          <w:sz w:val="18"/>
        </w:rPr>
        <w:t>NC_082681.1  51691484   .............A...T................A............  51691530</w:t>
      </w:r>
    </w:p>
    <w:p>
      <w:r>
        <w:rPr>
          <w:rFonts w:ascii="Consolas" w:hAnsi="Consolas"/>
          <w:sz w:val="18"/>
        </w:rPr>
        <w:t>NC_082681.1  104444660  .G..C..C.....A...........T.....C.....            104444624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217354529898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112     5e-23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         TTTGCAGCCGCACACTGAGAAAGCAATTGGATCACAACCTCACCTTCCACAAGCTGGTGG  61</w:t>
      </w:r>
    </w:p>
    <w:p>
      <w:r>
        <w:rPr>
          <w:rFonts w:ascii="Consolas" w:hAnsi="Consolas"/>
          <w:sz w:val="18"/>
        </w:rPr>
        <w:t>NC_082681.1  51691774  ....T..GT....C...G........C.................................  51691833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62        CCTATATGATCTGCCTACATACAG  85</w:t>
      </w:r>
    </w:p>
    <w:p>
      <w:r>
        <w:rPr>
          <w:rFonts w:ascii="Consolas" w:hAnsi="Consolas"/>
          <w:sz w:val="18"/>
        </w:rPr>
        <w:t>NC_082681.1  51691834  .A.....A...........C....  51691857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150269802592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177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CTATTCACATCATTGCACACCTGTTTAACTTTGACTGCTATAGCAGAAGCCGACAGGCCA  60</w:t>
      </w:r>
    </w:p>
    <w:p>
      <w:r>
        <w:rPr>
          <w:rFonts w:ascii="Consolas" w:hAnsi="Consolas"/>
          <w:sz w:val="18"/>
        </w:rPr>
        <w:t>NC_082681.1  51692197  ............CCA....T..............AC.A......................  51692256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CAGATGGCTCCCTTGCCTCCATTCTCTCCAGCCTATCTCATGATGAGAAAAAGGGGGGTT  120</w:t>
      </w:r>
    </w:p>
    <w:p>
      <w:r>
        <w:rPr>
          <w:rFonts w:ascii="Consolas" w:hAnsi="Consolas"/>
          <w:sz w:val="18"/>
        </w:rPr>
        <w:t>NC_082681.1  51692257  .......A........T.............A..........C.G......------.A..  51692310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CTTGGCTAAATCCCATCCAGTCCCGAAACACG  152</w:t>
      </w:r>
    </w:p>
    <w:p>
      <w:r>
        <w:rPr>
          <w:rFonts w:ascii="Consolas" w:hAnsi="Consolas"/>
          <w:sz w:val="18"/>
        </w:rPr>
        <w:t>NC_082681.1  51692311  .................G.....TC.......  51692342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327373489476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198     1e-48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ACAGTGGAGTATGTGACATTCACCAGCATTGCTGGTCTCACTGGAGTGATCATGACAATA  60</w:t>
      </w:r>
    </w:p>
    <w:p>
      <w:r>
        <w:rPr>
          <w:rFonts w:ascii="Consolas" w:hAnsi="Consolas"/>
          <w:sz w:val="18"/>
        </w:rPr>
        <w:t>NC_082681.1  51692446  ...A....................CA..........G.............T..C......  51692505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GCCTTGATTCTCATGGTAACTTCAGCTACTGAGTTCATCCGGAGGAGTTATTTTGAAGTC  120</w:t>
      </w:r>
    </w:p>
    <w:p>
      <w:r>
        <w:rPr>
          <w:rFonts w:ascii="Consolas" w:hAnsi="Consolas"/>
          <w:sz w:val="18"/>
        </w:rPr>
        <w:t>NC_082681.1  51692506  .TTC..G..........G....T.....TG..A..T...T............C...G...  51692565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TTCTGGTATACTCACCACCTTTTTATCTTCTATATCCTTGGCTTAGGGATTCACGGCATT  180</w:t>
      </w:r>
    </w:p>
    <w:p>
      <w:r>
        <w:rPr>
          <w:rFonts w:ascii="Consolas" w:hAnsi="Consolas"/>
          <w:sz w:val="18"/>
        </w:rPr>
        <w:t>NC_082681.1  51692566  ...........A.....TA........A.G..CT..A................T...C..  51692625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GG  182</w:t>
      </w:r>
    </w:p>
    <w:p>
      <w:r>
        <w:rPr>
          <w:rFonts w:ascii="Consolas" w:hAnsi="Consolas"/>
          <w:sz w:val="18"/>
        </w:rPr>
        <w:t>NC_082681.1  51692626  ..  51692627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405191766784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132     3e-29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TGGAATTGTCCGGGGTCAAACAGAGGAGAGCATGAATGAGAGTCATCCTCGCAAGTGTGC  60</w:t>
      </w:r>
    </w:p>
    <w:p>
      <w:r>
        <w:rPr>
          <w:rFonts w:ascii="Consolas" w:hAnsi="Consolas"/>
          <w:sz w:val="18"/>
        </w:rPr>
        <w:t>NC_082681.1  51692714  ....C......A..A.........AA...A....G......A........A.........  51692773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AGAGTCTTTTGAGATGTGGGATGATCGTGACTCCCACTGTAGGCGCCCTAAGTTTGAAGG  120</w:t>
      </w:r>
    </w:p>
    <w:p>
      <w:r>
        <w:rPr>
          <w:rFonts w:ascii="Consolas" w:hAnsi="Consolas"/>
          <w:sz w:val="18"/>
        </w:rPr>
        <w:t>NC_082681.1  51692774  .....T..C.....A....A......C............C.A..CT..CC.A........  51692833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GCATCCCCCTGAG  133</w:t>
      </w:r>
    </w:p>
    <w:p>
      <w:r>
        <w:rPr>
          <w:rFonts w:ascii="Consolas" w:hAnsi="Consolas"/>
          <w:sz w:val="18"/>
        </w:rPr>
        <w:t>NC_082681.1  51692834  ..TC...G.....  51692846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276389093574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123     9e-27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 TCTTGGAAGTGGATCCTTGCACCGGTCATTCTTTATATCTGTGAAAGGATCCTCCGGTTT  60</w:t>
      </w:r>
    </w:p>
    <w:p>
      <w:r>
        <w:rPr>
          <w:rFonts w:ascii="Consolas" w:hAnsi="Consolas"/>
          <w:sz w:val="18"/>
        </w:rPr>
        <w:t>NC_082681.1  51704500   ..................A....A......A....C....T.............T.A...  51704559</w:t>
      </w:r>
    </w:p>
    <w:p>
      <w:r>
        <w:rPr>
          <w:rFonts w:ascii="Consolas" w:hAnsi="Consolas"/>
          <w:sz w:val="18"/>
        </w:rPr>
        <w:t>NC_082681.1  104425657   .......A.....AG.G.GT..CA.GT.C..A...C.......G...T.GG.A......  104425599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 TACCGCTCCCAGCAGAAGGTTGTGATTACCAAG  93</w:t>
      </w:r>
    </w:p>
    <w:p>
      <w:r>
        <w:rPr>
          <w:rFonts w:ascii="Consolas" w:hAnsi="Consolas"/>
          <w:sz w:val="18"/>
        </w:rPr>
        <w:t>NC_082681.1  51704560   ..T.A.....................G......  51704592</w:t>
      </w:r>
    </w:p>
    <w:p>
      <w:r>
        <w:rPr>
          <w:rFonts w:ascii="Consolas" w:hAnsi="Consolas"/>
          <w:sz w:val="18"/>
        </w:rPr>
        <w:t>NC_082681.1  104425598  .GG..A..T..A........G..C..C......  104425566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171736917248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322     5e-86</w:t>
      </w:r>
    </w:p>
    <w:p>
      <w:r>
        <w:rPr>
          <w:rFonts w:ascii="Consolas" w:hAnsi="Consolas"/>
          <w:sz w:val="18"/>
        </w:rPr>
        <w:t>NC_082672.1 Mesoplodon densirostris isolate mMesDen1 chromosome 1...  96.0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          GTTATGCACCCATCCAAAGTTTTGGAATTGCAGATGAACAAGCGTGGCTTCAGCATGGAA  63</w:t>
      </w:r>
    </w:p>
    <w:p>
      <w:r>
        <w:rPr>
          <w:rFonts w:ascii="Consolas" w:hAnsi="Consolas"/>
          <w:sz w:val="18"/>
        </w:rPr>
        <w:t>NC_082681.1  51705322   ..C...T.............................C......A................  51705381</w:t>
      </w:r>
    </w:p>
    <w:p>
      <w:r>
        <w:rPr>
          <w:rFonts w:ascii="Consolas" w:hAnsi="Consolas"/>
          <w:sz w:val="18"/>
        </w:rPr>
        <w:t>NC_082681.1  104423128                                ........G..AAAG..A....AG.....G  104423099</w:t>
      </w:r>
    </w:p>
    <w:p>
      <w:r>
        <w:rPr>
          <w:rFonts w:ascii="Consolas" w:hAnsi="Consolas"/>
          <w:sz w:val="18"/>
        </w:rPr>
        <w:t>NC_082672.1  12189283         ..T.....TGG...GC.A...C.T..C.....A.......A...T.AA....C.  12189336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64         GTGGGGCAGTATATCTTTGTTAATTGCCCCTCAATCTCTCTC-CTGGAATGGCATCCTTT  122</w:t>
      </w:r>
    </w:p>
    <w:p>
      <w:r>
        <w:rPr>
          <w:rFonts w:ascii="Consolas" w:hAnsi="Consolas"/>
          <w:sz w:val="18"/>
        </w:rPr>
        <w:t>NC_082681.1  51705382   .....A........T................G.......TA.-.....G........C..  51705440</w:t>
      </w:r>
    </w:p>
    <w:p>
      <w:r>
        <w:rPr>
          <w:rFonts w:ascii="Consolas" w:hAnsi="Consolas"/>
          <w:sz w:val="18"/>
        </w:rPr>
        <w:t>NC_082681.1  104423098  .....C..A..C..T..C..C..G.....TGTGG.G..CAGG-.....G.....C.....  104423040</w:t>
      </w:r>
    </w:p>
    <w:p>
      <w:r>
        <w:rPr>
          <w:rFonts w:ascii="Consolas" w:hAnsi="Consolas"/>
          <w:sz w:val="18"/>
        </w:rPr>
        <w:t>NC_082672.1  12189337   CCA........CG....GA.CC.G.....A..C..A..-...G..A..G........C..  12189395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123        TACTTTGACCTCTGCTCCAGAGGAAGATTTCTTCTCCATTCATATCCGAGCAGCAGGGGA  182</w:t>
      </w:r>
    </w:p>
    <w:p>
      <w:r>
        <w:rPr>
          <w:rFonts w:ascii="Consolas" w:hAnsi="Consolas"/>
          <w:sz w:val="18"/>
        </w:rPr>
        <w:t>NC_082681.1  51705441   ...CC......................C.....T............T......TG.....  51705500</w:t>
      </w:r>
    </w:p>
    <w:p>
      <w:r>
        <w:rPr>
          <w:rFonts w:ascii="Consolas" w:hAnsi="Consolas"/>
          <w:sz w:val="18"/>
        </w:rPr>
        <w:t>NC_082681.1  104423039  C..CC..........C..C........C.....TAG...C........CATC.TG.....  104422980</w:t>
      </w:r>
    </w:p>
    <w:p>
      <w:r>
        <w:rPr>
          <w:rFonts w:ascii="Consolas" w:hAnsi="Consolas"/>
          <w:sz w:val="18"/>
        </w:rPr>
        <w:t>NC_082672.1  12189396   C..CC.C.....C.....CC....G..C......AGTG.G..C.....G........A..  12189455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183        CTGGACAGAAAATCTCATAAGGGCTTTCGAACAACAATATTCACCAATTCCCAG  236</w:t>
      </w:r>
    </w:p>
    <w:p>
      <w:r>
        <w:rPr>
          <w:rFonts w:ascii="Consolas" w:hAnsi="Consolas"/>
          <w:sz w:val="18"/>
        </w:rPr>
        <w:t>NC_082681.1  51705501   ...........................T........GA........G.......  51705554</w:t>
      </w:r>
    </w:p>
    <w:p>
      <w:r>
        <w:rPr>
          <w:rFonts w:ascii="Consolas" w:hAnsi="Consolas"/>
          <w:sz w:val="18"/>
        </w:rPr>
        <w:t>NC_082681.1  104422979  .........                                               104422971</w:t>
      </w:r>
    </w:p>
    <w:p>
      <w:r>
        <w:rPr>
          <w:rFonts w:ascii="Consolas" w:hAnsi="Consolas"/>
          <w:sz w:val="18"/>
        </w:rPr>
        <w:t>NC_082672.1  12189456   ..........                                              12189465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550094782720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215     4e-54</w:t>
      </w:r>
    </w:p>
    <w:p>
      <w:r>
        <w:rPr>
          <w:rFonts w:ascii="Consolas" w:hAnsi="Consolas"/>
          <w:sz w:val="18"/>
        </w:rPr>
        <w:t>NC_082664.1 Mesoplodon densirostris isolate mMesDen1 chromosome 4...  64.4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8          GTGGATGGTCCCTTTGGCACAGCCAGTGAGGATGTTTTCCAGTATGAAGTGGCTGTGCTG  67</w:t>
      </w:r>
    </w:p>
    <w:p>
      <w:r>
        <w:rPr>
          <w:rFonts w:ascii="Consolas" w:hAnsi="Consolas"/>
          <w:sz w:val="18"/>
        </w:rPr>
        <w:t>NC_082681.1  51705777   ....................T.T............C.....................T..  51705836</w:t>
      </w:r>
    </w:p>
    <w:p>
      <w:r>
        <w:rPr>
          <w:rFonts w:ascii="Consolas" w:hAnsi="Consolas"/>
          <w:sz w:val="18"/>
        </w:rPr>
        <w:t>NC_082681.1  104421863  ..T..C..G.....C.....T........A.....G...AGT..C..G....TGA.....  104421804</w:t>
      </w:r>
    </w:p>
    <w:p>
      <w:r>
        <w:rPr>
          <w:rFonts w:ascii="Consolas" w:hAnsi="Consolas"/>
          <w:sz w:val="18"/>
        </w:rPr>
        <w:t>NC_082664.1  124746752                                                     ........C  124746744</w:t>
      </w:r>
    </w:p>
    <w:p>
      <w:r>
        <w:rPr>
          <w:rFonts w:ascii="Consolas" w:hAnsi="Consolas"/>
          <w:sz w:val="18"/>
        </w:rPr>
        <w:t>NC_082664.1  89939160                                           ...T...G...T.C......  89939141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68         GTTGGAGCAGGAATTGGGGTCACCCCCTTTGCTTCTATCTTGAAATCCATCTGGTACAAA  127</w:t>
      </w:r>
    </w:p>
    <w:p>
      <w:r>
        <w:rPr>
          <w:rFonts w:ascii="Consolas" w:hAnsi="Consolas"/>
          <w:sz w:val="18"/>
        </w:rPr>
        <w:t>NC_082681.1  51705837   ..C................................C................C.......  51705896</w:t>
      </w:r>
    </w:p>
    <w:p>
      <w:r>
        <w:rPr>
          <w:rFonts w:ascii="Consolas" w:hAnsi="Consolas"/>
          <w:sz w:val="18"/>
        </w:rPr>
        <w:t>NC_082681.1  104421803  ..G........G...........G........A..C..TC.C..G..G...........   104421745</w:t>
      </w:r>
    </w:p>
    <w:p>
      <w:r>
        <w:rPr>
          <w:rFonts w:ascii="Consolas" w:hAnsi="Consolas"/>
          <w:sz w:val="18"/>
        </w:rPr>
        <w:t>NC_082664.1  124746743  .AC..G.....CG.C..CA................C...C..C.GAG.....T.....    124746686</w:t>
      </w:r>
    </w:p>
    <w:p>
      <w:r>
        <w:rPr>
          <w:rFonts w:ascii="Consolas" w:hAnsi="Consolas"/>
          <w:sz w:val="18"/>
        </w:rPr>
        <w:t>NC_082664.1  89939140   ..G....GG..C....................C..C...C.C...                 89939096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128        TTCCAGTGTGCAGACCACAACCTCAAAACAAAAA  161</w:t>
      </w:r>
    </w:p>
    <w:p>
      <w:r>
        <w:rPr>
          <w:rFonts w:ascii="Consolas" w:hAnsi="Consolas"/>
          <w:sz w:val="18"/>
        </w:rPr>
        <w:t>NC_082681.1  51705897   ...TG.AA......TG..............C...  51705930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356890771314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ATCTATTTCTACTGGATCTGCAGGGAGACAGGTGCCTTTTCCTGGTTCAACAACCTGTTG  60</w:t>
      </w:r>
    </w:p>
    <w:p>
      <w:r>
        <w:rPr>
          <w:rFonts w:ascii="Consolas" w:hAnsi="Consolas"/>
          <w:sz w:val="18"/>
        </w:rPr>
        <w:t>NC_082681.1  51706357  ...................A..............TG...G.T........TG....A...  51706416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ACTTCCCTGGAACAGGAGATGGAGGAATTAGGCAAAGTGGGTTTTCTAAACTACCGTCTC  120</w:t>
      </w:r>
    </w:p>
    <w:p>
      <w:r>
        <w:rPr>
          <w:rFonts w:ascii="Consolas" w:hAnsi="Consolas"/>
          <w:sz w:val="18"/>
        </w:rPr>
        <w:t>NC_082681.1  51706417  GT.............................A............C.........G.....  51706476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TTCCTCACCGGATGGGACAGCAA  143</w:t>
      </w:r>
    </w:p>
    <w:p>
      <w:r>
        <w:rPr>
          <w:rFonts w:ascii="Consolas" w:hAnsi="Consolas"/>
          <w:sz w:val="18"/>
        </w:rPr>
        <w:t>NC_082681.1  51706477  ..............T...T....  51706499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313956543186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144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         TGGTCATGCAGCATTAAACTTTGACAAGGCCACTGACATCGTGACAGGTCTGAAACAGAA  62</w:t>
      </w:r>
    </w:p>
    <w:p>
      <w:r>
        <w:rPr>
          <w:rFonts w:ascii="Consolas" w:hAnsi="Consolas"/>
          <w:sz w:val="18"/>
        </w:rPr>
        <w:t>NC_082681.1  51706701  .........G.......G..................T.A.C...................  51706760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63        AACCTCCTTTGGGAGACCAATGTGGGACAATGAGTTTTCTACAATAGCTACCTCCCACCC  122</w:t>
      </w:r>
    </w:p>
    <w:p>
      <w:r>
        <w:rPr>
          <w:rFonts w:ascii="Consolas" w:hAnsi="Consolas"/>
          <w:sz w:val="18"/>
        </w:rPr>
        <w:t>NC_082681.1  51706761  .........-------------..............................A.......  51706807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123       CAA  125</w:t>
      </w:r>
    </w:p>
    <w:p>
      <w:r>
        <w:rPr>
          <w:rFonts w:ascii="Consolas" w:hAnsi="Consolas"/>
          <w:sz w:val="18"/>
        </w:rPr>
        <w:t>NC_082681.1  51706808  ...  51706810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254921979510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159     6e-37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8         GTGGGAGTTTTCTTATGTGGCCCTCGGACTTTGGCAAAGAGCCTGCGCAAATGCTGTCAC  67</w:t>
      </w:r>
    </w:p>
    <w:p>
      <w:r>
        <w:rPr>
          <w:rFonts w:ascii="Consolas" w:hAnsi="Consolas"/>
          <w:sz w:val="18"/>
        </w:rPr>
        <w:t>NC_082681.1  51711291  ........C...C.......T....A.................C...............T  51711350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68        CGATATTCCAGTCTGGATCCTAGAAAGGTTCAATTCTACTTCAACAAAGAAAATTTTTGA  127</w:t>
      </w:r>
    </w:p>
    <w:p>
      <w:r>
        <w:rPr>
          <w:rFonts w:ascii="Consolas" w:hAnsi="Consolas"/>
          <w:sz w:val="18"/>
        </w:rPr>
        <w:t>NC_082681.1  51711351  .AG..C.....C...........G.......................T........C...  51711410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260288758026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