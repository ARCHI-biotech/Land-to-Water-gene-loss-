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ATGGGAAACTGGGTGGTTAACCACTGGTTTTCAGTTTTGTT  41</w:t>
      </w:r>
    </w:p>
    <w:p>
      <w:r>
        <w:rPr>
          <w:rFonts w:ascii="Consolas" w:hAnsi="Consolas"/>
          <w:sz w:val="18"/>
        </w:rPr>
        <w:t>NC_082681.1  51685356  ................A......T.....C...........  51685396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72451533942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         TTGGTTAGGGCTGAATGTTTTCCTGTTTGTGGATGCCTTCCTGAAATATGAGAAGGCCGA  65</w:t>
      </w:r>
    </w:p>
    <w:p>
      <w:r>
        <w:rPr>
          <w:rFonts w:ascii="Consolas" w:hAnsi="Consolas"/>
          <w:sz w:val="18"/>
        </w:rPr>
        <w:t>NC_082681.1  51688472  ......G........................C...........TC..T........-.A.  51688530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        CAAATACTACTACACAAGAAAAATCCT  92</w:t>
      </w:r>
    </w:p>
    <w:p>
      <w:r>
        <w:rPr>
          <w:rFonts w:ascii="Consolas" w:hAnsi="Consolas"/>
          <w:sz w:val="18"/>
        </w:rPr>
        <w:t>NC_082681.1  51688531  ...G...............C.......  51688557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 CATTGGCCTGTGCCCGAGCGTCTGCTCTCTGCTTGAATTTTAACAGCACGCTGATCCTGC  64</w:t>
      </w:r>
    </w:p>
    <w:p>
      <w:r>
        <w:rPr>
          <w:rFonts w:ascii="Consolas" w:hAnsi="Consolas"/>
          <w:sz w:val="18"/>
        </w:rPr>
        <w:t>NC_082681.1  51691424   ..........G....A...C......TG.A...A.C............T...........  51691483</w:t>
      </w:r>
    </w:p>
    <w:p>
      <w:r>
        <w:rPr>
          <w:rFonts w:ascii="Consolas" w:hAnsi="Consolas"/>
          <w:sz w:val="18"/>
        </w:rPr>
        <w:t>NC_082681.1  104444692                              ....C.......C...T...T......T....  104444661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 TTCCTGTGTGTCGCAATCTGCTGTCCTTCCTGAGGGGCACCTGCTCA  111</w:t>
      </w:r>
    </w:p>
    <w:p>
      <w:r>
        <w:rPr>
          <w:rFonts w:ascii="Consolas" w:hAnsi="Consolas"/>
          <w:sz w:val="18"/>
        </w:rPr>
        <w:t>NC_082681.1  51691484   .............A...T................A............  51691530</w:t>
      </w:r>
    </w:p>
    <w:p>
      <w:r>
        <w:rPr>
          <w:rFonts w:ascii="Consolas" w:hAnsi="Consolas"/>
          <w:sz w:val="18"/>
        </w:rPr>
        <w:t>NC_082681.1  104444660  .G..C..C.....A...........T.....C.....            104444624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GCACACTGAGAAAGCAATTGGATCACAACCTCACCTTCCACAAGCTGGTGGCCTATATGA  70</w:t>
      </w:r>
    </w:p>
    <w:p>
      <w:r>
        <w:rPr>
          <w:rFonts w:ascii="Consolas" w:hAnsi="Consolas"/>
          <w:sz w:val="18"/>
        </w:rPr>
        <w:t>NC_082681.1  51691783  ....C...G........C..................................A.....A.  51691842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71        TCTGCCTACATACAG  85</w:t>
      </w:r>
    </w:p>
    <w:p>
      <w:r>
        <w:rPr>
          <w:rFonts w:ascii="Consolas" w:hAnsi="Consolas"/>
          <w:sz w:val="18"/>
        </w:rPr>
        <w:t>NC_082681.1  51691843  ..........C....  51691857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177103744752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CTATTCACATCATTGCACACCTGTTTAACTTTGACTGCTATAGCAGAAGCCGACAGGCCA  60</w:t>
      </w:r>
    </w:p>
    <w:p>
      <w:r>
        <w:rPr>
          <w:rFonts w:ascii="Consolas" w:hAnsi="Consolas"/>
          <w:sz w:val="18"/>
        </w:rPr>
        <w:t>NC_082681.1  51692197  ............CCA....T..............AC.A......................  51692256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CAGATGGCTCCCTTGCCTCCATTCTCTCCAGCCTATCTCATGATGAGAAAAAGGGGGGTT  120</w:t>
      </w:r>
    </w:p>
    <w:p>
      <w:r>
        <w:rPr>
          <w:rFonts w:ascii="Consolas" w:hAnsi="Consolas"/>
          <w:sz w:val="18"/>
        </w:rPr>
        <w:t>NC_082681.1  51692257  .......A........T.............A..........C.G......------.A..  51692310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CTTGGCTAAATCCCATCCAGTCCCGAAACACG  152</w:t>
      </w:r>
    </w:p>
    <w:p>
      <w:r>
        <w:rPr>
          <w:rFonts w:ascii="Consolas" w:hAnsi="Consolas"/>
          <w:sz w:val="18"/>
        </w:rPr>
        <w:t>NC_082681.1  51692311  .................G.....TC.......  51692342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354207479736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TGGAGTATGTGACATTCACCAGCATTGCTGGTCTCACTGGAGTGATCATGACAATAGCCT  64</w:t>
      </w:r>
    </w:p>
    <w:p>
      <w:r>
        <w:rPr>
          <w:rFonts w:ascii="Consolas" w:hAnsi="Consolas"/>
          <w:sz w:val="18"/>
        </w:rPr>
        <w:t>NC_082681.1  51692450  ....................CA..........G.............T..C.......TTC  51692509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TGATTCTCATGGTAACTTCAGCTACTGAGTTCATCCGGAGGAGTTATTTTGAAGTCTTCT  124</w:t>
      </w:r>
    </w:p>
    <w:p>
      <w:r>
        <w:rPr>
          <w:rFonts w:ascii="Consolas" w:hAnsi="Consolas"/>
          <w:sz w:val="18"/>
        </w:rPr>
        <w:t>NC_082681.1  51692510  ..G..........G....T.....TG..A..T...T............C...G.......  51692569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GGTATACTCACCACCTTTTTATCTTCTATATCCTTGGCTTAGGGATTCACGGCATTGG  182</w:t>
      </w:r>
    </w:p>
    <w:p>
      <w:r>
        <w:rPr>
          <w:rFonts w:ascii="Consolas" w:hAnsi="Consolas"/>
          <w:sz w:val="18"/>
        </w:rPr>
        <w:t>NC_082681.1  51692570  .......A.....TA........A.G..CT..A................T...C....  51692627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434709179676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TGGAATTGTCCGGGGTCAAACAGAGGAGAGCATGAATGAGAGTCATCCTCGCAAGTGTGC  60</w:t>
      </w:r>
    </w:p>
    <w:p>
      <w:r>
        <w:rPr>
          <w:rFonts w:ascii="Consolas" w:hAnsi="Consolas"/>
          <w:sz w:val="18"/>
        </w:rPr>
        <w:t>NC_082681.1  51692714  ....C......A..A.........AA...A....G......A........A.........  51692773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AGAGTCTTTTGAGATGTGGGATGATCGTGACTCCCACTG  99</w:t>
      </w:r>
    </w:p>
    <w:p>
      <w:r>
        <w:rPr>
          <w:rFonts w:ascii="Consolas" w:hAnsi="Consolas"/>
          <w:sz w:val="18"/>
        </w:rPr>
        <w:t>NC_082681.1  51692774  .....T..C.....A....A......C............  51692812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305906468208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TCTTGGAAGTGGATCCTTGCACCGGTCATTCTTTATATCTGTGAAAGGATCCTCCGGTTT  60</w:t>
      </w:r>
    </w:p>
    <w:p>
      <w:r>
        <w:rPr>
          <w:rFonts w:ascii="Consolas" w:hAnsi="Consolas"/>
          <w:sz w:val="18"/>
        </w:rPr>
        <w:t>NC_082681.1  51704500  ..................A....A......A....C....T.............T.A...  51704559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TACCGCTCCCAGCAGAAGGTTGTGATTACCAAG  93</w:t>
      </w:r>
    </w:p>
    <w:p>
      <w:r>
        <w:rPr>
          <w:rFonts w:ascii="Consolas" w:hAnsi="Consolas"/>
          <w:sz w:val="18"/>
        </w:rPr>
        <w:t>NC_082681.1  51704560  ..T.A.....................G......  51704592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198570865328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        ACCCATCCAAAGTTTTGGAATTGCAGATGAACAAGCGTGGCTTCAGCATGGAAGTGGGGC  70</w:t>
      </w:r>
    </w:p>
    <w:p>
      <w:r>
        <w:rPr>
          <w:rFonts w:ascii="Consolas" w:hAnsi="Consolas"/>
          <w:sz w:val="18"/>
        </w:rPr>
        <w:t>NC_082681.1  51705329  .............................C......A.....................A.  51705388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71        AGTATATCTTTGTTAATTGCCCCTCAATCTCTCTCCTGGAATGGCATCCTTTTACTTTGA  130</w:t>
      </w:r>
    </w:p>
    <w:p>
      <w:r>
        <w:rPr>
          <w:rFonts w:ascii="Consolas" w:hAnsi="Consolas"/>
          <w:sz w:val="18"/>
        </w:rPr>
        <w:t>NC_082681.1  51705389  .......T................G.......TA......G........C.....CC...  51705448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131       CCTCTGCTCCAGAGGAAGATTTCTTCTCCATTCATATCCGAGCAGCAGGGGACTGGACAG  190</w:t>
      </w:r>
    </w:p>
    <w:p>
      <w:r>
        <w:rPr>
          <w:rFonts w:ascii="Consolas" w:hAnsi="Consolas"/>
          <w:sz w:val="18"/>
        </w:rPr>
        <w:t>NC_082681.1  51705449  ...................C.....T............T......TG.............  51705508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191       AAAATCTCATAAGGGCTTTCGAACAACAATATTCACCAATTCCCAG  236</w:t>
      </w:r>
    </w:p>
    <w:p>
      <w:r>
        <w:rPr>
          <w:rFonts w:ascii="Consolas" w:hAnsi="Consolas"/>
          <w:sz w:val="18"/>
        </w:rPr>
        <w:t>NC_082681.1  51705509  ...................T........GA........G.......  51705554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579612239568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194     9e-48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 GTGGATGGTCCCTTTGGCACAGCCAGTGAGGATGTTTTCCAGTATGAAGTGGCTGTGCTG  67</w:t>
      </w:r>
    </w:p>
    <w:p>
      <w:r>
        <w:rPr>
          <w:rFonts w:ascii="Consolas" w:hAnsi="Consolas"/>
          <w:sz w:val="18"/>
        </w:rPr>
        <w:t>NC_082681.1  51705777   ....................T.T............C.....................T..  51705836</w:t>
      </w:r>
    </w:p>
    <w:p>
      <w:r>
        <w:rPr>
          <w:rFonts w:ascii="Consolas" w:hAnsi="Consolas"/>
          <w:sz w:val="18"/>
        </w:rPr>
        <w:t>NC_082681.1  104421808                                                         .....  104421804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 GTTGGAGCAGGAATTGGGGTCACCCCCTTTGCTTCTATCTTGAAATCCATCTGGTACAAA  127</w:t>
      </w:r>
    </w:p>
    <w:p>
      <w:r>
        <w:rPr>
          <w:rFonts w:ascii="Consolas" w:hAnsi="Consolas"/>
          <w:sz w:val="18"/>
        </w:rPr>
        <w:t>NC_082681.1  51705837   ..C................................C................C.......  51705896</w:t>
      </w:r>
    </w:p>
    <w:p>
      <w:r>
        <w:rPr>
          <w:rFonts w:ascii="Consolas" w:hAnsi="Consolas"/>
          <w:sz w:val="18"/>
        </w:rPr>
        <w:t>NC_082681.1  104421803  ..G........G...........G........                              104421772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 TTCCAGTGTGCAGACCACAACCTCAAAACA  157</w:t>
      </w:r>
    </w:p>
    <w:p>
      <w:r>
        <w:rPr>
          <w:rFonts w:ascii="Consolas" w:hAnsi="Consolas"/>
          <w:sz w:val="18"/>
        </w:rPr>
        <w:t>NC_082681.1  51705897   ...TG.AA......TG..............  51705926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ATCTATTTCTACTGGATCTGCAGGGAGACAGGTGCCTTTTCCTGGTTCAACAACCTGTTG  60</w:t>
      </w:r>
    </w:p>
    <w:p>
      <w:r>
        <w:rPr>
          <w:rFonts w:ascii="Consolas" w:hAnsi="Consolas"/>
          <w:sz w:val="18"/>
        </w:rPr>
        <w:t>NC_082681.1  51706357  ...................A..............TG...G.T........TG....A...  51706416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ACTTCCCTGGAACAGGAGATGGAGGAATTAGGCAAAGTGGGTTTTCTAAACTACCGTCTC  120</w:t>
      </w:r>
    </w:p>
    <w:p>
      <w:r>
        <w:rPr>
          <w:rFonts w:ascii="Consolas" w:hAnsi="Consolas"/>
          <w:sz w:val="18"/>
        </w:rPr>
        <w:t>NC_082681.1  51706417  GT.............................A............C.........G.....  51706476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TTCCTCACCGGATGGGACAGCAA  143</w:t>
      </w:r>
    </w:p>
    <w:p>
      <w:r>
        <w:rPr>
          <w:rFonts w:ascii="Consolas" w:hAnsi="Consolas"/>
          <w:sz w:val="18"/>
        </w:rPr>
        <w:t>NC_082681.1  51706477  ..............T...T....  51706499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340790529746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TGGTCATGCAGCATTAAACTTTGACAAGGCCACTGACATCGTGACAGGTCTGAAACAGAA  62</w:t>
      </w:r>
    </w:p>
    <w:p>
      <w:r>
        <w:rPr>
          <w:rFonts w:ascii="Consolas" w:hAnsi="Consolas"/>
          <w:sz w:val="18"/>
        </w:rPr>
        <w:t>NC_082681.1  51706701  .........G.......G..................T.A.C...................  51706760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AACCTCCTTTGGGAGACCAATGTGGGACAATGAGTTTTCTACAATAGCTACCTCCCACCC  122</w:t>
      </w:r>
    </w:p>
    <w:p>
      <w:r>
        <w:rPr>
          <w:rFonts w:ascii="Consolas" w:hAnsi="Consolas"/>
          <w:sz w:val="18"/>
        </w:rPr>
        <w:t>NC_082681.1  51706761  .........-------------..............................A.......  51706807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CAA  125</w:t>
      </w:r>
    </w:p>
    <w:p>
      <w:r>
        <w:rPr>
          <w:rFonts w:ascii="Consolas" w:hAnsi="Consolas"/>
          <w:sz w:val="18"/>
        </w:rPr>
        <w:t>NC_082681.1  51706808  ...  51706810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284439347632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GTGGGAGTTTTCTTATGTGGCCCTCGGACTTTGGCAAAGAGCCTGCGCAAATGCTGTCAC  67</w:t>
      </w:r>
    </w:p>
    <w:p>
      <w:r>
        <w:rPr>
          <w:rFonts w:ascii="Consolas" w:hAnsi="Consolas"/>
          <w:sz w:val="18"/>
        </w:rPr>
        <w:t>NC_082681.1  51711291  ........C...C.......T....A.................C...............T  51711350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CGATATTCCAGTCTGGATCCTAGAAAGGTTCAATTCTACTTCAACAAAGAAAATTT  123</w:t>
      </w:r>
    </w:p>
    <w:p>
      <w:r>
        <w:rPr>
          <w:rFonts w:ascii="Consolas" w:hAnsi="Consolas"/>
          <w:sz w:val="18"/>
        </w:rPr>
        <w:t>NC_082681.1  51711351  .AG..C.....C...........G.......................T........  51711406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289806127776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