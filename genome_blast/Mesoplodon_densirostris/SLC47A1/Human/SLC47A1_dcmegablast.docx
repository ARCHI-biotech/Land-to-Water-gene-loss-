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281755872090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75.2    4e-12</w:t>
      </w:r>
    </w:p>
    <w:p>
      <w:r>
        <w:rPr>
          <w:rFonts w:ascii="Consolas" w:hAnsi="Consolas"/>
          <w:sz w:val="18"/>
        </w:rPr>
        <w:t>NC_082664.1 Mesoplodon densirostris isolate mMesDen1 chromosome 4...  75.2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        CAGCTGATGGTGTTCCTGATCAGCTTCATAAGCTCCGTGTTCTGTGGCCACCTGGGCAAG  69</w:t>
      </w:r>
    </w:p>
    <w:p>
      <w:r>
        <w:rPr>
          <w:rFonts w:ascii="Consolas" w:hAnsi="Consolas"/>
          <w:sz w:val="18"/>
        </w:rPr>
        <w:t>NC_082678.1  36616764  ......C.CA.C..T..C......C..G.C........A.....C..A............  36616823</w:t>
      </w:r>
    </w:p>
    <w:p>
      <w:r>
        <w:rPr>
          <w:rFonts w:ascii="Consolas" w:hAnsi="Consolas"/>
          <w:sz w:val="18"/>
        </w:rPr>
        <w:t>NC_082678.1  36749432                                ...A.G........C..A............  36749403</w:t>
      </w:r>
    </w:p>
    <w:p>
      <w:r>
        <w:rPr>
          <w:rFonts w:ascii="Consolas" w:hAnsi="Consolas"/>
          <w:sz w:val="18"/>
        </w:rPr>
        <w:t>NC_082664.1  53809604  ......C.CA.C..T..C......C..G.C........A.....C..A............  53809663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70        CTGGAGCTGGATGCAGTCACGCTGGC  95</w:t>
      </w:r>
    </w:p>
    <w:p>
      <w:r>
        <w:rPr>
          <w:rFonts w:ascii="Consolas" w:hAnsi="Consolas"/>
          <w:sz w:val="18"/>
        </w:rPr>
        <w:t>NC_082678.1  36616824  G.C...........G..T..A..T..  36616849</w:t>
      </w:r>
    </w:p>
    <w:p>
      <w:r>
        <w:rPr>
          <w:rFonts w:ascii="Consolas" w:hAnsi="Consolas"/>
          <w:sz w:val="18"/>
        </w:rPr>
        <w:t>NC_082678.1  36749402  G.........CA.....G..C..     36749380</w:t>
      </w:r>
    </w:p>
    <w:p>
      <w:r>
        <w:rPr>
          <w:rFonts w:ascii="Consolas" w:hAnsi="Consolas"/>
          <w:sz w:val="18"/>
        </w:rPr>
        <w:t>NC_082664.1  53809664  G.C...........G..TT....T..  53809689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193204026576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107335573280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170     1e-40</w:t>
      </w:r>
    </w:p>
    <w:p>
      <w:r>
        <w:rPr>
          <w:rFonts w:ascii="Consolas" w:hAnsi="Consolas"/>
          <w:sz w:val="18"/>
        </w:rPr>
        <w:t>NC_082664.1 Mesoplodon densirostris isolate mMesDen1 chromosome 4...  84.2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         CGGGAGCCA-GAACCTGAAGCACGTGGGCGTGATCCTGCAGCGGAGTGCGCTCGTCCTGC  64</w:t>
      </w:r>
    </w:p>
    <w:p>
      <w:r>
        <w:rPr>
          <w:rFonts w:ascii="Consolas" w:hAnsi="Consolas"/>
          <w:sz w:val="18"/>
        </w:rPr>
        <w:t>NC_082678.1  36748408  ...C....C-C...AG............A..C............G.......G..G....  36748350</w:t>
      </w:r>
    </w:p>
    <w:p>
      <w:r>
        <w:rPr>
          <w:rFonts w:ascii="Consolas" w:hAnsi="Consolas"/>
          <w:sz w:val="18"/>
        </w:rPr>
        <w:t>NC_082678.1  36624915    .......A......A..A.GT.....GA.CG....T...A.A..CATC...A.....A  36624972</w:t>
      </w:r>
    </w:p>
    <w:p>
      <w:r>
        <w:rPr>
          <w:rFonts w:ascii="Consolas" w:hAnsi="Consolas"/>
          <w:sz w:val="18"/>
        </w:rPr>
        <w:t>NC_082664.1  53809771    .......A......A..A.GT.....GA.CG....T...A.A..CATC...A...C.A  53809828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65        TCCTCTGCTGCTTCCCCTGCTGGGCGCTCTTTCTCAACACCCAGCACATCCTGCTGCTCT  124</w:t>
      </w:r>
    </w:p>
    <w:p>
      <w:r>
        <w:rPr>
          <w:rFonts w:ascii="Consolas" w:hAnsi="Consolas"/>
          <w:sz w:val="18"/>
        </w:rPr>
        <w:t>NC_082678.1  36748349  .G..G..T...C.T.................C............................  36748290</w:t>
      </w:r>
    </w:p>
    <w:p>
      <w:r>
        <w:rPr>
          <w:rFonts w:ascii="Consolas" w:hAnsi="Consolas"/>
          <w:sz w:val="18"/>
        </w:rPr>
        <w:t>NC_082678.1  36624973  .G..G...........G...C....C.....C.......T.G..AG.C....C...T..C  36625032</w:t>
      </w:r>
    </w:p>
    <w:p>
      <w:r>
        <w:rPr>
          <w:rFonts w:ascii="Consolas" w:hAnsi="Consolas"/>
          <w:sz w:val="18"/>
        </w:rPr>
        <w:t>NC_082664.1  53809829  .G..G...........G........C.....C.......T.A..AG.C....C...T..C  53809888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125       TCAGGCAGGACCCAGATGTGTCCAG  149</w:t>
      </w:r>
    </w:p>
    <w:p>
      <w:r>
        <w:rPr>
          <w:rFonts w:ascii="Consolas" w:hAnsi="Consolas"/>
          <w:sz w:val="18"/>
        </w:rPr>
        <w:t>NC_082678.1  36748289  G............G.CC........  36748265</w:t>
      </w:r>
    </w:p>
    <w:p>
      <w:r>
        <w:rPr>
          <w:rFonts w:ascii="Consolas" w:hAnsi="Consolas"/>
          <w:sz w:val="18"/>
        </w:rPr>
        <w:t>NC_082678.1  36625033  .G.A...A.....C..G..C.....  36625057</w:t>
      </w:r>
    </w:p>
    <w:p>
      <w:r>
        <w:rPr>
          <w:rFonts w:ascii="Consolas" w:hAnsi="Consolas"/>
          <w:sz w:val="18"/>
        </w:rPr>
        <w:t>NC_082664.1  53809889  .G.A...A.....C..G..C.....  53809913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319323321702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40250841090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45617619902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182470469544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182470469544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GCTGGTCCCTCGAGTGCCTGCAGGACTGGGCCTCCTTCCTCCGCCTGGCCATCCCCAGCA  60</w:t>
      </w:r>
    </w:p>
    <w:p>
      <w:r>
        <w:rPr>
          <w:rFonts w:ascii="Consolas" w:hAnsi="Consolas"/>
          <w:sz w:val="18"/>
        </w:rPr>
        <w:t>NC_082678.1  36743159  ........AG.C............G.....G.C.....T...........G.G.......  36743100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TGCTCATGCTGTGCATGGAGTGGTGGGCCTATGAGGTCGGGAGCTTCCTCA  111</w:t>
      </w:r>
    </w:p>
    <w:p>
      <w:r>
        <w:rPr>
          <w:rFonts w:ascii="Consolas" w:hAnsi="Consolas"/>
          <w:sz w:val="18"/>
        </w:rPr>
        <w:t>NC_082678.1  36743099  ........ACT.....T..............C...A...............  36743049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225404697672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104652183948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211987751382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126119298604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110018962612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276389093574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132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GTCTGTGGTCAGGGATCATCATCTGTACAGTCTTTCAAGCTGTGTGTTTTCTAGGCTTTA  60</w:t>
      </w:r>
    </w:p>
    <w:p>
      <w:r>
        <w:rPr>
          <w:rFonts w:ascii="Consolas" w:hAnsi="Consolas"/>
          <w:sz w:val="18"/>
        </w:rPr>
        <w:t>NC_082678.1  36611696  .........T................G.T....C...G......................  36611755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TTATTCAGCTAAATTGGAAAAAAGCCTGTCAGCAG  95</w:t>
      </w:r>
    </w:p>
    <w:p>
      <w:r>
        <w:rPr>
          <w:rFonts w:ascii="Consolas" w:hAnsi="Consolas"/>
          <w:sz w:val="18"/>
        </w:rPr>
        <w:t>NC_082678.1  36611756  ..GCC.G............................  36611790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142219634596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138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59        TCAGTCAGATCAGCAGATGCGCCAAGAAGAACCTTTGCCGGAACATCCACAGGACGGCGC  118</w:t>
      </w:r>
    </w:p>
    <w:p>
      <w:r>
        <w:rPr>
          <w:rFonts w:ascii="Consolas" w:hAnsi="Consolas"/>
          <w:sz w:val="18"/>
        </w:rPr>
        <w:t>NC_082678.1  36614397  ......G..........CAT....G...A.GGG.C.TGA.ATT......-...G.C...T  36614455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119       T-AAATTGTCCAGGAAACAGCTGGTGCTGCGGCGAGGGCTTCTGCTCCTGGGGGTCTTCT  177</w:t>
      </w:r>
    </w:p>
    <w:p>
      <w:r>
        <w:rPr>
          <w:rFonts w:ascii="Consolas" w:hAnsi="Consolas"/>
          <w:sz w:val="18"/>
        </w:rPr>
        <w:t>NC_082678.1  36614456  GG........TG...G.G...........T................TT.T......A.TG  36614515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178       TAATCTTGCTGGTGGGGATTTTAGTGAGATTCTATGTCAGAATTCAGTGA  227</w:t>
      </w:r>
    </w:p>
    <w:p>
      <w:r>
        <w:rPr>
          <w:rFonts w:ascii="Consolas" w:hAnsi="Consolas"/>
          <w:sz w:val="18"/>
        </w:rPr>
        <w:t>NC_082678.1  36614516  .C...........................G.....A..............  36614565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525944280064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