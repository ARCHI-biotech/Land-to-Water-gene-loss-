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271022397272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233454936264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238821716408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289806127776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289806127776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NC_082670.1 Mesoplodon densirostris isolate mMesDen1 chromosome 1...  321     2e-85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9         CTTCCCCACGACTAACCTACCTGAGTGTTGCCAATGCGGATCTACTCAACCGGACTTGGT  68</w:t>
      </w:r>
    </w:p>
    <w:p>
      <w:r>
        <w:rPr>
          <w:rFonts w:ascii="Consolas" w:hAnsi="Consolas"/>
          <w:sz w:val="18"/>
        </w:rPr>
        <w:t>NC_082670.1  27614234  ...............................TG....TT.....................  27614175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69        CCCGGGGAGGCAATGAACAATGTCTCCGGTACATC-GCCAACCTCATCTCCTGCTTCCCT  127</w:t>
      </w:r>
    </w:p>
    <w:p>
      <w:r>
        <w:rPr>
          <w:rFonts w:ascii="Consolas" w:hAnsi="Consolas"/>
          <w:sz w:val="18"/>
        </w:rPr>
        <w:t>NC_082670.1  27614174  .TT....CA..G.......G....GTT....T..TT.......................G  27614115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128       AGTGTGTGTGTCCGGGATGAGAAGGGAAACCCGGTCTCCTGGTCCATCACAGACCAGTTT  187</w:t>
      </w:r>
    </w:p>
    <w:p>
      <w:r>
        <w:rPr>
          <w:rFonts w:ascii="Consolas" w:hAnsi="Consolas"/>
          <w:sz w:val="18"/>
        </w:rPr>
        <w:t>NC_082670.1  27614114  .........--..AT.....C.....G.....T..G..T.....TG..............  27614057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188       GCCACCATGTGCCATGGCTACACCCTGCCAGAACATCGCAGGAAAGGTTACAGCCGGCTG  247</w:t>
      </w:r>
    </w:p>
    <w:p>
      <w:r>
        <w:rPr>
          <w:rFonts w:ascii="Consolas" w:hAnsi="Consolas"/>
          <w:sz w:val="18"/>
        </w:rPr>
        <w:t>NC_082670.1  27614056  ..............C.................G...T.................T.....  27613997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248       GTGGCCCTCACGCTGGCCAGGAAGTTGCAAAGCCGGGGATTCCCCTCTCAGGGGAACGTC  307</w:t>
      </w:r>
    </w:p>
    <w:p>
      <w:r>
        <w:rPr>
          <w:rFonts w:ascii="Consolas" w:hAnsi="Consolas"/>
          <w:sz w:val="18"/>
        </w:rPr>
        <w:t>NC_082670.1  27613996  ................T.................A........T.........C..T...  27613937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308       CTGGATGACAACACGGCGTCTATAAGCCTCCTGAAGAGTC-TCCATGCTGAGTTCTTGCC  366</w:t>
      </w:r>
    </w:p>
    <w:p>
      <w:r>
        <w:rPr>
          <w:rFonts w:ascii="Consolas" w:hAnsi="Consolas"/>
          <w:sz w:val="18"/>
        </w:rPr>
        <w:t>NC_082670.1  27613936  ..........G.GT.TTC..C..C........A..AC.G.A....A..C...........  27613877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367       TTGTCGCTTCCACAGGCTTATTCTCACCCCTGCGACTTTCTCTGG  411</w:t>
      </w:r>
    </w:p>
    <w:p>
      <w:r>
        <w:rPr>
          <w:rFonts w:ascii="Consolas" w:hAnsi="Consolas"/>
          <w:sz w:val="18"/>
        </w:rPr>
        <w:t>NC_082670.1  27613876  .G....A...T.T....................AG..........  27613832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1092139729186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