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235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AAGGCTGCTGTGCTGGACCTTGGGTCTCTCTTGGCCAAACTCTTCGAGACCTCGACGGCG  60</w:t>
      </w:r>
    </w:p>
    <w:p>
      <w:r>
        <w:rPr>
          <w:rFonts w:ascii="Consolas" w:hAnsi="Consolas"/>
          <w:sz w:val="18"/>
        </w:rPr>
        <w:t>NC_082680.1  14091710  ....TC......T...................T......A.....A..............  14091769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CCCCCCGCAG--------------GCC----CCTCCTCCAGACCCTCGGGAGGTGCTGCC  102</w:t>
      </w:r>
    </w:p>
    <w:p>
      <w:r>
        <w:rPr>
          <w:rFonts w:ascii="Consolas" w:hAnsi="Consolas"/>
          <w:sz w:val="18"/>
        </w:rPr>
        <w:t>NC_082680.1  14091770  ...G.G..C.TTCCCTCGCCGGTC...TCCT..........C.A....C....C..A...  14091829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103       GCTGCAGGGTCGGGGGGCTCCAGGGCGGGCACCCCGTTGGGTACCGCCCCGACCCT----  158</w:t>
      </w:r>
    </w:p>
    <w:p>
      <w:r>
        <w:rPr>
          <w:rFonts w:ascii="Consolas" w:hAnsi="Consolas"/>
          <w:sz w:val="18"/>
        </w:rPr>
        <w:t>NC_082680.1  14091830  A.C......C...C....ATTG...........TG.C.TA.C..G.........T.GGCC  14091889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159       --CCTCCGCGCCCTGGCTCCGGACTCCCCCTCCGCCTCGCGGCGGTCGCC----------  206</w:t>
      </w:r>
    </w:p>
    <w:p>
      <w:r>
        <w:rPr>
          <w:rFonts w:ascii="Consolas" w:hAnsi="Consolas"/>
          <w:sz w:val="18"/>
        </w:rPr>
        <w:t>NC_082680.1  14091890  TT.T.T.CA........G.GC.......G.....GT......G..G....AGCCCTGAAG  14091949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207       -----------CGCCCCGCT---------GCTCTCCTCCCCCTACTCCCGGGGCTCCGCC  246</w:t>
      </w:r>
    </w:p>
    <w:p>
      <w:r>
        <w:rPr>
          <w:rFonts w:ascii="Consolas" w:hAnsi="Consolas"/>
          <w:sz w:val="18"/>
        </w:rPr>
        <w:t>NC_082680.1  14091950  CAGCCGACACC.........CCGTCCTCT....G..G..T..C..C......T...G.T.  14092009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247       GCCAGCCGCGCCGCGGGAGCAGTGGGGACCCTGCTCTCTTGGCCCAGTAGCCCTAGAGCG  306</w:t>
      </w:r>
    </w:p>
    <w:p>
      <w:r>
        <w:rPr>
          <w:rFonts w:ascii="Consolas" w:hAnsi="Consolas"/>
          <w:sz w:val="18"/>
        </w:rPr>
        <w:t>NC_082680.1  14092010  ..G......A.G..A.....G.GA.......CC....GGCT....C.......G.....A  14092069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307       GGTAAAG------------CCCCGCCCCAGCCCCCCACTCCCTCCGGCGGGGGCTGC---  351</w:t>
      </w:r>
    </w:p>
    <w:p>
      <w:r>
        <w:rPr>
          <w:rFonts w:ascii="Consolas" w:hAnsi="Consolas"/>
          <w:sz w:val="18"/>
        </w:rPr>
        <w:t>NC_082680.1  14092070  .CC....TCCGGTCCTCGT.........T....G.GG.C......A....C.T....GGC  14092129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352       ---------TCCCCTGCTCGCCTGGTGGTCCCAGCGCGGCCGCCCTCGGGCCCCGGCGGG  402</w:t>
      </w:r>
    </w:p>
    <w:p>
      <w:r>
        <w:rPr>
          <w:rFonts w:ascii="Consolas" w:hAnsi="Consolas"/>
          <w:sz w:val="18"/>
        </w:rPr>
        <w:t>NC_082680.1  14092130  GCAGCCGGC.....A..C.C.G......C.GTG............C.......T......  14092189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403       GTCTGGGCCGCGCTCCC-------------------------------------------  419</w:t>
      </w:r>
    </w:p>
    <w:p>
      <w:r>
        <w:rPr>
          <w:rFonts w:ascii="Consolas" w:hAnsi="Consolas"/>
          <w:sz w:val="18"/>
        </w:rPr>
        <w:t>NC_082680.1  14092190  ........G.....G..GTCCATCGGGGGCTCCGCGGGCAGCGGCAGTGTGACCGCGAGC  14092249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420       -CA-GGAACCCGCTCCAGCCTGGCCCCGGAGAGCGAGAGCTCGGCGCCTGCGTGGCCCCC  477</w:t>
      </w:r>
    </w:p>
    <w:p>
      <w:r>
        <w:rPr>
          <w:rFonts w:ascii="Consolas" w:hAnsi="Consolas"/>
          <w:sz w:val="18"/>
        </w:rPr>
        <w:t>NC_082680.1  14092250  G..C.......T.GA.C...C........G..........C......TC.G...C.....  14092309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478       GGGGCTGGCCCCAGAACCCTGTTCCTTACGCTGCCTGACATCGGCGAGGAGGGGGCCTCG  537</w:t>
      </w:r>
    </w:p>
    <w:p>
      <w:r>
        <w:rPr>
          <w:rFonts w:ascii="Consolas" w:hAnsi="Consolas"/>
          <w:sz w:val="18"/>
        </w:rPr>
        <w:t>NC_082680.1  14092310  ...C.........AG.........T.C..C.....C...G.........G.T........  14092369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538       GACGGCGACTCCGGGGATGGC  558</w:t>
      </w:r>
    </w:p>
    <w:p>
      <w:r>
        <w:rPr>
          <w:rFonts w:ascii="Consolas" w:hAnsi="Consolas"/>
          <w:sz w:val="18"/>
        </w:rPr>
        <w:t>NC_082680.1  14092370  ...A.......G.A...C...  14092390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1424879617410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AAGAGGACTGTCAGAAGGACGTAGAAGGCACGGTTTTACTGTGAGGAGCAAAGATTCTTT  60</w:t>
      </w:r>
    </w:p>
    <w:p>
      <w:r>
        <w:rPr>
          <w:rFonts w:ascii="Consolas" w:hAnsi="Consolas"/>
          <w:sz w:val="18"/>
        </w:rPr>
        <w:t>NC_082680.1  14101829  ..........C........TC.G...A...GAC....G......AA.........C....  14101888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ACCTACGCATTTTACAAGAAATGTGCAGAAAGCCATTGATAAATATACC  109</w:t>
      </w:r>
    </w:p>
    <w:p>
      <w:r>
        <w:rPr>
          <w:rFonts w:ascii="Consolas" w:hAnsi="Consolas"/>
          <w:sz w:val="18"/>
        </w:rPr>
        <w:t>NC_082680.1  14101889  ......A.................A........................  14101937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217354529898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119     6e-25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AAATCCTTGTCATCCTTTTCCTCCAGCGGAAGCCATACACCCACGGGAGCCCACACCTCT  61</w:t>
      </w:r>
    </w:p>
    <w:p>
      <w:r>
        <w:rPr>
          <w:rFonts w:ascii="Consolas" w:hAnsi="Consolas"/>
          <w:sz w:val="18"/>
        </w:rPr>
        <w:t>NC_082680.1  14102227  ......G.......A.....G..A..T.......CC.TG.....A.A...T.C..A...C  14102286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TGGTCTGGGTCGGCCACACAGAGCTCTACCACCGGCTCATCCACGGAGAGGGGCTCCGTT  121</w:t>
      </w:r>
    </w:p>
    <w:p>
      <w:r>
        <w:rPr>
          <w:rFonts w:ascii="Consolas" w:hAnsi="Consolas"/>
          <w:sz w:val="18"/>
        </w:rPr>
        <w:t>NC_082680.1  14102287  ...........T.GG........T..A.....A....T...A..C....A.A.....A..  14102346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TATTCCTGGAGAGATGAC  139</w:t>
      </w:r>
    </w:p>
    <w:p>
      <w:r>
        <w:rPr>
          <w:rFonts w:ascii="Consolas" w:hAnsi="Consolas"/>
          <w:sz w:val="18"/>
        </w:rPr>
        <w:t>NC_082680.1  14102347  ..C..T............  14102364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292489429122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GAATTTGACGAAGCCAGTTCACAGTCAGTGCAGCGGTTACTCTGGGAGGTGGAGGAAATG  60</w:t>
      </w:r>
    </w:p>
    <w:p>
      <w:r>
        <w:rPr>
          <w:rFonts w:ascii="Consolas" w:hAnsi="Consolas"/>
          <w:sz w:val="18"/>
        </w:rPr>
        <w:t>NC_082680.1  14104580  ..G......A........G.....AAG..A....A....T..........C.........  14104639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TTATTTGAAGGGAAAGTGAACCCTCAGACCCAGAGTCTGCTGGCCGAATGCGGGGAGTGG  120</w:t>
      </w:r>
    </w:p>
    <w:p>
      <w:r>
        <w:rPr>
          <w:rFonts w:ascii="Consolas" w:hAnsi="Consolas"/>
          <w:sz w:val="18"/>
        </w:rPr>
        <w:t>NC_082680.1  14104640  .................A.G..............A...A.A...T......A.T......  14104699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ACAAGAAGATCCCTCCATTTGAG  143</w:t>
      </w:r>
    </w:p>
    <w:p>
      <w:r>
        <w:rPr>
          <w:rFonts w:ascii="Consolas" w:hAnsi="Consolas"/>
          <w:sz w:val="18"/>
        </w:rPr>
        <w:t>NC_082680.1  14104700  G.......G.........C....  14104722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303222986154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AGTATTAGGAAGACAGCTGATCCTGCCCACTGACAAAGGCGTCCAGCATTTCCAGGGCAG  60</w:t>
      </w:r>
    </w:p>
    <w:p>
      <w:r>
        <w:rPr>
          <w:rFonts w:ascii="Consolas" w:hAnsi="Consolas"/>
          <w:sz w:val="18"/>
        </w:rPr>
        <w:t>NC_082680.1  14106049  ..................C..............TG.C..G....................  14106108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CACTCCTGCCTCCGCAGTCCACAGACCC-CCGCTCAGTGCCTGCGGACACAGCAGCAACA  119</w:t>
      </w:r>
    </w:p>
    <w:p>
      <w:r>
        <w:rPr>
          <w:rFonts w:ascii="Consolas" w:hAnsi="Consolas"/>
          <w:sz w:val="18"/>
        </w:rPr>
        <w:t>NC_082680.1  14106109  ..AA.....T..T..C............GT.T..G.-C.A...T.A..C...........  14106167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TCAGAGA  126</w:t>
      </w:r>
    </w:p>
    <w:p>
      <w:r>
        <w:rPr>
          <w:rFonts w:ascii="Consolas" w:hAnsi="Consolas"/>
          <w:sz w:val="18"/>
        </w:rPr>
        <w:t>NC_082680.1  14106168  C......  14106174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257605368768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229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TGTGCATTTCTGGCTCTCAAATAGTCCCAGCAGCACTCTCAGCCTCTGCCCTGCCAGGCC  62</w:t>
      </w:r>
    </w:p>
    <w:p>
      <w:r>
        <w:rPr>
          <w:rFonts w:ascii="Consolas" w:hAnsi="Consolas"/>
          <w:sz w:val="18"/>
        </w:rPr>
        <w:t>NC_082680.1  14107160  .......C..C....................C............CTCA..........T.  14107219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CTGATGACACAGGGGTTGCTGACCTAACGGCACGTTCATCCCTGGAAGAAGAGGTTTACC  122</w:t>
      </w:r>
    </w:p>
    <w:p>
      <w:r>
        <w:rPr>
          <w:rFonts w:ascii="Consolas" w:hAnsi="Consolas"/>
          <w:sz w:val="18"/>
        </w:rPr>
        <w:t>NC_082680.1  14107220  ...T..G............G.....C......T.........................TG  14107279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ATGTGGATGGAAAGATTGAGGAGTATTTCGCTTTTGACAGAAAAGAGGA  171</w:t>
      </w:r>
    </w:p>
    <w:p>
      <w:r>
        <w:rPr>
          <w:rFonts w:ascii="Consolas" w:hAnsi="Consolas"/>
          <w:sz w:val="18"/>
        </w:rPr>
        <w:t>NC_082680.1  14107280  ...................A..........................A..  14107328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378357885378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TGATGATGAATGTCTTGAACAAAAACCAGCTCAGCCCGGTAGGAAATGGCGCAAACTCGG  60</w:t>
      </w:r>
    </w:p>
    <w:p>
      <w:r>
        <w:rPr>
          <w:rFonts w:ascii="Consolas" w:hAnsi="Consolas"/>
          <w:sz w:val="18"/>
        </w:rPr>
        <w:t>NC_082680.1  14107911  ...C..G..C..............C........T.A.CAC....CG....AT..G.AT..  14107970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ACTTCCTCCTGTTTCCCCGCGTGACTGTGTCAAAGATGCCGTGGCAGCAGAAGTGTTTGA  120</w:t>
      </w:r>
    </w:p>
    <w:p>
      <w:r>
        <w:rPr>
          <w:rFonts w:ascii="Consolas" w:hAnsi="Consolas"/>
          <w:sz w:val="18"/>
        </w:rPr>
        <w:t>NC_082680.1  14107971  .........C..A.......A...........G...C..G.....T..............  14108030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TCACGTCTGGACAAATATGGTAGAACTTTTGGAAGAGCTGATTAGAAAACACTGGGAAAC  180</w:t>
      </w:r>
    </w:p>
    <w:p>
      <w:r>
        <w:rPr>
          <w:rFonts w:ascii="Consolas" w:hAnsi="Consolas"/>
          <w:sz w:val="18"/>
        </w:rPr>
        <w:t>NC_082680.1  14108031  ..............C.G....G...A.AC.....A..............A........GT  14108090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TACACTCACAG  191</w:t>
      </w:r>
    </w:p>
    <w:p>
      <w:r>
        <w:rPr>
          <w:rFonts w:ascii="Consolas" w:hAnsi="Consolas"/>
          <w:sz w:val="18"/>
        </w:rPr>
        <w:t>NC_082680.1  14108091  ...........  14108101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429342269440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335423657250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134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ATTCATCACTTCTCCAGCAGTTTTTATAGTGACATGAATGGTGTCATGACAATTCAAGCA  60</w:t>
      </w:r>
    </w:p>
    <w:p>
      <w:r>
        <w:rPr>
          <w:rFonts w:ascii="Consolas" w:hAnsi="Consolas"/>
          <w:sz w:val="18"/>
        </w:rPr>
        <w:t>NC_082680.1  14112805  .......G........AT.A.............T..........G...............  14112864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AAACCGCTTCAGCGGAGACCTGCCTATTTTGCTGACAGAACGCA  104</w:t>
      </w:r>
    </w:p>
    <w:p>
      <w:r>
        <w:rPr>
          <w:rFonts w:ascii="Consolas" w:hAnsi="Consolas"/>
          <w:sz w:val="18"/>
        </w:rPr>
        <w:t>NC_082680.1  14112865  .....A.......A.......A..........A..T.....A..  14112908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198570805092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154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GAATGAGAAGGAGGACAAAGCATCGGGTGGAGGGGCAGGTGCTCTCTCCTCCGCACCGCA  60</w:t>
      </w:r>
    </w:p>
    <w:p>
      <w:r>
        <w:rPr>
          <w:rFonts w:ascii="Consolas" w:hAnsi="Consolas"/>
          <w:sz w:val="18"/>
        </w:rPr>
        <w:t>NC_082680.1  14113392  ..G....C.A.........T..CT.....T......CA....C..T.....G..C.A...  14113451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CAGACTGGGACGGGCCTCAGACACTCATGGATTATCACCTTCTGCAAAGAAAACACCAGT  120</w:t>
      </w:r>
    </w:p>
    <w:p>
      <w:r>
        <w:rPr>
          <w:rFonts w:ascii="Consolas" w:hAnsi="Consolas"/>
          <w:sz w:val="18"/>
        </w:rPr>
        <w:t>NC_082680.1  14113452  .C.T....C....AT..TG..TG...GC...C..CAGA........G..........G.C  14113511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GCCCTGGAGGCTGCCTTCTCTTGCTTCAGATTCACAGAGACTAAAAACTCCCAACATCTA  180</w:t>
      </w:r>
    </w:p>
    <w:p>
      <w:r>
        <w:rPr>
          <w:rFonts w:ascii="Consolas" w:hAnsi="Consolas"/>
          <w:sz w:val="18"/>
        </w:rPr>
        <w:t>NC_082680.1  14113512  ATA.A.................A.C.....A.........A......TC....GTG.G..  14113571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TAGTGACGAAGTTCTTCGGGGAACAAAACT  210</w:t>
      </w:r>
    </w:p>
    <w:p>
      <w:r>
        <w:rPr>
          <w:rFonts w:ascii="Consolas" w:hAnsi="Consolas"/>
          <w:sz w:val="18"/>
        </w:rPr>
        <w:t>NC_082680.1  14113572  C.....T.........A.............  14113601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480326663936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90.6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         ACTGGCGTGGACCACATGGCTTCCCCACTGGTTCAAACGTCACGGAGCAGGTTCCCCCCG  64</w:t>
      </w:r>
    </w:p>
    <w:p>
      <w:r>
        <w:rPr>
          <w:rFonts w:ascii="Consolas" w:hAnsi="Consolas"/>
          <w:sz w:val="18"/>
        </w:rPr>
        <w:t>NC_082680.1  14116899  .............G..C...C.......CA.....G..C...A..........G..A..A  14116958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65        CTAGTCACGGAGACCAGGGGGCAGAATACAGCAGTTCCTGGATGCCGCCTTGTTTCT  121</w:t>
      </w:r>
    </w:p>
    <w:p>
      <w:r>
        <w:rPr>
          <w:rFonts w:ascii="Consolas" w:hAnsi="Consolas"/>
          <w:sz w:val="18"/>
        </w:rPr>
        <w:t>NC_082680.1  14116959  A...G.T.A.....TG...A........TG......T.CA...CG..T.C.......  14117015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244188422478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TCGGATACGCCTCGAAAAAGTTCATTGACACAAATGGAATTTGCTGCTCACACATGGACA  60</w:t>
      </w:r>
    </w:p>
    <w:p>
      <w:r>
        <w:rPr>
          <w:rFonts w:ascii="Consolas" w:hAnsi="Consolas"/>
          <w:sz w:val="18"/>
        </w:rPr>
        <w:t>NC_082680.1  14118454  ..A...............G.....C......TG.G...........G.............  14118513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GGTCAAAGTATTTTGACAG  79</w:t>
      </w:r>
    </w:p>
    <w:p>
      <w:r>
        <w:rPr>
          <w:rFonts w:ascii="Consolas" w:hAnsi="Consolas"/>
          <w:sz w:val="18"/>
        </w:rPr>
        <w:t>NC_082680.1  14118514  ......G..T.........  14118532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134169466600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GTTCACAATATGTGCCTAAATCTTTTCAGAGGACAACTTTGACTTTCAAGAGGAGATTCC  60</w:t>
      </w:r>
    </w:p>
    <w:p>
      <w:r>
        <w:rPr>
          <w:rFonts w:ascii="Consolas" w:hAnsi="Consolas"/>
          <w:sz w:val="18"/>
        </w:rPr>
        <w:t>NC_082680.1  14120839  .........T.CCA..................................GA.A........  14120898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AAGTGACATCTTGA  74</w:t>
      </w:r>
    </w:p>
    <w:p>
      <w:r>
        <w:rPr>
          <w:rFonts w:ascii="Consolas" w:hAnsi="Consolas"/>
          <w:sz w:val="18"/>
        </w:rPr>
        <w:t>NC_082680.1  14120899  .G...G.G......  14120912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120752519940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