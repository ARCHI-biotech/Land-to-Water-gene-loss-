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65.3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        AAGTAGCAAGTTTCTGTAGGACTGGGCTTGTGGGAAAGGACCGGTTGA  70</w:t>
      </w:r>
    </w:p>
    <w:p>
      <w:r>
        <w:rPr>
          <w:rFonts w:ascii="Consolas" w:hAnsi="Consolas"/>
          <w:sz w:val="18"/>
        </w:rPr>
        <w:t>NC_082668.1  56434213  .........T............A.............T...TG......  56434166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118069130608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AAAGACATGCTGAGTCATTGCTTGACATTTGTCATGATACAAACTCTTCTCCAACTGATT  60</w:t>
      </w:r>
    </w:p>
    <w:p>
      <w:r>
        <w:rPr>
          <w:rFonts w:ascii="Consolas" w:hAnsi="Consolas"/>
          <w:sz w:val="18"/>
        </w:rPr>
        <w:t>NC_082668.1  56432887  .........T...A.............................................A  56432828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TGATGACAGTTACCAAAAATCAAAACATCATCTTGCAAAGCATCAGCAGAAG  112</w:t>
      </w:r>
    </w:p>
    <w:p>
      <w:r>
        <w:rPr>
          <w:rFonts w:ascii="Consolas" w:hAnsi="Consolas"/>
          <w:sz w:val="18"/>
        </w:rPr>
        <w:t>NC_082668.1  56432827  .............T.....C........A..............T.....C..  56432776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230771476188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179787080286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134169466600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242     2e-61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TCTGATAAACTCATCGCTTCAAGAATGGGCACAAGCACATGCAGTTTCTCATCCAAATGA  60</w:t>
      </w:r>
    </w:p>
    <w:p>
      <w:r>
        <w:rPr>
          <w:rFonts w:ascii="Consolas" w:hAnsi="Consolas"/>
          <w:sz w:val="18"/>
        </w:rPr>
        <w:t>NC_082668.1  56412569  ..A.....C....GT..A...G.......T..C.......T.T.....A.T.........  56412510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AATAGAAACGGTGGAGCTC-AGGAAAAAGAAGCTGACCATGCGGCCCTTAGTTTTGCAAA  119</w:t>
      </w:r>
    </w:p>
    <w:p>
      <w:r>
        <w:rPr>
          <w:rFonts w:ascii="Consolas" w:hAnsi="Consolas"/>
          <w:sz w:val="18"/>
        </w:rPr>
        <w:t>NC_082668.1  56412509  ...T..G.T...A.-....C....C...T.T.G......G..A...T...C.CC..A.G.  56412451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120       AAGAGGAAAGTTCCAGGGAGCTCTGCAATGTGAACTTGGGC-TTTTTGCTACCAAGATCT  178</w:t>
      </w:r>
    </w:p>
    <w:p>
      <w:r>
        <w:rPr>
          <w:rFonts w:ascii="Consolas" w:hAnsi="Consolas"/>
          <w:sz w:val="18"/>
        </w:rPr>
        <w:t>NC_082668.1  56412450  ........CA..A.CA.........................T.....TT.G......C..  56412391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179       TGTTTAGAACTGAACATTTCCAAGTCTGTAACCAGAGAAGATGCTCCTCATTTTCTGAAG  238</w:t>
      </w:r>
    </w:p>
    <w:p>
      <w:r>
        <w:rPr>
          <w:rFonts w:ascii="Consolas" w:hAnsi="Consolas"/>
          <w:sz w:val="18"/>
        </w:rPr>
        <w:t>NC_082668.1  56412390  ..C.......C......C............G............T......C.........  56412331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239       GAGCAGCAAAGAAAATCTGAAG  260</w:t>
      </w:r>
    </w:p>
    <w:p>
      <w:r>
        <w:rPr>
          <w:rFonts w:ascii="Consolas" w:hAnsi="Consolas"/>
          <w:sz w:val="18"/>
        </w:rPr>
        <w:t>NC_082668.1  56412330  .G.....CG.............  56412309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614496123136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42934230496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1172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TTCCTTCTGCCACCACTGTCACTCTTGCCCACGCGATCTGGTGTCCTTACTATCCCCCAA  60</w:t>
      </w:r>
    </w:p>
    <w:p>
      <w:r>
        <w:rPr>
          <w:rFonts w:ascii="Consolas" w:hAnsi="Consolas"/>
          <w:sz w:val="18"/>
        </w:rPr>
        <w:t>NC_082668.1  56403270  ....C..A.......T......C.C....TGT.A........C..........A....C.  56403211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AATCACAAGTTTCCAAAAGAAAAAGAAAGAAACATTCCAAGTCTCACATCTTTTGTGCCT  120</w:t>
      </w:r>
    </w:p>
    <w:p>
      <w:r>
        <w:rPr>
          <w:rFonts w:ascii="Consolas" w:hAnsi="Consolas"/>
          <w:sz w:val="18"/>
        </w:rPr>
        <w:t>NC_082668.1  56403210  .....T...GA..AG.....G.G.........T........CT...T......CA.A...  56403151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AAGCTCTCAGTGTCTGTTCGTCAATCTGATGAGCTCAGCCCATCAAACGAGCCTCCGGGA  180</w:t>
      </w:r>
    </w:p>
    <w:p>
      <w:r>
        <w:rPr>
          <w:rFonts w:ascii="Consolas" w:hAnsi="Consolas"/>
          <w:sz w:val="18"/>
        </w:rPr>
        <w:t>NC_082668.1  56403150  ...T......A.C.....A..TG..........T.T..A.........A...AGAA..A.  56403091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GCCCTAGTTAAGTCGTTGATGGATCCGACTCTCAGGTCTTCTGATGGCTTCATTTGGTCA  240</w:t>
      </w:r>
    </w:p>
    <w:p>
      <w:r>
        <w:rPr>
          <w:rFonts w:ascii="Consolas" w:hAnsi="Consolas"/>
          <w:sz w:val="18"/>
        </w:rPr>
        <w:t>NC_082668.1  56403090  ..A.CGT.C...GT....GA.....A............A.T....AA..CT..C.....C  56403031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241       AGAAACATGTGCTCTTTTCCTAAGACTAACCATCACAGGCAATGCCTGGAGAAGGAGGAA  300</w:t>
      </w:r>
    </w:p>
    <w:p>
      <w:r>
        <w:rPr>
          <w:rFonts w:ascii="Consolas" w:hAnsi="Consolas"/>
          <w:sz w:val="18"/>
        </w:rPr>
        <w:t>NC_082668.1  56403030  ..................TGG..AG..C..........A...CA........CA.....G  56402971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301       AACTGGAAATCCAAGGAAATAGAAGAATGTAACAAAATTGAAATCACTCACTTTGAAAAA  360</w:t>
      </w:r>
    </w:p>
    <w:p>
      <w:r>
        <w:rPr>
          <w:rFonts w:ascii="Consolas" w:hAnsi="Consolas"/>
          <w:sz w:val="18"/>
        </w:rPr>
        <w:t>NC_082668.1  56402970  .GTA...............C...GCG....GT..GC.........T..............  56402911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361       GGGCAGTCTTTGGTGTCTTTTGAGAATTTGAAGGAAGGCAATATTCCTGCAGTTAGGGAA  420</w:t>
      </w:r>
    </w:p>
    <w:p>
      <w:r>
        <w:rPr>
          <w:rFonts w:ascii="Consolas" w:hAnsi="Consolas"/>
          <w:sz w:val="18"/>
        </w:rPr>
        <w:t>NC_082668.1  56402910  ..A..............C...........C............T.....A...A.......  56402851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421       GAGGATATTGACTGCCATGGTAGTAAAACGCGAAAACCTGAAGAAGAGAACTCTCAATAT  480</w:t>
      </w:r>
    </w:p>
    <w:p>
      <w:r>
        <w:rPr>
          <w:rFonts w:ascii="Consolas" w:hAnsi="Consolas"/>
          <w:sz w:val="18"/>
        </w:rPr>
        <w:t>NC_082668.1  56402850  .T...................GC.G..GT.A...G.G.---..........A..T...C.  56402794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481       CTTTCATCAAGAAAGAATGAGAGTTCAGTAGCCAAAAACTATGAACAAGATCCAGAAATA  540</w:t>
      </w:r>
    </w:p>
    <w:p>
      <w:r>
        <w:rPr>
          <w:rFonts w:ascii="Consolas" w:hAnsi="Consolas"/>
          <w:sz w:val="18"/>
        </w:rPr>
        <w:t>NC_082668.1  56402793  .........GC......A...G............G................T.....GCT  56402734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541       GTATGTACCATTCCAAGCAAGTTCCAAGAAACCCAGCATTCAGAAATAACTCCAAGCCAG  600</w:t>
      </w:r>
    </w:p>
    <w:p>
      <w:r>
        <w:rPr>
          <w:rFonts w:ascii="Consolas" w:hAnsi="Consolas"/>
          <w:sz w:val="18"/>
        </w:rPr>
        <w:t>NC_082668.1  56402733  .G..A..T..AA...GT.............G...T.................T.......  56402674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601       GATGAAGAGATGAGAAATAATAAAGCTGCTTCAAAAAGAGTTTCATTACATAAAAATGAA  660</w:t>
      </w:r>
    </w:p>
    <w:p>
      <w:r>
        <w:rPr>
          <w:rFonts w:ascii="Consolas" w:hAnsi="Consolas"/>
          <w:sz w:val="18"/>
        </w:rPr>
        <w:t>NC_082668.1  56402673  .......G..CT......G.........A........CT.C....GC.......GGG...  56402614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661       GCAATGGAACCAAACAATATTTTAGAAGAGTGTACTGTACTTAAAAGCTTATCCAGTGTA  720</w:t>
      </w:r>
    </w:p>
    <w:p>
      <w:r>
        <w:rPr>
          <w:rFonts w:ascii="Consolas" w:hAnsi="Consolas"/>
          <w:sz w:val="18"/>
        </w:rPr>
        <w:t>NC_082668.1  56402613  .T...T..G.....TC......C........A......T........T..G....A.A..  56402554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721       GTCTTTGATGACCCCATTGATAAACTCCCAGAAGGTTGTAGCAGCATGGAGACAAACATA  780</w:t>
      </w:r>
    </w:p>
    <w:p>
      <w:r>
        <w:rPr>
          <w:rFonts w:ascii="Consolas" w:hAnsi="Consolas"/>
          <w:sz w:val="18"/>
        </w:rPr>
        <w:t>NC_082668.1  56402553  ..TCC.C.G...........A..G..........A.CAC..A.A................  56402494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781       AAAATATCAATAGCAGAAAGAGCCAAACCAGAAATGAGTAGGATGGTGCCTCTTATCCAC  840</w:t>
      </w:r>
    </w:p>
    <w:p>
      <w:r>
        <w:rPr>
          <w:rFonts w:ascii="Consolas" w:hAnsi="Consolas"/>
          <w:sz w:val="18"/>
        </w:rPr>
        <w:t>NC_082668.1  56402493  .........G.......GGC.A.........T.....A.G.........T..........  56402434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841       ATCACCTTCCCTGTGGATGGAAGCCCCAAGGAACCAGTGATAGCCAAACCAAGCCTCCAA  900</w:t>
      </w:r>
    </w:p>
    <w:p>
      <w:r>
        <w:rPr>
          <w:rFonts w:ascii="Consolas" w:hAnsi="Consolas"/>
          <w:sz w:val="18"/>
        </w:rPr>
        <w:t>NC_082668.1  56402433  ....AT.......GA....A..CT............ACA...A.T...............  56402374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901       ACAAGAAAGGGAACCATTCATAACAACCATAGTGTCAACATACCTGTACACCAAGAAAAT  960</w:t>
      </w:r>
    </w:p>
    <w:p>
      <w:r>
        <w:rPr>
          <w:rFonts w:ascii="Consolas" w:hAnsi="Consolas"/>
          <w:sz w:val="18"/>
        </w:rPr>
        <w:t>NC_082668.1  56402373  .A..C.....AC...C...........AG...CT.........T..C.G.T....-....  56402315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961       GACAAGCATAAGATGAATTCCCATAGGAGTAAGTTGGATTCAAAGACCAAGACAAGTAAG  1020</w:t>
      </w:r>
    </w:p>
    <w:p>
      <w:r>
        <w:rPr>
          <w:rFonts w:ascii="Consolas" w:hAnsi="Consolas"/>
          <w:sz w:val="18"/>
        </w:rPr>
        <w:t>NC_082668.1  56402314  ....G......A.....AA.......A.A......................GTC.....C  56402255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1021      AAGACACCTCAGAATTTTGTGATTTCTACTGAAGGTCCCATTAAGCCTACCATGCATAAA  1080</w:t>
      </w:r>
    </w:p>
    <w:p>
      <w:r>
        <w:rPr>
          <w:rFonts w:ascii="Consolas" w:hAnsi="Consolas"/>
          <w:sz w:val="18"/>
        </w:rPr>
        <w:t>NC_082668.1  56402254  .G...............CA..G....C.T....A.......G..............C...  56402195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1081      ACCAGCATAAAAACACAAATTTTCCCGGCTTTGGGACTTGTGGACCCCAGGCCTTGGCAA  1140</w:t>
      </w:r>
    </w:p>
    <w:p>
      <w:r>
        <w:rPr>
          <w:rFonts w:ascii="Consolas" w:hAnsi="Consolas"/>
          <w:sz w:val="18"/>
        </w:rPr>
        <w:t>NC_082668.1  56402194  --T...........T...C....T..T...C....G..............A...C.....  56402137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1141      TTGCCCAGGTTTCAAAAGAAAATGCCACAGATAGCAAAGAAGCAATCAACTCACCGGACT  1200</w:t>
      </w:r>
    </w:p>
    <w:p>
      <w:r>
        <w:rPr>
          <w:rFonts w:ascii="Consolas" w:hAnsi="Consolas"/>
          <w:sz w:val="18"/>
        </w:rPr>
        <w:t>NC_082668.1  56402136  .CA..A.A...........G..............A............C...T.....G..  56402077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1201      CAGAAACCTAAAAAGCAATCATTTCCTTGCATCTGTAAAAATCCAGGAACACAGAAGTCA  1260</w:t>
      </w:r>
    </w:p>
    <w:p>
      <w:r>
        <w:rPr>
          <w:rFonts w:ascii="Consolas" w:hAnsi="Consolas"/>
          <w:sz w:val="18"/>
        </w:rPr>
        <w:t>NC_082668.1  56402076  TT.G...................C.........................T.A.A.....   56402018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1261      TGTGTTCCTCTCTCTGTTCAACCGACAGAGCCAAGACTAAATTACCTAGATCTTAAGTAT  1320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1321      AGTGATATGTTCAAAGAAATCAATTCAACTGCTAATGGACCTGGAATCTATGAAATGTTT  1380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1381      GGGACCCCTGTTTATTGTCATGTGCGAGAGACTGAAAGGGATGAAAACACGTATTACCGT  1440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1441      GAGATATGTTCGGCTCCATCAGGCAGACGTATCACCAATAAATGTCGATCTTCACACAGT  1500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1501      GAGAGGAAGAGCAATATCAGAACAAGACTTTCTCAGAAAAAAACACATATGAAATGCCCA  1560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1561      AAGACTTCATTTGGCATTAAACAAGAGCACAAAGTCTTAATTTCTAAAGAAAAGAGTTCC  1620</w:t>
      </w:r>
    </w:p>
    <w:p>
      <w:r>
        <w:rPr>
          <w:rFonts w:ascii="Consolas" w:hAnsi="Consolas"/>
          <w:sz w:val="18"/>
        </w:rPr>
        <w:t>NC_082668.1  56401794                                               .........C...G.  56401780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1621      AAGGCTGTACATAGCAACCTACATGACATTGAAAATGGTGATGGTATTTCAGAACCAGAC  1680</w:t>
      </w:r>
    </w:p>
    <w:p>
      <w:r>
        <w:rPr>
          <w:rFonts w:ascii="Consolas" w:hAnsi="Consolas"/>
          <w:sz w:val="18"/>
        </w:rPr>
        <w:t>NC_082668.1  56401779  C..C.....AG......------.....C..............................A  56401726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1681      TGGCAGATAAAGTCTTCAGGAAATGAGTTTCTATCTTCCAAAGATGAAATTCATCCCATG  1740</w:t>
      </w:r>
    </w:p>
    <w:p>
      <w:r>
        <w:rPr>
          <w:rFonts w:ascii="Consolas" w:hAnsi="Consolas"/>
          <w:sz w:val="18"/>
        </w:rPr>
        <w:t>NC_082668.1  56401725  .A....G...................C.....................G....G......  56401666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1741      AACTTGGCTCAGACACCTGAGCAGTCCATGAAACAGAATGAATTCCCTCCTGTCTCAGAT  1800</w:t>
      </w:r>
    </w:p>
    <w:p>
      <w:r>
        <w:rPr>
          <w:rFonts w:ascii="Consolas" w:hAnsi="Consolas"/>
          <w:sz w:val="18"/>
        </w:rPr>
        <w:t>NC_082668.1  56401665  ...A...T......T.A............CG.......CA......T.............  56401606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1801      TTATCCATTGTTGAAGAAGTTTCTATGGAAGAGTCTACTGGTGATAGAGACATTTCTAAC  1860</w:t>
      </w:r>
    </w:p>
    <w:p>
      <w:r>
        <w:rPr>
          <w:rFonts w:ascii="Consolas" w:hAnsi="Consolas"/>
          <w:sz w:val="18"/>
        </w:rPr>
        <w:t>NC_082668.1  56401605  ..G...........G.....C.TG...-...---------------............G.  56401562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1861      AATCAAATACTCACCACAAGCCTCAGAGATCTGCAAGAACTTGAAGAGCTACATCACCAG  1920</w:t>
      </w:r>
    </w:p>
    <w:p>
      <w:r>
        <w:rPr>
          <w:rFonts w:ascii="Consolas" w:hAnsi="Consolas"/>
          <w:sz w:val="18"/>
        </w:rPr>
        <w:t>NC_082668.1  56401561  .....G.....TG....G.................T....ACC......A.........A  56401502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1921      ATCCCATTTATCCCTTCAGAAGACAGCTGGGCAGTGCCCAGTGAGAAGAATTCTAACAAG  1980</w:t>
      </w:r>
    </w:p>
    <w:p>
      <w:r>
        <w:rPr>
          <w:rFonts w:ascii="Consolas" w:hAnsi="Consolas"/>
          <w:sz w:val="18"/>
        </w:rPr>
        <w:t>NC_082668.1  56401501  .C.......G...T.......A...........C...............G...C.G....  56401442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1981      TATGTACAGCAAGAAAAGCAGAATACAGCATCTCTTAGTAAAGTAAATGCCAGCCGAATT  2040</w:t>
      </w:r>
    </w:p>
    <w:p>
      <w:r>
        <w:rPr>
          <w:rFonts w:ascii="Consolas" w:hAnsi="Consolas"/>
          <w:sz w:val="18"/>
        </w:rPr>
        <w:t>NC_082668.1  56401321                                                          ..A.  56401318</w:t>
      </w:r>
    </w:p>
    <w:p>
      <w:r>
        <w:rPr>
          <w:rFonts w:ascii="Consolas" w:hAnsi="Consolas"/>
          <w:sz w:val="18"/>
        </w:rPr>
        <w:t>NC_082668.1  56401441  C......T..............C..T..T.....C.G..G..ACT.......AT.A....  56401382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2041      TTAACTAATGATCTAGAGTTTGATAGTGTTTCAGATCACTCTAAAACACTTACAAATTTC  2100</w:t>
      </w:r>
    </w:p>
    <w:p>
      <w:r>
        <w:rPr>
          <w:rFonts w:ascii="Consolas" w:hAnsi="Consolas"/>
          <w:sz w:val="18"/>
        </w:rPr>
        <w:t>NC_082668.1  56401317  ........C...G.......................A.G.............TG.G....  56401258</w:t>
      </w:r>
    </w:p>
    <w:p>
      <w:r>
        <w:rPr>
          <w:rFonts w:ascii="Consolas" w:hAnsi="Consolas"/>
          <w:sz w:val="18"/>
        </w:rPr>
        <w:t>NC_082668.1  56401381  ........C..                                                   56401371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2101      TCTTTCCAAGCAAAACAAGAAAGTGCATCTTCCCAGACATATCAATATTGGGTACATTAT  2160</w:t>
      </w:r>
    </w:p>
    <w:p>
      <w:r>
        <w:rPr>
          <w:rFonts w:ascii="Consolas" w:hAnsi="Consolas"/>
          <w:sz w:val="18"/>
        </w:rPr>
        <w:t>NC_082668.1  56401257  ..........AG....................T..AG........CG.....C.....C.  56401198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2161      TTGGATCATGATAGTTTAGCAAATAAGTCAATCACATATCAAATGTTTGGAAAAACCTTA  2220</w:t>
      </w:r>
    </w:p>
    <w:p>
      <w:r>
        <w:rPr>
          <w:rFonts w:ascii="Consolas" w:hAnsi="Consolas"/>
          <w:sz w:val="18"/>
        </w:rPr>
        <w:t>NC_082668.1  56401197  ..........T......G..T...........TC...G.....CA...............  56401138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2221      AGTGGCACAAATTCAATTTCCCAAGAAATTATGGACTCTGTAAATAATGAAGAATTGACA  2280</w:t>
      </w:r>
    </w:p>
    <w:p>
      <w:r>
        <w:rPr>
          <w:rFonts w:ascii="Consolas" w:hAnsi="Consolas"/>
          <w:sz w:val="18"/>
        </w:rPr>
        <w:t>NC_082668.1  56401137  .A..ATG..T....................C.A...C.......G..........C.T..  56401078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2281      GATGAACTATTAGGTTGTCTAGCTGCAGAATTATTAGCTCTTGATGAGAAAGATAACAAC  2340</w:t>
      </w:r>
    </w:p>
    <w:p>
      <w:r>
        <w:rPr>
          <w:rFonts w:ascii="Consolas" w:hAnsi="Consolas"/>
          <w:sz w:val="18"/>
        </w:rPr>
        <w:t>NC_082668.1  56401077  ........G....................CC..C..........................  56401018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2341      TCTTGCCAAAAAATGGCAAATGAAACAGATCCTGAAAACCTAAATCTTGTCCTCAGATGG  2400</w:t>
      </w:r>
    </w:p>
    <w:p>
      <w:r>
        <w:rPr>
          <w:rFonts w:ascii="Consolas" w:hAnsi="Consolas"/>
          <w:sz w:val="18"/>
        </w:rPr>
        <w:t>NC_082668.1  56401017  ..........T.......G..................G..G.....A..C......TAA.  56400958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2401      AGAGGAAGTACCCCAAAAGAAATGGGCAGAGAGACAACAAAAGTCAAAATACAG  2454</w:t>
      </w:r>
    </w:p>
    <w:p>
      <w:r>
        <w:rPr>
          <w:rFonts w:ascii="Consolas" w:hAnsi="Consolas"/>
          <w:sz w:val="18"/>
        </w:rPr>
        <w:t>NC_082668.1  56400957  .......A....ATGC.....T.A...G..........---T............  56400907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6493801288040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22        ATATATGACAGGGAGGAGAAATTTCTCATCTCAAATGAAAAGAAGATATTTTCTGAAAAT  81</w:t>
      </w:r>
    </w:p>
    <w:p>
      <w:r>
        <w:rPr>
          <w:rFonts w:ascii="Consolas" w:hAnsi="Consolas"/>
          <w:sz w:val="18"/>
        </w:rPr>
        <w:t>NC_082668.1  56397782  ....G.....AA.......G....T...A....C............C............C  56397723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82        AGTTTAAAGTCTGAAGAACCTATCCTATGGACCAAGGGTGAGATTCTTGGAAAGGGAGCC  141</w:t>
      </w:r>
    </w:p>
    <w:p>
      <w:r>
        <w:rPr>
          <w:rFonts w:ascii="Consolas" w:hAnsi="Consolas"/>
          <w:sz w:val="18"/>
        </w:rPr>
        <w:t>NC_082668.1  56397722  ..........A...............G................CC.....G.........  56397663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142       TACGGCACA  150</w:t>
      </w:r>
    </w:p>
    <w:p>
      <w:r>
        <w:rPr>
          <w:rFonts w:ascii="Consolas" w:hAnsi="Consolas"/>
          <w:sz w:val="18"/>
        </w:rPr>
        <w:t>NC_082668.1  56397662  .........  56397654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322006710960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989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GTATACTGTGGTCTCACTAGTCAAGGACAGCTAATAGCTGTAAAACAGGTGGCTTTGGAT  60</w:t>
      </w:r>
    </w:p>
    <w:p>
      <w:r>
        <w:rPr>
          <w:rFonts w:ascii="Consolas" w:hAnsi="Consolas"/>
          <w:sz w:val="18"/>
        </w:rPr>
        <w:t>NC_082668.1  56396924  .....T........T...T.C.......................................  56396865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ACCTCTAATAAATTAGCTGCTGAAAAGGAATACCGGAAACTACAGGAAGAAGTAGATTTG  120</w:t>
      </w:r>
    </w:p>
    <w:p>
      <w:r>
        <w:rPr>
          <w:rFonts w:ascii="Consolas" w:hAnsi="Consolas"/>
          <w:sz w:val="18"/>
        </w:rPr>
        <w:t>NC_082668.1  56396864  ......G........A..A.......A.....TG.......G....G.............  56396805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CTCAAAGCACTGAAACATGTCAACATTGTGGCCTATTTGGGGACATGCTTGCAAGAGAAC  180</w:t>
      </w:r>
    </w:p>
    <w:p>
      <w:r>
        <w:rPr>
          <w:rFonts w:ascii="Consolas" w:hAnsi="Consolas"/>
          <w:sz w:val="18"/>
        </w:rPr>
        <w:t>NC_082668.1  56396804  .........................C.........................G.G......  56396745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ACTGTGAGCATTTTCATGGAGTTTGTTCCTGGTGGCTCAATCTCTAGTATTATAAACCGT  240</w:t>
      </w:r>
    </w:p>
    <w:p>
      <w:r>
        <w:rPr>
          <w:rFonts w:ascii="Consolas" w:hAnsi="Consolas"/>
          <w:sz w:val="18"/>
        </w:rPr>
        <w:t>NC_082668.1  56396744  .T...A...................................................AA.  56396685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241       TTTGGGCCATTGCCTGAGATGGTGTTCTGTAAATATACGAAACAAATACTTCAAGGTGTT  300</w:t>
      </w:r>
    </w:p>
    <w:p>
      <w:r>
        <w:rPr>
          <w:rFonts w:ascii="Consolas" w:hAnsi="Consolas"/>
          <w:sz w:val="18"/>
        </w:rPr>
        <w:t>NC_082668.1  56396684  ....................T.................A........T..G.........  56396625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301       GCTTATCTCCATGAGAACTGTGTGGTACATCGCGATATCAAAGGAAATAATGTTATGCTC  360</w:t>
      </w:r>
    </w:p>
    <w:p>
      <w:r>
        <w:rPr>
          <w:rFonts w:ascii="Consolas" w:hAnsi="Consolas"/>
          <w:sz w:val="18"/>
        </w:rPr>
        <w:t>NC_082668.1  56396624  ..........................G.....A..................A.......T  56396565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361       ATGCCAACTGGAATAATAAAGCTGATTGACTTTGGCTGTGCCAGGCGTTTGGCCTGGGCA  420</w:t>
      </w:r>
    </w:p>
    <w:p>
      <w:r>
        <w:rPr>
          <w:rFonts w:ascii="Consolas" w:hAnsi="Consolas"/>
          <w:sz w:val="18"/>
        </w:rPr>
        <w:t>NC_082668.1  56396564  ....................A...................T..A.T.............T  56396505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421       GGTTTAAATGGCACCCACAGTGACATGCTTAAGTCCATGCATGGGACTCCATATTGGATG  480</w:t>
      </w:r>
    </w:p>
    <w:p>
      <w:r>
        <w:rPr>
          <w:rFonts w:ascii="Consolas" w:hAnsi="Consolas"/>
          <w:sz w:val="18"/>
        </w:rPr>
        <w:t>NC_082668.1  56396504  ..C........T.................G...............T...TG.........  56396445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481       GCCCCAGAAGTCATCAATGAGTCTGGCTATGGACGGAAATCAGATATCTGGAGCATTGGT  540</w:t>
      </w:r>
    </w:p>
    <w:p>
      <w:r>
        <w:rPr>
          <w:rFonts w:ascii="Consolas" w:hAnsi="Consolas"/>
          <w:sz w:val="18"/>
        </w:rPr>
        <w:t>NC_082668.1  56396444  ..T..G............................A...G.....C..............C  56396385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541       TGTACTGTGTTTGAGATGGCTACAGGGAAGCCTCCACTGGCTTCCATGGACAGGATGGCC  600</w:t>
      </w:r>
    </w:p>
    <w:p>
      <w:r>
        <w:rPr>
          <w:rFonts w:ascii="Consolas" w:hAnsi="Consolas"/>
          <w:sz w:val="18"/>
        </w:rPr>
        <w:t>NC_082668.1  56396384  ..C.................C...........C...T.A....................A  56396325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601       GCCATGTTTTACATCGGAGCACACCGAGGGCTGATGCCTCCTTTACCAGACCACTTCTCA  660</w:t>
      </w:r>
    </w:p>
    <w:p>
      <w:r>
        <w:rPr>
          <w:rFonts w:ascii="Consolas" w:hAnsi="Consolas"/>
          <w:sz w:val="18"/>
        </w:rPr>
        <w:t>NC_082668.1  56396324  ..............T..C............A...................A.........  56396265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661       GAAAATGCAGCAGACTTTGTGCGCATGTGCCTGACCAG  698</w:t>
      </w:r>
    </w:p>
    <w:p>
      <w:r>
        <w:rPr>
          <w:rFonts w:ascii="Consolas" w:hAnsi="Consolas"/>
          <w:sz w:val="18"/>
        </w:rPr>
        <w:t>NC_082668.1  56396264  ..............T..C.....TG.......C.A...  56396227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1787137147260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91.5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GGACCAGCATGAGCGACCTTCTGCTCTCCAGCTCCTGAAGCACTCCTTCTTGGAG  55</w:t>
      </w:r>
    </w:p>
    <w:p>
      <w:r>
        <w:rPr>
          <w:rFonts w:ascii="Consolas" w:hAnsi="Consolas"/>
          <w:sz w:val="18"/>
        </w:rPr>
        <w:t>NC_082668.1  56391233  .........................G..........................A..  56391179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101968794616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