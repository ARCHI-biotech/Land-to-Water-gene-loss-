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        AAGTAGCAAGTTTCTGTAGGACTGGGCTTGTGGGAA  58</w:t>
      </w:r>
    </w:p>
    <w:p>
      <w:r>
        <w:rPr>
          <w:rFonts w:ascii="Consolas" w:hAnsi="Consolas"/>
          <w:sz w:val="18"/>
        </w:rPr>
        <w:t>NC_082668.1  56434213  .........T............A.............  56434178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144903063888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161     9e-38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AAAGACATGCTGAGTCATTGCTTGACATTTGTCATGATACAAACTCTTCTCCAACTGATT  60</w:t>
      </w:r>
    </w:p>
    <w:p>
      <w:r>
        <w:rPr>
          <w:rFonts w:ascii="Consolas" w:hAnsi="Consolas"/>
          <w:sz w:val="18"/>
        </w:rPr>
        <w:t>NC_082668.1  56432887  .........T...A.............................................A  56432828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TGATGACAGTTACCAAAAATCAAAACATCATCTTGCAAAGCATCAGCAG  109</w:t>
      </w:r>
    </w:p>
    <w:p>
      <w:r>
        <w:rPr>
          <w:rFonts w:ascii="Consolas" w:hAnsi="Consolas"/>
          <w:sz w:val="18"/>
        </w:rPr>
        <w:t>NC_082668.1  56432827  .............T.....C........A..............T.....  56432779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260288836984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GAGTTCGACCAAGATGGTGACTGCAGTCATTCCACACTGGTTAATGAAGAAGAAGATCCC  60</w:t>
      </w:r>
    </w:p>
    <w:p>
      <w:r>
        <w:rPr>
          <w:rFonts w:ascii="Consolas" w:hAnsi="Consolas"/>
          <w:sz w:val="18"/>
        </w:rPr>
        <w:t>NC_082668.1  56419141  .....T..........A..T.....C........-....A...G....A.G.G......A  56419083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AGTGGTGGTAGACAGGACTGGCAACCCAGGACAGAAG  97</w:t>
      </w:r>
    </w:p>
    <w:p>
      <w:r>
        <w:rPr>
          <w:rFonts w:ascii="Consolas" w:hAnsi="Consolas"/>
          <w:sz w:val="18"/>
        </w:rPr>
        <w:t>NC_082668.1  56419082  .......A.G....A......................  56419046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209304425616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161003404320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131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136       GGAGCTCTGCAATGTGAACTTGGGCTTTTTGCTA-CCAAGATCTTGTTTAGAACTGAACA  194</w:t>
      </w:r>
    </w:p>
    <w:p>
      <w:r>
        <w:rPr>
          <w:rFonts w:ascii="Consolas" w:hAnsi="Consolas"/>
          <w:sz w:val="18"/>
        </w:rPr>
        <w:t>NC_082668.1  56412434  ..............................TT.TG......C....C.......C.....  56412375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195       TTTCCAAGTCTGTAACCAGAGAAGATGCTCCTCATTTTCTGAAGGAGCAGCAAAGAAAAT  254</w:t>
      </w:r>
    </w:p>
    <w:p>
      <w:r>
        <w:rPr>
          <w:rFonts w:ascii="Consolas" w:hAnsi="Consolas"/>
          <w:sz w:val="18"/>
        </w:rPr>
        <w:t>NC_082668.1  56412374  .C............G............T......C..........G.....CG.......  56412315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255       CTGAAG  260</w:t>
      </w:r>
    </w:p>
    <w:p>
      <w:r>
        <w:rPr>
          <w:rFonts w:ascii="Consolas" w:hAnsi="Consolas"/>
          <w:sz w:val="18"/>
        </w:rPr>
        <w:t>NC_082668.1  56412314  ......  56412309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644013599520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69768143796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567     1e-158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35        GATCTGGTGTCCTTACTATCCCCCAAAATCACAAGTTTCCAAAAGAAAAAGAAAGAAACA  94</w:t>
      </w:r>
    </w:p>
    <w:p>
      <w:r>
        <w:rPr>
          <w:rFonts w:ascii="Consolas" w:hAnsi="Consolas"/>
          <w:sz w:val="18"/>
        </w:rPr>
        <w:t>NC_082668.1  56403236  ........C..........A....C......T...GA..AG.....G.G.........T.  56403177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95        TTCCAAGTCTCACATCTTTTGTGCCTAAGCTCTCAGTGTCTGTTCGTCAATCTGATGAGC  154</w:t>
      </w:r>
    </w:p>
    <w:p>
      <w:r>
        <w:rPr>
          <w:rFonts w:ascii="Consolas" w:hAnsi="Consolas"/>
          <w:sz w:val="18"/>
        </w:rPr>
        <w:t>NC_082668.1  56403176  .......CT...T......CA.A......T......A.C.....A..TG..........T  56403117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155       TCAGCCCATCAAACGAGCCTCCGGGAGCCCTAGTTAAGTCGTTGATGGATCCGACTCTCA  214</w:t>
      </w:r>
    </w:p>
    <w:p>
      <w:r>
        <w:rPr>
          <w:rFonts w:ascii="Consolas" w:hAnsi="Consolas"/>
          <w:sz w:val="18"/>
        </w:rPr>
        <w:t>NC_082668.1  56403116  .T..A.........A...AGAA..A...A.CGT.C...GT....GA.....A........  56403057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215       GGTCTTCTGATGGCTTCATTTGGTCAAGAAACATGTGCTCTTTTCCTAAGACTAACCATC  274</w:t>
      </w:r>
    </w:p>
    <w:p>
      <w:r>
        <w:rPr>
          <w:rFonts w:ascii="Consolas" w:hAnsi="Consolas"/>
          <w:sz w:val="18"/>
        </w:rPr>
        <w:t>NC_082668.1  56403056  ....A.T....AA..CT..C.....C..................TGG..AG..C......  56402997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275       ACAGGCAATGCCTGGAGAAGGAGGAAAACTGGAAATCCAAGGAAATAGAAGAATGTAACA  334</w:t>
      </w:r>
    </w:p>
    <w:p>
      <w:r>
        <w:rPr>
          <w:rFonts w:ascii="Consolas" w:hAnsi="Consolas"/>
          <w:sz w:val="18"/>
        </w:rPr>
        <w:t>NC_082668.1  56402996  ....A...CA........CA.....G.GTA...............C...GCG....GT..  56402937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335       AAATTGAAATCACTCACTTTGAAAAAGGGCAGTCTTTGGTGTCTTTTGAGAATTTGAAGG  394</w:t>
      </w:r>
    </w:p>
    <w:p>
      <w:r>
        <w:rPr>
          <w:rFonts w:ascii="Consolas" w:hAnsi="Consolas"/>
          <w:sz w:val="18"/>
        </w:rPr>
        <w:t>NC_082668.1  56402936  GC.........T................A..............C...........C....  56402877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395       AAGGCAATATTCCTGCAGTTAGGGAAGAGGATATTGACTGCCATGGTAGTAAAACGCGAA  454</w:t>
      </w:r>
    </w:p>
    <w:p>
      <w:r>
        <w:rPr>
          <w:rFonts w:ascii="Consolas" w:hAnsi="Consolas"/>
          <w:sz w:val="18"/>
        </w:rPr>
        <w:t>NC_082668.1  56402876  ........T.....A...A........T...................GC.G..GT.A...  56402817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455       AACCTGAAGAAGAGAACTCTCAATATCTTTCATCAAGAAAGAATGAGAGTTCAGTAGCCA  514</w:t>
      </w:r>
    </w:p>
    <w:p>
      <w:r>
        <w:rPr>
          <w:rFonts w:ascii="Consolas" w:hAnsi="Consolas"/>
          <w:sz w:val="18"/>
        </w:rPr>
        <w:t>NC_082668.1  56402816  G.G.---..........A..T...C..........GC......A...G............  56402760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515       AAAACTATGAACAAGATCCAGAAATAGTATGTACCATTCCAAGCAAGTTCCAAGAAACCC  574</w:t>
      </w:r>
    </w:p>
    <w:p>
      <w:r>
        <w:rPr>
          <w:rFonts w:ascii="Consolas" w:hAnsi="Consolas"/>
          <w:sz w:val="18"/>
        </w:rPr>
        <w:t>NC_082668.1  56402759  G................T.....GCT.G..A..T..AA...GT.............G...  56402700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575       AGCATTCAGAAATAACTCCAAGCCAGGATGAAGAGATGAGAAATAATAAAGCTGCTTCAA  634</w:t>
      </w:r>
    </w:p>
    <w:p>
      <w:r>
        <w:rPr>
          <w:rFonts w:ascii="Consolas" w:hAnsi="Consolas"/>
          <w:sz w:val="18"/>
        </w:rPr>
        <w:t>NC_082668.1  56402699  T.................T..............G..CT......G.........A.....  56402640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635       AAAGAGTTTCATTACATAAAAATGAAGCAATGGAACCAAACAATATTTTAGAAGAGTGTA  694</w:t>
      </w:r>
    </w:p>
    <w:p>
      <w:r>
        <w:rPr>
          <w:rFonts w:ascii="Consolas" w:hAnsi="Consolas"/>
          <w:sz w:val="18"/>
        </w:rPr>
        <w:t>NC_082668.1  56402639  ...CT.C....GC.......GGG....T...T..G.....TC......C........A..  56402580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695       CTGTACTTAAAAGCTTATCCAGTGTAGTCTTTGATGACCCCATTGATAAACTCCCAGAAG  754</w:t>
      </w:r>
    </w:p>
    <w:p>
      <w:r>
        <w:rPr>
          <w:rFonts w:ascii="Consolas" w:hAnsi="Consolas"/>
          <w:sz w:val="18"/>
        </w:rPr>
        <w:t>NC_082668.1  56402579  ....T........T..G....A.A....TCC.C.G...........A..G..........  56402520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755       GTTGTAGCAGCATGGAGACAAACATAAAAATATCAATAGCAGAAAGAGCCAAACCAGAAA  814</w:t>
      </w:r>
    </w:p>
    <w:p>
      <w:r>
        <w:rPr>
          <w:rFonts w:ascii="Consolas" w:hAnsi="Consolas"/>
          <w:sz w:val="18"/>
        </w:rPr>
        <w:t>NC_082668.1  56402519  A.CAC..A.A.........................G.......GGC.A.........T..  56402460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815       TGAGTAGGATGGTGCCTCTTATCCACATCACCTTCCCTGTGGATGGAAGCCCCAAGGAAC  874</w:t>
      </w:r>
    </w:p>
    <w:p>
      <w:r>
        <w:rPr>
          <w:rFonts w:ascii="Consolas" w:hAnsi="Consolas"/>
          <w:sz w:val="18"/>
        </w:rPr>
        <w:t>NC_082668.1  56402459  ...A.G.........T..............AT.......GA....A..CT..........  56402400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875       CAGTGATAGCCAAACCAAGCCTCCAAACAAGAAAGGGAACCATTCATAACAACCATAGTG  934</w:t>
      </w:r>
    </w:p>
    <w:p>
      <w:r>
        <w:rPr>
          <w:rFonts w:ascii="Consolas" w:hAnsi="Consolas"/>
          <w:sz w:val="18"/>
        </w:rPr>
        <w:t>NC_082668.1  56402399  ..ACA...A.T................A..C.....AC...C...........AG...CT  56402340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935       TCAACATACCTGTACACCAAGAAAATGACAAGCATAAGATGAATTCCCATAGGAGTAAGT  994</w:t>
      </w:r>
    </w:p>
    <w:p>
      <w:r>
        <w:rPr>
          <w:rFonts w:ascii="Consolas" w:hAnsi="Consolas"/>
          <w:sz w:val="18"/>
        </w:rPr>
        <w:t>NC_082668.1  56402339  .........T..C.G.T.......-.....G......A.....AA.......A.A.....  56402281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995       TGGATTCAAAGACCAAGACAAGTAAGAAGACACCTCAGAATTTTGTGATTTCTACTGAAG  1054</w:t>
      </w:r>
    </w:p>
    <w:p>
      <w:r>
        <w:rPr>
          <w:rFonts w:ascii="Consolas" w:hAnsi="Consolas"/>
          <w:sz w:val="18"/>
        </w:rPr>
        <w:t>NC_082668.1  56402280  .................GTC.....C.G...............CA..G....C.T....A  56402221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1055      GTCCCATTAAGCCTACCATGCATAAAACCAGCATAAAAACACAAATTTTCCCGGCTTTGG  1114</w:t>
      </w:r>
    </w:p>
    <w:p>
      <w:r>
        <w:rPr>
          <w:rFonts w:ascii="Consolas" w:hAnsi="Consolas"/>
          <w:sz w:val="18"/>
        </w:rPr>
        <w:t>NC_082668.1  56402220  .......G..............C...T--...........T...C....T..T...C...  56402163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1115      GACTTGTGGACCCCAGGCCTTGGCAATTGCCCAGGTTTCAAAAGAAAATGCCACAGATAG  1174</w:t>
      </w:r>
    </w:p>
    <w:p>
      <w:r>
        <w:rPr>
          <w:rFonts w:ascii="Consolas" w:hAnsi="Consolas"/>
          <w:sz w:val="18"/>
        </w:rPr>
        <w:t>NC_082668.1  56402162  .G..............A...C......CA..A.A...........G..............  56402103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1175      CAAAGAAGCAATCAACTCACCGGACTCAGAAACCTAAAAAGCAATCATTTCCTTGCATCT  1234</w:t>
      </w:r>
    </w:p>
    <w:p>
      <w:r>
        <w:rPr>
          <w:rFonts w:ascii="Consolas" w:hAnsi="Consolas"/>
          <w:sz w:val="18"/>
        </w:rPr>
        <w:t>NC_082668.1  56402102  A............C...T.....G..TT.G...................C..........  56402043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1235      GTAAAAATCCAGGAACACAGAAGTCATGTGTTCCTCTCTCTGTTCAACCGACAGAGCCAA  1294</w:t>
      </w:r>
    </w:p>
    <w:p>
      <w:r>
        <w:rPr>
          <w:rFonts w:ascii="Consolas" w:hAnsi="Consolas"/>
          <w:sz w:val="18"/>
        </w:rPr>
        <w:t>NC_082668.1  56402042  ...............                                               56402028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1295      GACTAAATTACCTAGATCTTAAGTATAGTGATATGTTCAAAGAAATCAATTCAACTGCTA  1354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1355      ATGGACCTGGAATCTATGAAATGTTTGGGACCCCTGTTTATTGTCATGTGCGAGAGACTG  1414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1415      AAAGGGATGAAAACACGTATTACCGTGAGATATGTTCGGCTCCATCAGGCAGACGTATCA  1474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1475      CCAATAAATGTCGATCTTCACACAGTGAGAGGAAGAGCAATATCAGAACAAGACTTTCTC  1534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1535      AGAAAAAAACACATATGAAATGCCCAAAGACTTCATTTGGCATTAAACAAGAGCACAAAG  1594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1595      TCTTAATTTCTAAAGAAAAGAGTTCCAAGGCTGTACATAGCAACCTACATGACATTGAAA  1654</w:t>
      </w:r>
    </w:p>
    <w:p>
      <w:r>
        <w:rPr>
          <w:rFonts w:ascii="Consolas" w:hAnsi="Consolas"/>
          <w:sz w:val="18"/>
        </w:rPr>
        <w:t>NC_082668.1  56401763                                                  ......C.....  56401752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1655      ATGGTGATGGTATTTCAGAACCAGACTGGCAGATAAAGTCTTCAGGAAATGAGTTTCTAT  1714</w:t>
      </w:r>
    </w:p>
    <w:p>
      <w:r>
        <w:rPr>
          <w:rFonts w:ascii="Consolas" w:hAnsi="Consolas"/>
          <w:sz w:val="18"/>
        </w:rPr>
        <w:t>NC_082668.1  56401751  .........................A.A....G...................C.......  56401692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1715      CTTCCAAAGATGAAATTCATCCCATGAACTTGGCTCAGACACCTGAGCAGTCCATGAAAC  1774</w:t>
      </w:r>
    </w:p>
    <w:p>
      <w:r>
        <w:rPr>
          <w:rFonts w:ascii="Consolas" w:hAnsi="Consolas"/>
          <w:sz w:val="18"/>
        </w:rPr>
        <w:t>NC_082668.1  56401691  ..............G....G.........A...T......T.A............CG...  56401632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1775      AGAATGAATTCCCTCCTGTCTCAGATTTATCCATTGTTGAAGAAGTTTCTATGGAAGAGT  1834</w:t>
      </w:r>
    </w:p>
    <w:p>
      <w:r>
        <w:rPr>
          <w:rFonts w:ascii="Consolas" w:hAnsi="Consolas"/>
          <w:sz w:val="18"/>
        </w:rPr>
        <w:t>NC_082668.1  56401631  ....CA......T...............G...........G.....C.------------  56401584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1835      CTACTGGTGATAGAGACATTTCTAACAATCAAATACTCACCACAAGCCTCAGAGATCTGC  1894</w:t>
      </w:r>
    </w:p>
    <w:p>
      <w:r>
        <w:rPr>
          <w:rFonts w:ascii="Consolas" w:hAnsi="Consolas"/>
          <w:sz w:val="18"/>
        </w:rPr>
        <w:t>NC_082668.1  56401583  ----..A...AG............G......G.....TG....G................  56401528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1895      AAGAACTTGAAGAGCTACATCACCAGATCCCATTTATCCCTTCAGAAGACAGCTGGGCAG  1954</w:t>
      </w:r>
    </w:p>
    <w:p>
      <w:r>
        <w:rPr>
          <w:rFonts w:ascii="Consolas" w:hAnsi="Consolas"/>
          <w:sz w:val="18"/>
        </w:rPr>
        <w:t>NC_082668.1  56401527  .T....ACC......A.........A.C.......G...T.......A...........C  56401468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1955      TGCCCAGTGAGAAGAATTCTAACAAGTATGTACAGCAAGAAAAGCAGAATACAGCATCTC  2014</w:t>
      </w:r>
    </w:p>
    <w:p>
      <w:r>
        <w:rPr>
          <w:rFonts w:ascii="Consolas" w:hAnsi="Consolas"/>
          <w:sz w:val="18"/>
        </w:rPr>
        <w:t>NC_082668.1  56401467  ...............G...C.G....C......T..............              56401420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2015      TTAGTAAAGTAAATGCCAGCCGAATTTTAACTAATGATCTAGAGTTTGATAGTGTTTCAG  2074</w:t>
      </w:r>
    </w:p>
    <w:p>
      <w:r>
        <w:rPr>
          <w:rFonts w:ascii="Consolas" w:hAnsi="Consolas"/>
          <w:sz w:val="18"/>
        </w:rPr>
        <w:t>NC_082668.1  56401318                           .........C...G.....................  56401284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2075      ATCACTCTAAAACACTTACAAATTTCTCTTTCCAAGCAAAACAAGAAAGTGCATCTTCCC  2134</w:t>
      </w:r>
    </w:p>
    <w:p>
      <w:r>
        <w:rPr>
          <w:rFonts w:ascii="Consolas" w:hAnsi="Consolas"/>
          <w:sz w:val="18"/>
        </w:rPr>
        <w:t>NC_082668.1  56401283  ..A.G.............TG.G..............AG....................T.  56401224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2135      AGACATATCAATATTGGGTACATTATTTGGATCATGATAGTTTAGCAAATAAGTCAATCA  2194</w:t>
      </w:r>
    </w:p>
    <w:p>
      <w:r>
        <w:rPr>
          <w:rFonts w:ascii="Consolas" w:hAnsi="Consolas"/>
          <w:sz w:val="18"/>
        </w:rPr>
        <w:t>NC_082668.1  56401223  .AG........CG.....C.....C...........T......G..T...........TC  56401164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2195      CATATCAAATGTTTGGAAAAACCTTAAGTGGCACAAATTCAATTTCCCAAGAAATTATGG  2254</w:t>
      </w:r>
    </w:p>
    <w:p>
      <w:r>
        <w:rPr>
          <w:rFonts w:ascii="Consolas" w:hAnsi="Consolas"/>
          <w:sz w:val="18"/>
        </w:rPr>
        <w:t>NC_082668.1  56401163  ...G.....CA................A..ATG..T....................C.A.  56401104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2255      ACTCTGTAAATAATGAAGAATTGACAGATGAACTATTAGGTTGTCTAGCTGCAGAATTAT  2314</w:t>
      </w:r>
    </w:p>
    <w:p>
      <w:r>
        <w:rPr>
          <w:rFonts w:ascii="Consolas" w:hAnsi="Consolas"/>
          <w:sz w:val="18"/>
        </w:rPr>
        <w:t>NC_082668.1  56401103  ..C.......G..........C.T..........G....................CC..C  56401044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2315      TAGCTCTTGATGAGAAAGATAACAACTCTTGCCAAAAAATGGCAAATGAAACAGATCCTG  2374</w:t>
      </w:r>
    </w:p>
    <w:p>
      <w:r>
        <w:rPr>
          <w:rFonts w:ascii="Consolas" w:hAnsi="Consolas"/>
          <w:sz w:val="18"/>
        </w:rPr>
        <w:t>NC_082668.1  56401043  ....................................T.......G...............  56400984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2375      AAAACCTAAATCTTGTCCTCAG  2396</w:t>
      </w:r>
    </w:p>
    <w:p>
      <w:r>
        <w:rPr>
          <w:rFonts w:ascii="Consolas" w:hAnsi="Consolas"/>
          <w:sz w:val="18"/>
        </w:rPr>
        <w:t>NC_082668.1  56400983  ...G..G.....A..C......  56400962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6526004115200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145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34        GAGGAGAAATTTCTCATCTCAAATGAAAAGAAGATATTTTCTGAAAATAGTTTAAAGTCT  93</w:t>
      </w:r>
    </w:p>
    <w:p>
      <w:r>
        <w:rPr>
          <w:rFonts w:ascii="Consolas" w:hAnsi="Consolas"/>
          <w:sz w:val="18"/>
        </w:rPr>
        <w:t>NC_082668.1  56397770  .......G....T...A....C............C............C..........A.  56397711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94        GAAGAACCTATCCTATGGACCAAGGGTGAGATTCTTGGAAAGGGAGCCTACGGCACA  150</w:t>
      </w:r>
    </w:p>
    <w:p>
      <w:r>
        <w:rPr>
          <w:rFonts w:ascii="Consolas" w:hAnsi="Consolas"/>
          <w:sz w:val="18"/>
        </w:rPr>
        <w:t>NC_082668.1  56397710  ..............G................CC.....G..................  56397654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348840699740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912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GTATACTGTGGTCTCACTAGTCAAGGACAGCTAATAGCTGTAAAACAGGTGGCTTTGGAT  60</w:t>
      </w:r>
    </w:p>
    <w:p>
      <w:r>
        <w:rPr>
          <w:rFonts w:ascii="Consolas" w:hAnsi="Consolas"/>
          <w:sz w:val="18"/>
        </w:rPr>
        <w:t>NC_082668.1  56396924  .....T........T...T.C.......................................  56396865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ACCTCTAATAAATTAGCTGCTGAAAAGGAATACCGGAAACTACAGGAAGAAGTAGATTTG  120</w:t>
      </w:r>
    </w:p>
    <w:p>
      <w:r>
        <w:rPr>
          <w:rFonts w:ascii="Consolas" w:hAnsi="Consolas"/>
          <w:sz w:val="18"/>
        </w:rPr>
        <w:t>NC_082668.1  56396864  ......G........A..A.......A.....TG.......G....G.............  56396805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CTCAAAGCACTGAAACATGTCAACATTGTGGCCTATTTGGGGACATGCTTGCAAGAGAAC  180</w:t>
      </w:r>
    </w:p>
    <w:p>
      <w:r>
        <w:rPr>
          <w:rFonts w:ascii="Consolas" w:hAnsi="Consolas"/>
          <w:sz w:val="18"/>
        </w:rPr>
        <w:t>NC_082668.1  56396804  .........................C.........................G.G......  56396745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ACTGTGAGCATTTTCATGGAGTTTGTTCCTGGTGGCTCAATCTCTAGTATTATAAACCGT  240</w:t>
      </w:r>
    </w:p>
    <w:p>
      <w:r>
        <w:rPr>
          <w:rFonts w:ascii="Consolas" w:hAnsi="Consolas"/>
          <w:sz w:val="18"/>
        </w:rPr>
        <w:t>NC_082668.1  56396744  .T...A...................................................AA.  56396685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241       TTTGGGCCATTGCCTGAGATGGTGTTCTGTAAATATACGAAACAAATACTTCAAGGTGTT  300</w:t>
      </w:r>
    </w:p>
    <w:p>
      <w:r>
        <w:rPr>
          <w:rFonts w:ascii="Consolas" w:hAnsi="Consolas"/>
          <w:sz w:val="18"/>
        </w:rPr>
        <w:t>NC_082668.1  56396684  ....................T.................A........T..G.........  56396625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301       GCTTATCTCCATGAGAACTGTGTGGTACATCGCGATATCAAAGGAAATAATGTTATGCTC  360</w:t>
      </w:r>
    </w:p>
    <w:p>
      <w:r>
        <w:rPr>
          <w:rFonts w:ascii="Consolas" w:hAnsi="Consolas"/>
          <w:sz w:val="18"/>
        </w:rPr>
        <w:t>NC_082668.1  56396624  ..........................G.....A..................A.......T  56396565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361       ATGCCAACTGGAATAATAAAGCTGATTGACTTTGGCTGTGCCAGGCGTTTGGCCTGGGCA  420</w:t>
      </w:r>
    </w:p>
    <w:p>
      <w:r>
        <w:rPr>
          <w:rFonts w:ascii="Consolas" w:hAnsi="Consolas"/>
          <w:sz w:val="18"/>
        </w:rPr>
        <w:t>NC_082668.1  56396564  ....................A...................T..A.T.............T  56396505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421       GGTTTAAATGGCACCCACAGTGACATGCTTAAGTCCATGCATGGGACTCCATATTGGATG  480</w:t>
      </w:r>
    </w:p>
    <w:p>
      <w:r>
        <w:rPr>
          <w:rFonts w:ascii="Consolas" w:hAnsi="Consolas"/>
          <w:sz w:val="18"/>
        </w:rPr>
        <w:t>NC_082668.1  56396504  ..C........T.................G...............T...TG.........  56396445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481       GCCCCAGAAGTCATCAATGAGTCTGGCTATGGACGGAAATCAGATATCTGGAGCATTGGT  540</w:t>
      </w:r>
    </w:p>
    <w:p>
      <w:r>
        <w:rPr>
          <w:rFonts w:ascii="Consolas" w:hAnsi="Consolas"/>
          <w:sz w:val="18"/>
        </w:rPr>
        <w:t>NC_082668.1  56396444  ..T..G............................A...G.....C..............C  56396385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541       TGTACTGTGTTTGAGATGGCTACAGGGAAGCCTCCACTGGCTTCCATGGACAGGATGGCC  600</w:t>
      </w:r>
    </w:p>
    <w:p>
      <w:r>
        <w:rPr>
          <w:rFonts w:ascii="Consolas" w:hAnsi="Consolas"/>
          <w:sz w:val="18"/>
        </w:rPr>
        <w:t>NC_082668.1  56396384  ..C.................C...........C...T.A....................A  56396325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601       GCCATGTTTTACATCGGAGCACACCGAGGGCTGATGCCTCCTTTACCAGACCACTTCTCA  660</w:t>
      </w:r>
    </w:p>
    <w:p>
      <w:r>
        <w:rPr>
          <w:rFonts w:ascii="Consolas" w:hAnsi="Consolas"/>
          <w:sz w:val="18"/>
        </w:rPr>
        <w:t>NC_082668.1  56396324  ..............T..C............A...................A.........  56396265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661       GAAAATGCAGCAGACTTTGTGCGCATGTGCCT  692</w:t>
      </w:r>
    </w:p>
    <w:p>
      <w:r>
        <w:rPr>
          <w:rFonts w:ascii="Consolas" w:hAnsi="Consolas"/>
          <w:sz w:val="18"/>
        </w:rPr>
        <w:t>NC_082668.1  56396264  ..............T..C.....TG.......  56396233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1816654978548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95.6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GGACCAGCATGAGCGACCTTCTGCTCTCCAGCTCCTGAAGCACTCCTTCTTG  52</w:t>
      </w:r>
    </w:p>
    <w:p>
      <w:r>
        <w:rPr>
          <w:rFonts w:ascii="Consolas" w:hAnsi="Consolas"/>
          <w:sz w:val="18"/>
        </w:rPr>
        <w:t>NC_082668.1  56391233  .........................G..........................  56391182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128802723456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