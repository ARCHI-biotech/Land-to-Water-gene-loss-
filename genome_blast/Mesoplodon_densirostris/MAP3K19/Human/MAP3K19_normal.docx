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123435916080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NC_082668.1  56432887  .........T...A.............................................A  56432828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TGATGACAGTTACCAAAAATCAAAACATCATCTTGCAAAGCATCAGCAGAAG  112</w:t>
      </w:r>
    </w:p>
    <w:p>
      <w:r>
        <w:rPr>
          <w:rFonts w:ascii="Consolas" w:hAnsi="Consolas"/>
          <w:sz w:val="18"/>
        </w:rPr>
        <w:t>NC_082668.1  56432827  .............T.....C........A..............T.....C..  56432776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238821663720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187837263600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139536252960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215     9e-54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GATAAACTCATCGCTTCAAGAATGGGCACAAGCACATGCAGTTTCTCATCCAAATGAAAT  63</w:t>
      </w:r>
    </w:p>
    <w:p>
      <w:r>
        <w:rPr>
          <w:rFonts w:ascii="Consolas" w:hAnsi="Consolas"/>
          <w:sz w:val="18"/>
        </w:rPr>
        <w:t>NC_082668.1  56412566  .....C....GT..A...G.......T..C.......T.T.....A.T............  56412507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AGAAACGGTGGAGCT-CAGGAAAAAGAAGCTGACCATGCGGCCCTTAGTTTTGCAAAAAG  122</w:t>
      </w:r>
    </w:p>
    <w:p>
      <w:r>
        <w:rPr>
          <w:rFonts w:ascii="Consolas" w:hAnsi="Consolas"/>
          <w:sz w:val="18"/>
        </w:rPr>
        <w:t>NC_082668.1  56412506  T..G.T...A.-...C.....C...T.T.G......G..A...T...C.CC..A.G....  56412448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AGGAA-AGTTCCAGGGAGCTCTGCAATGTGAACTTGGGCTTTTTGCTA-CCAAGATCTTG  180</w:t>
      </w:r>
    </w:p>
    <w:p>
      <w:r>
        <w:rPr>
          <w:rFonts w:ascii="Consolas" w:hAnsi="Consolas"/>
          <w:sz w:val="18"/>
        </w:rPr>
        <w:t>NC_082668.1  56412447  .....C.T.A...-..............................TT.TG......C....  56412389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TTTAGAACTGAACATTTCCAAGTCTGTAACCAGAGAAGATGCTCCTCATTTTCTGAAGGA  240</w:t>
      </w:r>
    </w:p>
    <w:p>
      <w:r>
        <w:rPr>
          <w:rFonts w:ascii="Consolas" w:hAnsi="Consolas"/>
          <w:sz w:val="18"/>
        </w:rPr>
        <w:t>NC_082668.1  56412388  C.......C......C............G............T......C..........G  56412329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GCAGCAAAGAAAATCTGAAG  260</w:t>
      </w:r>
    </w:p>
    <w:p>
      <w:r>
        <w:rPr>
          <w:rFonts w:ascii="Consolas" w:hAnsi="Consolas"/>
          <w:sz w:val="18"/>
        </w:rPr>
        <w:t>NC_082668.1  56412328  .....CG.............  56412309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622546342192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50984402932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431     9e-118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1643      ATGACATTGAAAATGGTGATGGTATTTCAGAACCAGACTGGCAGATAAAGTCTTCAGGAA  1702</w:t>
      </w:r>
    </w:p>
    <w:p>
      <w:r>
        <w:rPr>
          <w:rFonts w:ascii="Consolas" w:hAnsi="Consolas"/>
          <w:sz w:val="18"/>
        </w:rPr>
        <w:t>NC_082668.1  56401763  ......C..............................A.A....G...............  56401704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1703      ATGAGTTTCTATCTTCCAAAGATGAAATTCATCCCATGAACTTGGCTCAGACACCTGAGC  1762</w:t>
      </w:r>
    </w:p>
    <w:p>
      <w:r>
        <w:rPr>
          <w:rFonts w:ascii="Consolas" w:hAnsi="Consolas"/>
          <w:sz w:val="18"/>
        </w:rPr>
        <w:t>NC_082668.1  56401703  ....C.....................G....G.........A...T......T.A.....  56401644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1763      AGTCCATGAAACAGAATGAATTCCCTCCTGTCTCAGATTTATCCATTGTTGAAGAAGTTT  1822</w:t>
      </w:r>
    </w:p>
    <w:p>
      <w:r>
        <w:rPr>
          <w:rFonts w:ascii="Consolas" w:hAnsi="Consolas"/>
          <w:sz w:val="18"/>
        </w:rPr>
        <w:t>NC_082668.1  56401643  .......CG.......CA......T...............G...........G.....--  56401586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1823      CTATGGAAGAGTCTACTGGTGATAGAGACATTTCTAACAATCAAATACTCACCACAAGCC  1882</w:t>
      </w:r>
    </w:p>
    <w:p>
      <w:r>
        <w:rPr>
          <w:rFonts w:ascii="Consolas" w:hAnsi="Consolas"/>
          <w:sz w:val="18"/>
        </w:rPr>
        <w:t>NC_082668.1  56401585  ..-..-.T..----.--.------............G......G.....TG....G....  56401540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1883      TCAGAGATCTGCAAGAACTTGAAGAGCTACATCACCAGATCCCATTTATCCCTTCAGAAG  1942</w:t>
      </w:r>
    </w:p>
    <w:p>
      <w:r>
        <w:rPr>
          <w:rFonts w:ascii="Consolas" w:hAnsi="Consolas"/>
          <w:sz w:val="18"/>
        </w:rPr>
        <w:t>NC_082668.1  56401539  .............T....ACC......A.........A.C.......G...T.......A  56401480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1943      ACAGCTGGGCAGTGCCCAGTGAGAAGAATTCTAACAAGTATGTACAGCAAGAAAAGCAGA  2002</w:t>
      </w:r>
    </w:p>
    <w:p>
      <w:r>
        <w:rPr>
          <w:rFonts w:ascii="Consolas" w:hAnsi="Consolas"/>
          <w:sz w:val="18"/>
        </w:rPr>
        <w:t>NC_082668.1  56401479  ...........C...............G...C.G....C......T..............  56401420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2003      ATACAGCATCTCTTAGT-AAAGTAAATGCCAGCCGAATTTTAACTAATGATCTAGAGTTT  2061</w:t>
      </w:r>
    </w:p>
    <w:p>
      <w:r>
        <w:rPr>
          <w:rFonts w:ascii="Consolas" w:hAnsi="Consolas"/>
          <w:sz w:val="18"/>
        </w:rPr>
        <w:t>NC_082668.1  56401318                                        .........C...G........  56401297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NC_082668.1  56401419  C..T..T.....C.G..G...C.-.......AT.A............C..            56401371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2062      GATAGTGTTTCAGATCACTCTAAAACACTTACAAATTTCTCTTTCCAAGCAAAACAAGAA  2121</w:t>
      </w:r>
    </w:p>
    <w:p>
      <w:r>
        <w:rPr>
          <w:rFonts w:ascii="Consolas" w:hAnsi="Consolas"/>
          <w:sz w:val="18"/>
        </w:rPr>
        <w:t>NC_082668.1  56401296  ...............A.G.............TG.G..............AG.........  56401237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2122      AGTGCATCTTCCCAGACATATCAATATTGGGTACATTATTTGGATCATGATAGTTTAGCA  2181</w:t>
      </w:r>
    </w:p>
    <w:p>
      <w:r>
        <w:rPr>
          <w:rFonts w:ascii="Consolas" w:hAnsi="Consolas"/>
          <w:sz w:val="18"/>
        </w:rPr>
        <w:t>NC_082668.1  56401236  ...........T..AG........CG.....C.....C...........T......G..T  56401177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2182      AATAAGTCAATCACATATCAAATGTTTGGAAAAACCTTAAGTGGCACAAATTCAATTTCC  2241</w:t>
      </w:r>
    </w:p>
    <w:p>
      <w:r>
        <w:rPr>
          <w:rFonts w:ascii="Consolas" w:hAnsi="Consolas"/>
          <w:sz w:val="18"/>
        </w:rPr>
        <w:t>NC_082668.1  56401176  ...........TC...G.....CA................A..ATG..T...........  56401117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2242      CAAGAAATTATGGACTCTGTAAATAATGAAGAATTGACAGATGAACTATTAGGTTGTCTA  2301</w:t>
      </w:r>
    </w:p>
    <w:p>
      <w:r>
        <w:rPr>
          <w:rFonts w:ascii="Consolas" w:hAnsi="Consolas"/>
          <w:sz w:val="18"/>
        </w:rPr>
        <w:t>NC_082668.1  56401116  .........C.A...C.......G..........C.T..........G............  56401057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2302      GCTGCAGAATTATTAGCTCTTGATGAGAAAGATAACAACTCTTGCCAAAAAATGGCAAAT  2361</w:t>
      </w:r>
    </w:p>
    <w:p>
      <w:r>
        <w:rPr>
          <w:rFonts w:ascii="Consolas" w:hAnsi="Consolas"/>
          <w:sz w:val="18"/>
        </w:rPr>
        <w:t>NC_082668.1  56401056  ........CC..C....................................T.......G..  56400997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2362      GAAACAGATCCTGAAAACCTAAATCTTGTCCTCAGATGGAGAGGAAGTACCCCAAAAGAA  2421</w:t>
      </w:r>
    </w:p>
    <w:p>
      <w:r>
        <w:rPr>
          <w:rFonts w:ascii="Consolas" w:hAnsi="Consolas"/>
          <w:sz w:val="18"/>
        </w:rPr>
        <w:t>NC_082668.1  56400996  ................G..G.....A..C......TAA........A....ATGC.....  56400937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2422      ATGGGCAGAGAGACAACAAAAGTCAAAATACAG  2454</w:t>
      </w:r>
    </w:p>
    <w:p>
      <w:r>
        <w:rPr>
          <w:rFonts w:ascii="Consolas" w:hAnsi="Consolas"/>
          <w:sz w:val="18"/>
        </w:rPr>
        <w:t>NC_082668.1  56400936  T.A...G..........T---............  56400907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6501851992832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327373507532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957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NC_082668.1  56396924  .....T........T...T.C.......................................  56396865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NC_082668.1  56396864  ......G........A..A.......A.....TG.......G....G.............  56396805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NC_082668.1  56396804  .........................C.........................G.G......  56396745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NC_082668.1  56396744  .T...A...................................................AA.  56396685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NC_082668.1  56396684  ....................T.................A........T..G.........  56396625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NC_082668.1  56396624  ..........................G.....A..................A.......T  56396565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NC_082668.1  56396564  ....................A...................T..A.T.............T  56396505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NC_082668.1  56396504  ..C........T.................G...............T...TG.........  56396445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NC_082668.1  56396444  ..T..G............................A...G.....C..............C  56396385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NC_082668.1  56396384  ..C.................C...........C...T.A....................A  56396325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NC_082668.1  56396324  ..............T..C............A...................A.........  56396265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GAAAATGCAGCAGACTTTGTGCGCATGTGCCTGACCAG  698</w:t>
      </w:r>
    </w:p>
    <w:p>
      <w:r>
        <w:rPr>
          <w:rFonts w:ascii="Consolas" w:hAnsi="Consolas"/>
          <w:sz w:val="18"/>
        </w:rPr>
        <w:t>NC_082668.1  56396264  ..............T..C.....TG.......C.A...  56396227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1792504024344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110018971714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