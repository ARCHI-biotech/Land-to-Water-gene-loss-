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108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GGTCCCAAGCCCTGCAGTGCTACAGCTTTGAGCACACCTACTTTGGCCCCTTTGACCTCA  60</w:t>
      </w:r>
    </w:p>
    <w:p>
      <w:r>
        <w:rPr>
          <w:rFonts w:ascii="Consolas" w:hAnsi="Consolas"/>
          <w:sz w:val="18"/>
        </w:rPr>
        <w:t>NC_082679.1  11368492  ................A............C.A....T......C..G.............  11368551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GGGCCATGAAGCTGCCCAGCATCTCCTGTCCTCATGAGTGCTTTGAGGCTATCCTGTCTC  120</w:t>
      </w:r>
    </w:p>
    <w:p>
      <w:r>
        <w:rPr>
          <w:rFonts w:ascii="Consolas" w:hAnsi="Consolas"/>
          <w:sz w:val="18"/>
        </w:rPr>
        <w:t>NC_082679.1  11368552  .T.G......AT.C.T..ATG.........TC.TC.GA....C.......G..T.A..C.  11368611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TGGACAC  127</w:t>
      </w:r>
    </w:p>
    <w:p>
      <w:r>
        <w:rPr>
          <w:rFonts w:ascii="Consolas" w:hAnsi="Consolas"/>
          <w:sz w:val="18"/>
        </w:rPr>
        <w:t>NC_082679.1  11368612  ..A....  11368618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GGTATCGCGCGCCGGTGACCCTGGTGCGGAAGGGCTGCTGGACCGGGCCTCCTGCGGGCC  60</w:t>
      </w:r>
    </w:p>
    <w:p>
      <w:r>
        <w:rPr>
          <w:rFonts w:ascii="Consolas" w:hAnsi="Consolas"/>
          <w:sz w:val="18"/>
        </w:rPr>
        <w:t>NC_082679.1  11369165  ....C.....CT.A......A....A.A...............A..C..GG...A.A...  11369224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AGACGCAATCGAACGCGGACGCGCTGCCGCCAGACTACTCGGTGGTGCGCGGCTGCACAA  120</w:t>
      </w:r>
    </w:p>
    <w:p>
      <w:r>
        <w:rPr>
          <w:rFonts w:ascii="Consolas" w:hAnsi="Consolas"/>
          <w:sz w:val="18"/>
        </w:rPr>
        <w:t>NC_082679.1  11369225  ...T..CG.G...G.ACA.G...........T........T...............GGG.  11369284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CTGACAAATGCAACGCCCACCTCATGACTCATGACGCCCTCCCCAACCTGAGCCAAG  177</w:t>
      </w:r>
    </w:p>
    <w:p>
      <w:r>
        <w:rPr>
          <w:rFonts w:ascii="Consolas" w:hAnsi="Consolas"/>
          <w:sz w:val="18"/>
        </w:rPr>
        <w:t>NC_082679.1  11369285  .C...CTT........GA..T..CA...C..C...T.....G....T.......G..  11369341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391774820864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CCCGACCCGCCGACGCTCAGCGGCGCCGAGTGCTACGCCTGTATCGGGGTCCACCAGGAT  62</w:t>
      </w:r>
    </w:p>
    <w:p>
      <w:r>
        <w:rPr>
          <w:rFonts w:ascii="Consolas" w:hAnsi="Consolas"/>
          <w:sz w:val="18"/>
        </w:rPr>
        <w:t>NC_082679.1  11369573  ...A.......................A........T....CG.G...A......C...G  11369632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GACTGCGCTATCGGCAGGTCCCGACGAGTCCAGTGTCACCAGGACCAGACCGCCTGCTTC  122</w:t>
      </w:r>
    </w:p>
    <w:p>
      <w:r>
        <w:rPr>
          <w:rFonts w:ascii="Consolas" w:hAnsi="Consolas"/>
          <w:sz w:val="18"/>
        </w:rPr>
        <w:t>NC_082679.1  11369633  ...G..A.CCCG.AG.A.....AG.AG....................A.G.AT.......  11369692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CAGGGCAATGGCAGAATGAC  142</w:t>
      </w:r>
    </w:p>
    <w:p>
      <w:r>
        <w:rPr>
          <w:rFonts w:ascii="Consolas" w:hAnsi="Consolas"/>
          <w:sz w:val="18"/>
        </w:rPr>
        <w:t>NC_082679.1  11369693  ..............C.....  11369712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313956543186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208     9e-52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GCAATTTCTCAGTCCCTGTGTACATCAGAACCTGCCACCGGCCCTCCTGCACCACCGAGG  60</w:t>
      </w:r>
    </w:p>
    <w:p>
      <w:r>
        <w:rPr>
          <w:rFonts w:ascii="Consolas" w:hAnsi="Consolas"/>
          <w:sz w:val="18"/>
        </w:rPr>
        <w:t>NC_082679.1  11369969  ....................................C.................T.C...  11370028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GCACCACCAGCCCCTGGACAGCCATCGACCTCCAGGGCTCCTGCTGTGAGGGGTACCTCT  120</w:t>
      </w:r>
    </w:p>
    <w:p>
      <w:r>
        <w:rPr>
          <w:rFonts w:ascii="Consolas" w:hAnsi="Consolas"/>
          <w:sz w:val="18"/>
        </w:rPr>
        <w:t>NC_082679.1  11370029  .............GG.....AA...............................C...AG.  11370088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GCAACAGGAAATCCATGACCCAGCCCTTCACCAGTGCTTCAGCCACCACCCCTCC  175</w:t>
      </w:r>
    </w:p>
    <w:p>
      <w:r>
        <w:rPr>
          <w:rFonts w:ascii="Consolas" w:hAnsi="Consolas"/>
          <w:sz w:val="18"/>
        </w:rPr>
        <w:t>NC_082679.1  11370089  ......A.G.C.....----...-..........C..C..G.G....G.......  11370138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558144950272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