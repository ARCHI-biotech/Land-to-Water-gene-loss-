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182470484640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NC_082670.1 Mesoplodon densirostris isolate mMesDen1 chromosome 1...  503     6e-140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GCATCTCAGGCAGCGAGGGCCACCCCTCTCACCCACCCGCAGAGGACCGAGAGGAGGCAG  60</w:t>
      </w:r>
    </w:p>
    <w:p>
      <w:r>
        <w:rPr>
          <w:rFonts w:ascii="Consolas" w:hAnsi="Consolas"/>
          <w:sz w:val="18"/>
        </w:rPr>
        <w:t>NC_082670.1  23856084  .............G.GA.A...T..A....C.T..T..A.....CC.TC........-..  23856026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GCTCCCC-AACATTGCCTCAGGGCCCCCCAGTCCCCGGTGACCCTTGGCCAGGGGCACCC  119</w:t>
      </w:r>
    </w:p>
    <w:p>
      <w:r>
        <w:rPr>
          <w:rFonts w:ascii="Consolas" w:hAnsi="Consolas"/>
          <w:sz w:val="18"/>
        </w:rPr>
        <w:t>NC_082670.1  23856025  .G.....TG....................GA....T........C......T...T....  23855966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120       CCTCTCTTTGAAGATCCTCCGCCTACCCGCCCCAGTCGTCCCTGGAGAGACCTGCCTGAA  179</w:t>
      </w:r>
    </w:p>
    <w:p>
      <w:r>
        <w:rPr>
          <w:rFonts w:ascii="Consolas" w:hAnsi="Consolas"/>
          <w:sz w:val="18"/>
        </w:rPr>
        <w:t>NC_082670.1  23855965  ...........G..C.T...A...C.AG................................  23855906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180       ACTGGAGTCTGGCTCCCTGAACCGCCTAGAACGGATCCTCCTCAACCTCCCCGGCCTGAC  239</w:t>
      </w:r>
    </w:p>
    <w:p>
      <w:r>
        <w:rPr>
          <w:rFonts w:ascii="Consolas" w:hAnsi="Consolas"/>
          <w:sz w:val="18"/>
        </w:rPr>
        <w:t>NC_082670.1  23855905  T............CT....T...CA.......T.....C....................T  23855846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240       GACCCTTGGCCGGCAGGACCCCAGCCCCCAGAAAACCCCTGGCCTCCTGCCCCTGAGGTG  299</w:t>
      </w:r>
    </w:p>
    <w:p>
      <w:r>
        <w:rPr>
          <w:rFonts w:ascii="Consolas" w:hAnsi="Consolas"/>
          <w:sz w:val="18"/>
        </w:rPr>
        <w:t>NC_082670.1  23855845  .....C.....A..C...........T.................A.....TT..A.....  23855786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300       GACAACCGACCTCAGGAGGAGCCAGACCTAGACCCACCCCGGGAAGAGTACAGATAATGG  359</w:t>
      </w:r>
    </w:p>
    <w:p>
      <w:r>
        <w:rPr>
          <w:rFonts w:ascii="Consolas" w:hAnsi="Consolas"/>
          <w:sz w:val="18"/>
        </w:rPr>
        <w:t>NC_082670.1  23855785  .G.C..G..T.....A..........T..T..........A...G..........-----  23855731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360       AGTCCCCTCAGCCGTTCTGTTCCCAGGCATCTCCAGGCACCCACGCCC-TCTCCACCC-T  417</w:t>
      </w:r>
    </w:p>
    <w:p>
      <w:r>
        <w:rPr>
          <w:rFonts w:ascii="Consolas" w:hAnsi="Consolas"/>
          <w:sz w:val="18"/>
        </w:rPr>
        <w:t>NC_082670.1  23855730  ---....-...AG..A-.---..TG...C...---.-.C.T..A....A....T....T.  23855683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418       CTGATTCCCCGTGAATTCTTCCCAATTTAGCCTGTCTCCTTAAA-CCTCTTCCTCATTCC  476</w:t>
      </w:r>
    </w:p>
    <w:p>
      <w:r>
        <w:rPr>
          <w:rFonts w:ascii="Consolas" w:hAnsi="Consolas"/>
          <w:sz w:val="18"/>
        </w:rPr>
        <w:t>NC_082670.1  23855682  ......T...T........C.............AA........TT...-...........  23855624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477       CTCGGTTTTATTCTGAACCCGTAAGGTGGTGTTCTCAATATTTCCTGTCCCCTCCTGAGA  536</w:t>
      </w:r>
    </w:p>
    <w:p>
      <w:r>
        <w:rPr>
          <w:rFonts w:ascii="Consolas" w:hAnsi="Consolas"/>
          <w:sz w:val="18"/>
        </w:rPr>
        <w:t>NC_082670.1  23855623  T..A.................G......T..............T..........T.....  23855564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537       TCCATACTTAGTCCTCACATCGCCCGT-TTTTTCCTCTGACAGCCTAAGCCTACTCTCCT  595</w:t>
      </w:r>
    </w:p>
    <w:p>
      <w:r>
        <w:rPr>
          <w:rFonts w:ascii="Consolas" w:hAnsi="Consolas"/>
          <w:sz w:val="18"/>
        </w:rPr>
        <w:t>NC_082670.1  23855563  ..AG..T....C..C.G.C..C...T.C.................A...TGA..A.C...  23855504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596       ACCTCGCCTCCAGGCCTCGGCCGCACCTACCTCCCACCCGGTCTTCCTG-CCCGCGCGAT  654</w:t>
      </w:r>
    </w:p>
    <w:p>
      <w:r>
        <w:rPr>
          <w:rFonts w:ascii="Consolas" w:hAnsi="Consolas"/>
          <w:sz w:val="18"/>
        </w:rPr>
        <w:t>NC_082670.1  23855503  .....A.......T....T-..-.-.-.C..A..G-..---......CCA...CT.G..-  23855453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655       CGCTGGGGCAGGGCTATG-GTACTGTGTTCCCTTCTGCCACCTGGTGGCCGGCGGCAGG-  712</w:t>
      </w:r>
    </w:p>
    <w:p>
      <w:r>
        <w:rPr>
          <w:rFonts w:ascii="Consolas" w:hAnsi="Consolas"/>
          <w:sz w:val="18"/>
        </w:rPr>
        <w:t>NC_082670.1  23855452  .T..CC.........GGCA.C.........T..G................AC.A..T..G  23855393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713       AACTATCAGTAGACAGCTGCTGCTTCCATGAAACGGAAAAATAAAAATCATGTTTTCT  770</w:t>
      </w:r>
    </w:p>
    <w:p>
      <w:r>
        <w:rPr>
          <w:rFonts w:ascii="Consolas" w:hAnsi="Consolas"/>
          <w:sz w:val="18"/>
        </w:rPr>
        <w:t>NC_082670.1  23855392  .....CA..G....CA-..G.............T.......-.....-..........  23855338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1993758218694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