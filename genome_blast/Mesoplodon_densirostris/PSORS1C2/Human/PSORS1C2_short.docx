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NC_082670.1 Mesoplodon densirostris isolate mMesDen1 chromosome 1...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AGACTCAGCCCACCCCAG-CTTTGGGGGCCAGTACATAGCCATGATCCTCAACTGGAAGC  59</w:t>
      </w:r>
    </w:p>
    <w:p>
      <w:r>
        <w:rPr>
          <w:rFonts w:ascii="Consolas" w:hAnsi="Consolas"/>
          <w:sz w:val="18"/>
        </w:rPr>
        <w:t>NC_082670.1  23856817  ..........G.....T.A.............G.G.C..G..A...G.............  23856758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TCCTGGGGATCCTGGTCCTTTGCCTG  85</w:t>
      </w:r>
    </w:p>
    <w:p>
      <w:r>
        <w:rPr>
          <w:rFonts w:ascii="Consolas" w:hAnsi="Consolas"/>
          <w:sz w:val="18"/>
        </w:rPr>
        <w:t>NC_082670.1  23856757  .G........................  23856732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203937645472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NC_082670.1 Mesoplodon densirostris isolate mMesDen1 chromosome 1...  258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69        ACATTGCCTCAGGGCCCCCCAGTCCCCGGTGACCCTTGGCCAGGGGCACCCCCTCTCTTT  128</w:t>
      </w:r>
    </w:p>
    <w:p>
      <w:r>
        <w:rPr>
          <w:rFonts w:ascii="Consolas" w:hAnsi="Consolas"/>
          <w:sz w:val="18"/>
        </w:rPr>
        <w:t>NC_082670.1  23856016  ....................GA....T........C......T...T.............  23855957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129       GAAGATCCTCCGCCTACCCGCCCCAGTCGTCCCTGGAGAGACCTGCCTGAAACTGGAGTC  188</w:t>
      </w:r>
    </w:p>
    <w:p>
      <w:r>
        <w:rPr>
          <w:rFonts w:ascii="Consolas" w:hAnsi="Consolas"/>
          <w:sz w:val="18"/>
        </w:rPr>
        <w:t>NC_082670.1  23855956  ..G..C.T...A...C.AG................................T........  23855897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189       TGGCTCCCTGAACCGCCTAGAACGGATCCTCCTCAACCTCCCCGGCCTGACGACCCTTGG  248</w:t>
      </w:r>
    </w:p>
    <w:p>
      <w:r>
        <w:rPr>
          <w:rFonts w:ascii="Consolas" w:hAnsi="Consolas"/>
          <w:sz w:val="18"/>
        </w:rPr>
        <w:t>NC_082670.1  23855896  ....CT....T...CA.......T.....C....................T.....C...  23855837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249       CCGGCAGGACCCCAGCCCCCAGAAAACCCCTGGCCTCCTGCCCCTGAGGTGGACAACCGA  308</w:t>
      </w:r>
    </w:p>
    <w:p>
      <w:r>
        <w:rPr>
          <w:rFonts w:ascii="Consolas" w:hAnsi="Consolas"/>
          <w:sz w:val="18"/>
        </w:rPr>
        <w:t>NC_082670.1  23855836  ..A..C...........T.................A.....TT..A......G.C..G..  23855777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309       CCTCAGGAGGAGCCAGACCTAGACCCACCCCGGGAAGAGTACAGATAATGGAGTCCCCTC  368</w:t>
      </w:r>
    </w:p>
    <w:p>
      <w:r>
        <w:rPr>
          <w:rFonts w:ascii="Consolas" w:hAnsi="Consolas"/>
          <w:sz w:val="18"/>
        </w:rPr>
        <w:t>NC_082670.1  23855776  T.....A..........T..T..........A...G..........                23855731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369       AGCCGTTCTGTTCCCAGGCATCTCCAGGCACCCACGCCCTCTCCACCCTCTGATTCCCCG  428</w:t>
      </w:r>
    </w:p>
    <w:p>
      <w:r>
        <w:rPr>
          <w:rFonts w:ascii="Consolas" w:hAnsi="Consolas"/>
          <w:sz w:val="18"/>
        </w:rPr>
        <w:t>NC_082670.1  23855683                                                  .......T...T  23855672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429       TGAATTCTTCCCAATTTAGCCTGTCTCCTTAAACCTCTTCCTCATTCCCTCGGTTTTATT  488</w:t>
      </w:r>
    </w:p>
    <w:p>
      <w:r>
        <w:rPr>
          <w:rFonts w:ascii="Consolas" w:hAnsi="Consolas"/>
          <w:sz w:val="18"/>
        </w:rPr>
        <w:t>NC_082670.1  23855671  ........C.............AA........TT.CT...........T..A........  23855612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489       CTGAACCCGTAAGGTGGTGTTCTCAATATTTCCTGTCCCCTCCTGAGATC  538</w:t>
      </w:r>
    </w:p>
    <w:p>
      <w:r>
        <w:rPr>
          <w:rFonts w:ascii="Consolas" w:hAnsi="Consolas"/>
          <w:sz w:val="18"/>
        </w:rPr>
        <w:t>NC_082670.1  23855611  .........G......T..............T..........T.......  23855562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2017909222848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