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AGACTCAGCCCACCCCAG-CTTTGGGGGCCAGTACATAGCCATGATCCTCAACTGGAAGC  59</w:t>
      </w:r>
    </w:p>
    <w:p>
      <w:r>
        <w:rPr>
          <w:rFonts w:ascii="Consolas" w:hAnsi="Consolas"/>
          <w:sz w:val="18"/>
        </w:rPr>
        <w:t>NC_082670.1  23856817  ..........G.....T.A.............G.G.C..G..A...G.............  23856758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TCCTGGGGATCCTGGTCCTTTGCCTG  85</w:t>
      </w:r>
    </w:p>
    <w:p>
      <w:r>
        <w:rPr>
          <w:rFonts w:ascii="Consolas" w:hAnsi="Consolas"/>
          <w:sz w:val="18"/>
        </w:rPr>
        <w:t>NC_082670.1  23856757  .G........................  23856732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620     5e-175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GCATCTCAGGCAGCGAGGGCCACCCCTCTCACCCACCCGCAGAGGACCGAGAGGAGGCAG  60</w:t>
      </w:r>
    </w:p>
    <w:p>
      <w:r>
        <w:rPr>
          <w:rFonts w:ascii="Consolas" w:hAnsi="Consolas"/>
          <w:sz w:val="18"/>
        </w:rPr>
        <w:t>NC_082670.1  23856084  .............G.GA.A...T..A....C.T..T..A.....CC.TC........-..  23856026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GCTCCCCA-ACATTGCCTCAGGGCCCCCCAGTCCCCGGTGACCCTTGGCCAGGGGCACCC  119</w:t>
      </w:r>
    </w:p>
    <w:p>
      <w:r>
        <w:rPr>
          <w:rFonts w:ascii="Consolas" w:hAnsi="Consolas"/>
          <w:sz w:val="18"/>
        </w:rPr>
        <w:t>NC_082670.1  23856025  .G.....TG....................GA....T........C......T...T....  23855966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120       CCTCTCTTTGAAGATCCTCCGCCTACCCGCCCCAGTCGTCCCTGGAGAGACCTGCCTGAA  179</w:t>
      </w:r>
    </w:p>
    <w:p>
      <w:r>
        <w:rPr>
          <w:rFonts w:ascii="Consolas" w:hAnsi="Consolas"/>
          <w:sz w:val="18"/>
        </w:rPr>
        <w:t>NC_082670.1  23855965  ...........G..C.T...A...C.AG................................  23855906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180       ACTGGAGTCTGGCTCCCTGAACCGCCTAGAACGGATCCTCCTCAACCTCCCCGGCCTGAC  239</w:t>
      </w:r>
    </w:p>
    <w:p>
      <w:r>
        <w:rPr>
          <w:rFonts w:ascii="Consolas" w:hAnsi="Consolas"/>
          <w:sz w:val="18"/>
        </w:rPr>
        <w:t>NC_082670.1  23855905  T............CT....T...CA.......T.....C....................T  23855846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240       GACCCTTGGCCGGCAGGACCCCAGCCCCCAGAAAACCCCTGGCCTCCTGCCCCTGAGGTG  299</w:t>
      </w:r>
    </w:p>
    <w:p>
      <w:r>
        <w:rPr>
          <w:rFonts w:ascii="Consolas" w:hAnsi="Consolas"/>
          <w:sz w:val="18"/>
        </w:rPr>
        <w:t>NC_082670.1  23855845  .....C.....A..C...........T.................A.....TT..A.....  23855786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GACAACCGACCTCAGGAGGAGCCAGACCTAGACCCACCCCGGGAAGAGTACAGATAATGG  359</w:t>
      </w:r>
    </w:p>
    <w:p>
      <w:r>
        <w:rPr>
          <w:rFonts w:ascii="Consolas" w:hAnsi="Consolas"/>
          <w:sz w:val="18"/>
        </w:rPr>
        <w:t>NC_082670.1  23855785  .G.C..G..T.....A..........T..T..........A...G..........-----  23855731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360       AGTCCCCTCAGCCGTTCTGTTCCCAGGCATCTCCAGGCACCCACGCCC-TCTCCACCC-T  417</w:t>
      </w:r>
    </w:p>
    <w:p>
      <w:r>
        <w:rPr>
          <w:rFonts w:ascii="Consolas" w:hAnsi="Consolas"/>
          <w:sz w:val="18"/>
        </w:rPr>
        <w:t>NC_082670.1  23855730  ----...C...AG..----A...TG...C...----..C.T..A....A....T....T.  23855683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418       CTGATTCCCCGTGAATTCTTCCCAATTTAGCCTGTCTCCTTAAACCTCTTCCTCATTCCC  477</w:t>
      </w:r>
    </w:p>
    <w:p>
      <w:r>
        <w:rPr>
          <w:rFonts w:ascii="Consolas" w:hAnsi="Consolas"/>
          <w:sz w:val="18"/>
        </w:rPr>
        <w:t>NC_082670.1  23855682  ......T...T........C.............AA........TT.CT...........T  23855623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478       TCGGTTTTATTCTGAACCCGTAAGGTGGTGTTCTCAATATTTCCTGTCCCCTCCTGAGAT  537</w:t>
      </w:r>
    </w:p>
    <w:p>
      <w:r>
        <w:rPr>
          <w:rFonts w:ascii="Consolas" w:hAnsi="Consolas"/>
          <w:sz w:val="18"/>
        </w:rPr>
        <w:t>NC_082670.1  23855622  ..A.................G......T..............T..........T......  23855563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538       CCATACTTAGTCCTCACATCGCCCGT-TTTTTCCTCTGACAGCCTAAGCCTACTCTCCTA  596</w:t>
      </w:r>
    </w:p>
    <w:p>
      <w:r>
        <w:rPr>
          <w:rFonts w:ascii="Consolas" w:hAnsi="Consolas"/>
          <w:sz w:val="18"/>
        </w:rPr>
        <w:t>NC_082670.1  23855562  .AG..T....C..C.G.C..C...T.C.................A...TGA..A.C....  23855503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597       CCTCGCCTCCAGGCCTCGGCCGCACCTACCTCCCACCCGGTCTTCCTGCCCGCGCGATCG  656</w:t>
      </w:r>
    </w:p>
    <w:p>
      <w:r>
        <w:rPr>
          <w:rFonts w:ascii="Consolas" w:hAnsi="Consolas"/>
          <w:sz w:val="18"/>
        </w:rPr>
        <w:t>NC_082670.1  23855502  ....A.......T....TC.--------.........GCC......CCA..C.TG.GA.T  23855451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657       CTGGGGCAGGGCT-ATGGTACTGTGTTCCCTTCTGCCACCTGGTGGCCGGCGGC-AGGAA  714</w:t>
      </w:r>
    </w:p>
    <w:p>
      <w:r>
        <w:rPr>
          <w:rFonts w:ascii="Consolas" w:hAnsi="Consolas"/>
          <w:sz w:val="18"/>
        </w:rPr>
        <w:t>NC_082670.1  23855450  ..CC.........GGCA.C.........T..G................AC.A..TG....  23855391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715       CTATCAGTAGACAGCTGCTGCTTCCATGAAACGGAAAAATAAAAATCATGTTTTCT  770</w:t>
      </w:r>
    </w:p>
    <w:p>
      <w:r>
        <w:rPr>
          <w:rFonts w:ascii="Consolas" w:hAnsi="Consolas"/>
          <w:sz w:val="18"/>
        </w:rPr>
        <w:t>NC_082670.1  23855390  ...CA..G....-CA..G.............T......--.....A..........  23855338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1985707886640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