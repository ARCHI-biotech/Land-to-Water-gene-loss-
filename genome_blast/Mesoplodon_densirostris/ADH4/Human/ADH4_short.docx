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71.9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31         TTCTTAACTCAGAAAGAAACTTCCAACAC-AGTTTCCCAAAGAAAAATGGGCACCAAGGG  89</w:t>
      </w:r>
    </w:p>
    <w:p>
      <w:r>
        <w:rPr>
          <w:rFonts w:ascii="Consolas" w:hAnsi="Consolas"/>
          <w:sz w:val="18"/>
        </w:rPr>
        <w:t>NC_082661.1  220678789  .......A..................GG.A............-.................  220678731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90         CAAA  93</w:t>
      </w:r>
    </w:p>
    <w:p>
      <w:r>
        <w:rPr>
          <w:rFonts w:ascii="Consolas" w:hAnsi="Consolas"/>
          <w:sz w:val="18"/>
        </w:rPr>
        <w:t>NC_082661.1  220678730  ....  220678727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198570865328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322006799760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GTTATTAAATGCAAAGCAGCCATCGCCTGGGAAGCAGGCAAGCCCCTTTGCATTGAAGAG  60</w:t>
      </w:r>
    </w:p>
    <w:p>
      <w:r>
        <w:rPr>
          <w:rFonts w:ascii="Consolas" w:hAnsi="Consolas"/>
          <w:sz w:val="18"/>
        </w:rPr>
        <w:t>NC_082661.1  220675995  ....................T.........A.....AA.........CA..G........  220675936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GTTGAAGTAGCTCCCCCCAAGGCTCATGAAGTTCGCATTCAG  102</w:t>
      </w:r>
    </w:p>
    <w:p>
      <w:r>
        <w:rPr>
          <w:rFonts w:ascii="Consolas" w:hAnsi="Consolas"/>
          <w:sz w:val="18"/>
        </w:rPr>
        <w:t>NC_082661.1  220675935  .....G.G........T..................A......  220675894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222721375976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66         TTTCCCAGTGATCGTTGGCCATGAGGCTGCAGGTATTGTGGAAAGTATTGGGCCAGGAGT  125</w:t>
      </w:r>
    </w:p>
    <w:p>
      <w:r>
        <w:rPr>
          <w:rFonts w:ascii="Consolas" w:hAnsi="Consolas"/>
          <w:sz w:val="18"/>
        </w:rPr>
        <w:t>NC_082661.1  220674636  .............C...................AC.G.........G.C...........  220674577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126        GACCAACGTCAAACCAG  142</w:t>
      </w:r>
    </w:p>
    <w:p>
      <w:r>
        <w:rPr>
          <w:rFonts w:ascii="Consolas" w:hAnsi="Consolas"/>
          <w:sz w:val="18"/>
        </w:rPr>
        <w:t>NC_082661.1  220674576  .......T.........  220674560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327373579756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          ACAAAGTAATTCCACTTTATGCACCTCTATGTAGAAAATGCAAGTTTTGTCTGAGTCCAC  63</w:t>
      </w:r>
    </w:p>
    <w:p>
      <w:r>
        <w:rPr>
          <w:rFonts w:ascii="Consolas" w:hAnsi="Consolas"/>
          <w:sz w:val="18"/>
        </w:rPr>
        <w:t>NC_082661.1  220673033  ................C..CA..A...A....G.............C.........T...  220672974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64         TCACAAATTTGTGTGGGAAAATCA  87</w:t>
      </w:r>
    </w:p>
    <w:p>
      <w:r>
        <w:rPr>
          <w:rFonts w:ascii="Consolas" w:hAnsi="Consolas"/>
          <w:sz w:val="18"/>
        </w:rPr>
        <w:t>NC_082661.1  220672973  G.........T.....A.......  220672950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185153914968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206     4e-51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33         TAATGGAAGACAAAACCAGCAGGTTTACCTGCAAAGGAAAACCAGTTTACCATTTCTTTG  92</w:t>
      </w:r>
    </w:p>
    <w:p>
      <w:r>
        <w:rPr>
          <w:rFonts w:ascii="Consolas" w:hAnsi="Consolas"/>
          <w:sz w:val="18"/>
        </w:rPr>
        <w:t>NC_082661.1  220671251  ................T................G..........A...........A.G.  220671192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93         GAACCAGTACATTCTCTCAGTACACTGTGGTGTCAGATATCAATCTTGCCAAAATAGATG  152</w:t>
      </w:r>
    </w:p>
    <w:p>
      <w:r>
        <w:rPr>
          <w:rFonts w:ascii="Consolas" w:hAnsi="Consolas"/>
          <w:sz w:val="18"/>
        </w:rPr>
        <w:t>NC_082661.1  220671191  ....A.....C...AG............A.........G.T..C.........G.T....  220671132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153        ATGATGCAAATTTAGAGAGAGTTTGTCTGCTTGGATGTGGGTTTTCAACTGGCTATGGGG  212</w:t>
      </w:r>
    </w:p>
    <w:p>
      <w:r>
        <w:rPr>
          <w:rFonts w:ascii="Consolas" w:hAnsi="Consolas"/>
          <w:sz w:val="18"/>
        </w:rPr>
        <w:t>NC_082661.1  220671131  .......C...............................CA..G..........G...T.  220671072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213        CTGCAATCAACAATGCCAAG  232</w:t>
      </w:r>
    </w:p>
    <w:p>
      <w:r>
        <w:rPr>
          <w:rFonts w:ascii="Consolas" w:hAnsi="Consolas"/>
          <w:sz w:val="18"/>
        </w:rPr>
        <w:t>NC_082661.1  220671071  ...T.G......T.......  220671052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568878679576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646696989518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313956638424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121     9e-26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15         GATTCTATCCCAAAGCTGGTCACTGACTATAAGAATAAGAAATTCAATCTGGATGCACTG  74</w:t>
      </w:r>
    </w:p>
    <w:p>
      <w:r>
        <w:rPr>
          <w:rFonts w:ascii="Consolas" w:hAnsi="Consolas"/>
          <w:sz w:val="18"/>
        </w:rPr>
        <w:t>NC_082661.1  220667785  ......G............CTG.......C......T........G...........T..  220667726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75         GTGACCCATACCCTGCCTTTTGACAAAATCAGTGAGGCATTTGACCTAATGAACCAAGGA  134</w:t>
      </w:r>
    </w:p>
    <w:p>
      <w:r>
        <w:rPr>
          <w:rFonts w:ascii="Consolas" w:hAnsi="Consolas"/>
          <w:sz w:val="18"/>
        </w:rPr>
        <w:t>NC_082661.1  220667725  ...T.........GTG...........G.T.A...................T........  220667666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135        AAAAG  139</w:t>
      </w:r>
    </w:p>
    <w:p>
      <w:r>
        <w:rPr>
          <w:rFonts w:ascii="Consolas" w:hAnsi="Consolas"/>
          <w:sz w:val="18"/>
        </w:rPr>
        <w:t>NC_082661.1  220667665  .....  220667661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319323409762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97.6    9e-18</w:t>
      </w:r>
    </w:p>
    <w:p>
      <w:r>
        <w:rPr>
          <w:rFonts w:ascii="Consolas" w:hAnsi="Consolas"/>
          <w:sz w:val="18"/>
        </w:rPr>
        <w:t>NC_082666.1 Mesoplodon densirostris isolate mMesDen1 chromosome 6...  65.9    3e-08</w:t>
      </w:r>
    </w:p>
    <w:p>
      <w:r>
        <w:rPr>
          <w:rFonts w:ascii="Consolas" w:hAnsi="Consolas"/>
          <w:sz w:val="18"/>
        </w:rPr>
        <w:t>NC_082678.1 Mesoplodon densirostris isolate mMesDen1 chromosome 1...  58.0    7e-06</w:t>
      </w:r>
    </w:p>
    <w:p>
      <w:r>
        <w:rPr>
          <w:rFonts w:ascii="Consolas" w:hAnsi="Consolas"/>
          <w:sz w:val="18"/>
        </w:rPr>
        <w:t>NC_082667.1 Mesoplodon densirostris isolate mMesDen1 chromosome 7...  56.0    3e-05</w:t>
      </w:r>
    </w:p>
    <w:p>
      <w:r>
        <w:rPr>
          <w:rFonts w:ascii="Consolas" w:hAnsi="Consolas"/>
          <w:sz w:val="18"/>
        </w:rPr>
        <w:t>NC_082663.1 Mesoplodon densirostris isolate mMesDen1 chromosome 3...  54.0    1e-04</w:t>
      </w:r>
    </w:p>
    <w:p>
      <w:r>
        <w:rPr>
          <w:rFonts w:ascii="Consolas" w:hAnsi="Consolas"/>
          <w:sz w:val="18"/>
        </w:rPr>
        <w:t>NC_082665.1 Mesoplodon densirostris isolate mMesDen1 chromosome 5...  52.0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265        ATTGTTTAAAATTAGTTCTGGGAAGTTGAAAGTGGGGAATGAAGAGATAATAAATAAAAC  324</w:t>
      </w:r>
    </w:p>
    <w:p>
      <w:r>
        <w:rPr>
          <w:rFonts w:ascii="Consolas" w:hAnsi="Consolas"/>
          <w:sz w:val="18"/>
        </w:rPr>
        <w:t>NC_082661.1  220657588  ...........C.........AG..G..GG..............G...C...........  220657529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325        TAGATTGGCCATATGTTTATAATTTTTTTAGATTGGGTAATGAATACATGGAGTTTCATT  384</w:t>
      </w:r>
    </w:p>
    <w:p>
      <w:r>
        <w:rPr>
          <w:rFonts w:ascii="Consolas" w:hAnsi="Consolas"/>
          <w:sz w:val="18"/>
        </w:rPr>
        <w:t>NC_082661.1  220657528  .......C.T..............-......G.G....G..A....T....G........  220657470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NC_082666.1  40794882                                     ....G..............G......  40794857</w:t>
      </w:r>
    </w:p>
    <w:p>
      <w:r>
        <w:rPr>
          <w:rFonts w:ascii="Consolas" w:hAnsi="Consolas"/>
          <w:sz w:val="18"/>
        </w:rPr>
        <w:t>NC_082678.1  11748753                                    ......T..G........G.A......  11748779</w:t>
      </w:r>
    </w:p>
    <w:p>
      <w:r>
        <w:rPr>
          <w:rFonts w:ascii="Consolas" w:hAnsi="Consolas"/>
          <w:sz w:val="18"/>
        </w:rPr>
        <w:t>NC_082667.1  44709772                                                         ......  44709767</w:t>
      </w:r>
    </w:p>
    <w:p>
      <w:r>
        <w:rPr>
          <w:rFonts w:ascii="Consolas" w:hAnsi="Consolas"/>
          <w:sz w:val="18"/>
        </w:rPr>
        <w:t>NC_082663.1  136600286                                              .........G......  136600271</w:t>
      </w:r>
    </w:p>
    <w:p>
      <w:r>
        <w:rPr>
          <w:rFonts w:ascii="Consolas" w:hAnsi="Consolas"/>
          <w:sz w:val="18"/>
        </w:rPr>
        <w:t>NC_082665.1  19378017                                    .....G...T..........G..T...  19377991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385        ATACTTTTCTCTCCACTTTTGTCTATGTTGAAAATTTTC  423</w:t>
      </w:r>
    </w:p>
    <w:p>
      <w:r>
        <w:rPr>
          <w:rFonts w:ascii="Consolas" w:hAnsi="Consolas"/>
          <w:sz w:val="18"/>
        </w:rPr>
        <w:t>NC_082661.1  220657469  .                                        220657469</w:t>
      </w:r>
    </w:p>
    <w:p>
      <w:r>
        <w:rPr>
          <w:rFonts w:ascii="Consolas" w:hAnsi="Consolas"/>
          <w:sz w:val="18"/>
        </w:rPr>
        <w:t>NC_082666.1  40794856   .A...A......TT........A......T.........  40794818</w:t>
      </w:r>
    </w:p>
    <w:p>
      <w:r>
        <w:rPr>
          <w:rFonts w:ascii="Consolas" w:hAnsi="Consolas"/>
          <w:sz w:val="18"/>
        </w:rPr>
        <w:t>NC_082678.1  11748780   .............T........                   11748801</w:t>
      </w:r>
    </w:p>
    <w:p>
      <w:r>
        <w:rPr>
          <w:rFonts w:ascii="Consolas" w:hAnsi="Consolas"/>
          <w:sz w:val="18"/>
        </w:rPr>
        <w:t>NC_082667.1  44709766   .....A.......T........G...........       44709733</w:t>
      </w:r>
    </w:p>
    <w:p>
      <w:r>
        <w:rPr>
          <w:rFonts w:ascii="Consolas" w:hAnsi="Consolas"/>
          <w:sz w:val="18"/>
        </w:rPr>
        <w:t>NC_082663.1  136600270  ...T.........T.T......GC......G........  136600232</w:t>
      </w:r>
    </w:p>
    <w:p>
      <w:r>
        <w:rPr>
          <w:rFonts w:ascii="Consolas" w:hAnsi="Consolas"/>
          <w:sz w:val="18"/>
        </w:rPr>
        <w:t>NC_082665.1  19377990   ....CC.......TG.......A..........G.....  19377952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2114511260112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