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31         TTCTTAACTCAGAAAGAAACTTCCAACAC-AGTTTCCCAAAGAAAAATGGGCACCAAGGG  89</w:t>
      </w:r>
    </w:p>
    <w:p>
      <w:r>
        <w:rPr>
          <w:rFonts w:ascii="Consolas" w:hAnsi="Consolas"/>
          <w:sz w:val="18"/>
        </w:rPr>
        <w:t>NC_082661.1  220678789  .......A..................GG.A............-.................  220678731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90         CAAA  93</w:t>
      </w:r>
    </w:p>
    <w:p>
      <w:r>
        <w:rPr>
          <w:rFonts w:ascii="Consolas" w:hAnsi="Consolas"/>
          <w:sz w:val="18"/>
        </w:rPr>
        <w:t>NC_082661.1  220678730  ....  220678727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171736917248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295172818380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135     5e-30</w:t>
      </w:r>
    </w:p>
    <w:p>
      <w:r>
        <w:rPr>
          <w:rFonts w:ascii="Consolas" w:hAnsi="Consolas"/>
          <w:sz w:val="18"/>
        </w:rPr>
        <w:t>NC_082669.1 Mesoplodon densirostris isolate mMesDen1 chromosome 9...  81.5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GTTATTAAATGCAAAGCAGCCATCGCCTGGGAAGCAGGCAAGCCCCTTTGCATTGAAGAG  60</w:t>
      </w:r>
    </w:p>
    <w:p>
      <w:r>
        <w:rPr>
          <w:rFonts w:ascii="Consolas" w:hAnsi="Consolas"/>
          <w:sz w:val="18"/>
        </w:rPr>
        <w:t>NC_082661.1  220675995  ....................T.........A.....AA.........CA..G........  220675936</w:t>
      </w:r>
    </w:p>
    <w:p>
      <w:r>
        <w:rPr>
          <w:rFonts w:ascii="Consolas" w:hAnsi="Consolas"/>
          <w:sz w:val="18"/>
        </w:rPr>
        <w:t>NC_082661.1  220647849  .....C........G..T..GG.T........G..TA.A.....T..C.C...A..G...  220647790</w:t>
      </w:r>
    </w:p>
    <w:p>
      <w:r>
        <w:rPr>
          <w:rFonts w:ascii="Consolas" w:hAnsi="Consolas"/>
          <w:sz w:val="18"/>
        </w:rPr>
        <w:t>NC_082669.1  62623524   .....C........G..T..GG.T........G..TA.A.....T..C.C...A..G...  62623583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GTTGAAGTAGCTCCCCCCAAGGCTCATGAAGTTCGCATTCAG  102</w:t>
      </w:r>
    </w:p>
    <w:p>
      <w:r>
        <w:rPr>
          <w:rFonts w:ascii="Consolas" w:hAnsi="Consolas"/>
          <w:sz w:val="18"/>
        </w:rPr>
        <w:t>NC_082661.1  220675935  .....G.G........T..................A......  220675894</w:t>
      </w:r>
    </w:p>
    <w:p>
      <w:r>
        <w:rPr>
          <w:rFonts w:ascii="Consolas" w:hAnsi="Consolas"/>
          <w:sz w:val="18"/>
        </w:rPr>
        <w:t>NC_082661.1  220647789  A.A..G..G..A.....A.................A..      220647752</w:t>
      </w:r>
    </w:p>
    <w:p>
      <w:r>
        <w:rPr>
          <w:rFonts w:ascii="Consolas" w:hAnsi="Consolas"/>
          <w:sz w:val="18"/>
        </w:rPr>
        <w:t>NC_082669.1  62623584   A.A..G..G..A.....A.................A...A..  62623625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         TGTGCCATACTGATGCCACTGTTATCGATTCTAAATTTGAGG-GCCTAGCTTTCCCAGTG  75</w:t>
      </w:r>
    </w:p>
    <w:p>
      <w:r>
        <w:rPr>
          <w:rFonts w:ascii="Consolas" w:hAnsi="Consolas"/>
          <w:sz w:val="18"/>
        </w:rPr>
        <w:t>NC_082661.1  220674685  .................CA...C...C..C..C.........A.G..TT-..........  220674627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NC_082661.1  220756548                                                             .  220756548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76         ATCGTTGGCCATGAGGCTGCAGGTATTGTGGAAAGTATTGGGCCAGGAGTGACCAACGTC  135</w:t>
      </w:r>
    </w:p>
    <w:p>
      <w:r>
        <w:rPr>
          <w:rFonts w:ascii="Consolas" w:hAnsi="Consolas"/>
          <w:sz w:val="18"/>
        </w:rPr>
        <w:t>NC_082661.1  220674626  ...C...................AC.G.........G.C..................T..  220674567</w:t>
      </w:r>
    </w:p>
    <w:p>
      <w:r>
        <w:rPr>
          <w:rFonts w:ascii="Consolas" w:hAnsi="Consolas"/>
          <w:sz w:val="18"/>
        </w:rPr>
        <w:t>NC_082661.1  220756547  ...A.A...........A..C..C........G..C.....AGA...G.....T.CA..A  220756488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136        AAACCAG  142</w:t>
      </w:r>
    </w:p>
    <w:p>
      <w:r>
        <w:rPr>
          <w:rFonts w:ascii="Consolas" w:hAnsi="Consolas"/>
          <w:sz w:val="18"/>
        </w:rPr>
        <w:t>NC_082661.1  220674566  .......  220674560</w:t>
      </w:r>
    </w:p>
    <w:p>
      <w:r>
        <w:rPr>
          <w:rFonts w:ascii="Consolas" w:hAnsi="Consolas"/>
          <w:sz w:val="18"/>
        </w:rPr>
        <w:t>NC_082661.1  220756487  .......  220756481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300539596896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GTGACAAAGTAATTCCACTTTATGCACCTCTATGTAGAAAATGCAAGTTTTGTCTGAGTC  60</w:t>
      </w:r>
    </w:p>
    <w:p>
      <w:r>
        <w:rPr>
          <w:rFonts w:ascii="Consolas" w:hAnsi="Consolas"/>
          <w:sz w:val="18"/>
        </w:rPr>
        <w:t>NC_082661.1  220673036  ..A................C..CA..A...A....G.............C.........T  220672977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CACTCACAAATTTGTGTGGGAAAATCA  87</w:t>
      </w:r>
    </w:p>
    <w:p>
      <w:r>
        <w:rPr>
          <w:rFonts w:ascii="Consolas" w:hAnsi="Consolas"/>
          <w:sz w:val="18"/>
        </w:rPr>
        <w:t>NC_082661.1  220672976  ...G.........T.....A.......  220672950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158319970588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267     3e-69</w:t>
      </w:r>
    </w:p>
    <w:p>
      <w:r>
        <w:rPr>
          <w:rFonts w:ascii="Consolas" w:hAnsi="Consolas"/>
          <w:sz w:val="18"/>
        </w:rPr>
        <w:t>NC_082669.1 Mesoplodon densirostris isolate mMesDen1 chromosome 9...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 ATCTCAAAAGTCCTGCTAGTGATCAACAACTAATGGAAGACAAAACCAGCAGGTTTACCT  62</w:t>
      </w:r>
    </w:p>
    <w:p>
      <w:r>
        <w:rPr>
          <w:rFonts w:ascii="Consolas" w:hAnsi="Consolas"/>
          <w:sz w:val="18"/>
        </w:rPr>
        <w:t>NC_082661.1  220671281  ..T......A....ATGG.....A..A..T................T.............  220671222</w:t>
      </w:r>
    </w:p>
    <w:p>
      <w:r>
        <w:rPr>
          <w:rFonts w:ascii="Consolas" w:hAnsi="Consolas"/>
          <w:sz w:val="18"/>
        </w:rPr>
        <w:t>NC_082661.1  220642611                                              ..T.....A.....T.  220642596</w:t>
      </w:r>
    </w:p>
    <w:p>
      <w:r>
        <w:rPr>
          <w:rFonts w:ascii="Consolas" w:hAnsi="Consolas"/>
          <w:sz w:val="18"/>
        </w:rPr>
        <w:t>NC_082669.1  62623890                                               ..T.....A.....T.  62623905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 GCAAAGGAAAACCAGTTTACCATTTCTTTGGAACCAGTACATTCTCTCAGTACACTGTGG  122</w:t>
      </w:r>
    </w:p>
    <w:p>
      <w:r>
        <w:rPr>
          <w:rFonts w:ascii="Consolas" w:hAnsi="Consolas"/>
          <w:sz w:val="18"/>
        </w:rPr>
        <w:t>NC_082661.1  220671221  ...G..........A...........A.G.....A.....C...AG............A.  220671162</w:t>
      </w:r>
    </w:p>
    <w:p>
      <w:r>
        <w:rPr>
          <w:rFonts w:ascii="Consolas" w:hAnsi="Consolas"/>
          <w:sz w:val="18"/>
        </w:rPr>
        <w:t>NC_082661.1  220642595  .T........GA..A...TA....A.A.G........C.....T...G.A.....A..T.  220642536</w:t>
      </w:r>
    </w:p>
    <w:p>
      <w:r>
        <w:rPr>
          <w:rFonts w:ascii="Consolas" w:hAnsi="Consolas"/>
          <w:sz w:val="18"/>
        </w:rPr>
        <w:t>NC_082669.1  62623906   .T........GA..A...TA....A.A.G........C.....T...G.A.....A..T.  62623965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 TGTCAGATATCAATCTTGCCAAAATAGATGATGATGCAAATTTAGAGAGAGTTTGTCTGC  182</w:t>
      </w:r>
    </w:p>
    <w:p>
      <w:r>
        <w:rPr>
          <w:rFonts w:ascii="Consolas" w:hAnsi="Consolas"/>
          <w:sz w:val="18"/>
        </w:rPr>
        <w:t>NC_082661.1  220671161  ........G.T..C.........G.T...........C......................  220671102</w:t>
      </w:r>
    </w:p>
    <w:p>
      <w:r>
        <w:rPr>
          <w:rFonts w:ascii="Consolas" w:hAnsi="Consolas"/>
          <w:sz w:val="18"/>
        </w:rPr>
        <w:t>NC_082661.1  220642535  ..G.T......TC.G....T.....T...CC.TTA..CCC...G..T.A...C..C..T.  220642476</w:t>
      </w:r>
    </w:p>
    <w:p>
      <w:r>
        <w:rPr>
          <w:rFonts w:ascii="Consolas" w:hAnsi="Consolas"/>
          <w:sz w:val="18"/>
        </w:rPr>
        <w:t>NC_082669.1  62623966   ..G.T......TC.G....T.....T...CC.TTA..CCC...G..T.A...C..C..T.  62624025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183        TTGGATGTGGGTTTTCAACTGGCTATGGGGCTGCAATCAACAATGCCAAG  232</w:t>
      </w:r>
    </w:p>
    <w:p>
      <w:r>
        <w:rPr>
          <w:rFonts w:ascii="Consolas" w:hAnsi="Consolas"/>
          <w:sz w:val="18"/>
        </w:rPr>
        <w:t>NC_082661.1  220671101  .........CA..G..........G...T....T.G......T.......  220671052</w:t>
      </w:r>
    </w:p>
    <w:p>
      <w:r>
        <w:rPr>
          <w:rFonts w:ascii="Consolas" w:hAnsi="Consolas"/>
          <w:sz w:val="18"/>
        </w:rPr>
        <w:t>NC_082661.1  220642475  .G..T.....CA..........T.....T.....TG.G....C.......  220642426</w:t>
      </w:r>
    </w:p>
    <w:p>
      <w:r>
        <w:rPr>
          <w:rFonts w:ascii="Consolas" w:hAnsi="Consolas"/>
          <w:sz w:val="18"/>
        </w:rPr>
        <w:t>NC_082669.1  62624026   .G..T.....CA..........T.....T.....TG.G....C.......  62624075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539361225984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156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GTCACCCCTGGTTCGACTTGTGCTGTCTTTGGCCTAGGAGGTGTGGGTCTTTCTGCTGTA  60</w:t>
      </w:r>
    </w:p>
    <w:p>
      <w:r>
        <w:rPr>
          <w:rFonts w:ascii="Consolas" w:hAnsi="Consolas"/>
          <w:sz w:val="18"/>
        </w:rPr>
        <w:t>NC_082661.1  220752188  ........G..C..C..C.....C..G........C.....A..T.....G....T.A.C  220752129</w:t>
      </w:r>
    </w:p>
    <w:p>
      <w:r>
        <w:rPr>
          <w:rFonts w:ascii="Consolas" w:hAnsi="Consolas"/>
          <w:sz w:val="18"/>
        </w:rPr>
        <w:t>NC_082661.1  220642269        .....C..T........C...........G.....A..T..AT.GG.A.T.A.C  220642216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ATGGGTTGTAAAGCAGCAGGAGCTTCCAGAATCATAGGTATTGACATCAACAGTGAGAAG  120</w:t>
      </w:r>
    </w:p>
    <w:p>
      <w:r>
        <w:rPr>
          <w:rFonts w:ascii="Consolas" w:hAnsi="Consolas"/>
          <w:sz w:val="18"/>
        </w:rPr>
        <w:t>NC_082661.1  220752128  .....C...........T.....AG....G.....T.CAG.G..........AA..C..A  220752069</w:t>
      </w:r>
    </w:p>
    <w:p>
      <w:r>
        <w:rPr>
          <w:rFonts w:ascii="Consolas" w:hAnsi="Consolas"/>
          <w:sz w:val="18"/>
        </w:rPr>
        <w:t>NC_082661.1  220642215  .....C.....G.TG..T..T..A...C.G.....T...G.G........T.AA..T..A  220642156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TTTGTGAAGGCTAAAGCCCTGGGAGCCACTGACTGCCTCAATCCTAGAGACTTACATAAA  180</w:t>
      </w:r>
    </w:p>
    <w:p>
      <w:r>
        <w:rPr>
          <w:rFonts w:ascii="Consolas" w:hAnsi="Consolas"/>
          <w:sz w:val="18"/>
        </w:rPr>
        <w:t>NC_082661.1  220752068  .....A.....C....AGG....T.....C..G...A....C...C.G....ATG.G...  220752009</w:t>
      </w:r>
    </w:p>
    <w:p>
      <w:r>
        <w:rPr>
          <w:rFonts w:ascii="Consolas" w:hAnsi="Consolas"/>
          <w:sz w:val="18"/>
        </w:rPr>
        <w:t>NC_082661.1  220642155  ..CACACG......G.AGT.T..G...T....G..TA.T..C..CCAG.....CAG....  220642096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 CCGATCCAGGAAGTTATCATTGAATTGACCAAGGGAGGTGTGGATTTTGCCCTTGACTGT  240</w:t>
      </w:r>
    </w:p>
    <w:p>
      <w:r>
        <w:rPr>
          <w:rFonts w:ascii="Consolas" w:hAnsi="Consolas"/>
          <w:sz w:val="18"/>
        </w:rPr>
        <w:t>NC_082661.1  220752008  ..C...G....G..GC.G.AG...A...GTGGT...............T.AT....      220751953</w:t>
      </w:r>
    </w:p>
    <w:p>
      <w:r>
        <w:rPr>
          <w:rFonts w:ascii="Consolas" w:hAnsi="Consolas"/>
          <w:sz w:val="18"/>
        </w:rPr>
        <w:t>NC_082661.1  220642095  ..T...........GC..G....GA....TG.T..G..A.....C.A.T..T....G...  220642036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617179512320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284439261348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162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 TGGAAAAGTGTAGATTCTATCCCAAAGCTGGTCACTGACTATAAGAATAAGAAATTCAAT  62</w:t>
      </w:r>
    </w:p>
    <w:p>
      <w:r>
        <w:rPr>
          <w:rFonts w:ascii="Consolas" w:hAnsi="Consolas"/>
          <w:sz w:val="18"/>
        </w:rPr>
        <w:t>NC_082661.1  220667797  ......G..A.C......G............CTG.......C......T........G..  220667738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 CTGGATGCACTGGTGACCCATACCCTGCCTTTTGACAAAATCAGTGAGGCATTTGACCTA  122</w:t>
      </w:r>
    </w:p>
    <w:p>
      <w:r>
        <w:rPr>
          <w:rFonts w:ascii="Consolas" w:hAnsi="Consolas"/>
          <w:sz w:val="18"/>
        </w:rPr>
        <w:t>NC_082661.1  220667737  .........T.....T.........GTG...........G.T.A................  220667678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 ATGAACCAAGGAAAAAG  139</w:t>
      </w:r>
    </w:p>
    <w:p>
      <w:r>
        <w:rPr>
          <w:rFonts w:ascii="Consolas" w:hAnsi="Consolas"/>
          <w:sz w:val="18"/>
        </w:rPr>
        <w:t>NC_082661.1  220667677  ...T.............  220667661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270     1e-69</w:t>
      </w:r>
    </w:p>
    <w:p>
      <w:r>
        <w:rPr>
          <w:rFonts w:ascii="Consolas" w:hAnsi="Consolas"/>
          <w:sz w:val="18"/>
        </w:rPr>
        <w:t>NC_082665.1 Mesoplodon densirostris isolate mMesDen1 chromosome 5...  98.7    4e-18</w:t>
      </w:r>
    </w:p>
    <w:p>
      <w:r>
        <w:rPr>
          <w:rFonts w:ascii="Consolas" w:hAnsi="Consolas"/>
          <w:sz w:val="18"/>
        </w:rPr>
        <w:t>NC_082678.1 Mesoplodon densirostris isolate mMesDen1 chromosome 1...  82.4    3e-13</w:t>
      </w:r>
    </w:p>
    <w:p>
      <w:r>
        <w:rPr>
          <w:rFonts w:ascii="Consolas" w:hAnsi="Consolas"/>
          <w:sz w:val="18"/>
        </w:rPr>
        <w:t>NC_082666.1 Mesoplodon densirostris isolate mMesDen1 chromosome 6...  82.4    3e-13</w:t>
      </w:r>
    </w:p>
    <w:p>
      <w:r>
        <w:rPr>
          <w:rFonts w:ascii="Consolas" w:hAnsi="Consolas"/>
          <w:sz w:val="18"/>
        </w:rPr>
        <w:t>NC_082681.1 Mesoplodon densirostris isolate mMesDen1 chromosome X...  67.1    2e-08</w:t>
      </w:r>
    </w:p>
    <w:p>
      <w:r>
        <w:rPr>
          <w:rFonts w:ascii="Consolas" w:hAnsi="Consolas"/>
          <w:sz w:val="18"/>
        </w:rPr>
        <w:t>NC_082664.1 Mesoplodon densirostris isolate mMesDen1 chromosome 4...  67.1    2e-08</w:t>
      </w:r>
    </w:p>
    <w:p>
      <w:r>
        <w:rPr>
          <w:rFonts w:ascii="Consolas" w:hAnsi="Consolas"/>
          <w:sz w:val="18"/>
        </w:rPr>
        <w:t>NC_082672.1 Mesoplodon densirostris isolate mMesDen1 chromosome 1...  66.2    2e-08</w:t>
      </w:r>
    </w:p>
    <w:p>
      <w:r>
        <w:rPr>
          <w:rFonts w:ascii="Consolas" w:hAnsi="Consolas"/>
          <w:sz w:val="18"/>
        </w:rPr>
        <w:t>NC_082670.1 Mesoplodon densirostris isolate mMesDen1 chromosome 1...  64.4    9e-08</w:t>
      </w:r>
    </w:p>
    <w:p>
      <w:r>
        <w:rPr>
          <w:rFonts w:ascii="Consolas" w:hAnsi="Consolas"/>
          <w:sz w:val="18"/>
        </w:rPr>
        <w:t>NC_082673.1 Mesoplodon densirostris isolate mMesDen1 chromosome 1...  63.5    3e-07</w:t>
      </w:r>
    </w:p>
    <w:p>
      <w:r>
        <w:rPr>
          <w:rFonts w:ascii="Consolas" w:hAnsi="Consolas"/>
          <w:sz w:val="18"/>
        </w:rPr>
        <w:t>NC_082679.1 Mesoplodon densirostris isolate mMesDen1 chromosome 1...  61.7    1e-06</w:t>
      </w:r>
    </w:p>
    <w:p>
      <w:r>
        <w:rPr>
          <w:rFonts w:ascii="Consolas" w:hAnsi="Consolas"/>
          <w:sz w:val="18"/>
        </w:rPr>
        <w:t>NC_082667.1 Mesoplodon densirostris isolate mMesDen1 chromosome 7...  60.8    1e-06</w:t>
      </w:r>
    </w:p>
    <w:p>
      <w:r>
        <w:rPr>
          <w:rFonts w:ascii="Consolas" w:hAnsi="Consolas"/>
          <w:sz w:val="18"/>
        </w:rPr>
        <w:t>NC_082680.1 Mesoplodon densirostris isolate mMesDen1 chromosome 2...  59.0    4e-06</w:t>
      </w:r>
    </w:p>
    <w:p>
      <w:r>
        <w:rPr>
          <w:rFonts w:ascii="Consolas" w:hAnsi="Consolas"/>
          <w:sz w:val="18"/>
        </w:rPr>
        <w:t>NC_082675.1 Mesoplodon densirostris isolate mMesDen1 chromosome 1...  57.2    1e-05</w:t>
      </w:r>
    </w:p>
    <w:p>
      <w:r>
        <w:rPr>
          <w:rFonts w:ascii="Consolas" w:hAnsi="Consolas"/>
          <w:sz w:val="18"/>
        </w:rPr>
        <w:t>NC_082674.1 Mesoplodon densirostris isolate mMesDen1 chromosome 1...  56.3    4e-05</w:t>
      </w:r>
    </w:p>
    <w:p>
      <w:r>
        <w:rPr>
          <w:rFonts w:ascii="Consolas" w:hAnsi="Consolas"/>
          <w:sz w:val="18"/>
        </w:rPr>
        <w:t>NC_082663.1 Mesoplodon densirostris isolate mMesDen1 chromosome 3...  56.3    4e-05</w:t>
      </w:r>
    </w:p>
    <w:p>
      <w:r>
        <w:rPr>
          <w:rFonts w:ascii="Consolas" w:hAnsi="Consolas"/>
          <w:sz w:val="18"/>
        </w:rPr>
        <w:t>NC_082668.1 Mesoplodon densirostris isolate mMesDen1 chromosome 8...  53.6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 ACAATCCTCATCTTTTGAAGATGCCAGGAGCAATTCAGAATACTATCTGATTGAATGTGA  67</w:t>
      </w:r>
    </w:p>
    <w:p>
      <w:r>
        <w:rPr>
          <w:rFonts w:ascii="Consolas" w:hAnsi="Consolas"/>
          <w:sz w:val="18"/>
        </w:rPr>
        <w:t>NC_082661.1  220657838  ...G....GC........CA.CA......A.G...TGT.......G....C.A...C...  220657779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 ACCTGCCTGGTTAATTTATTACCTGATTTGATGAACCAAGGAAAGCCATGAGTTTAAACA  127</w:t>
      </w:r>
    </w:p>
    <w:p>
      <w:r>
        <w:rPr>
          <w:rFonts w:ascii="Consolas" w:hAnsi="Consolas"/>
          <w:sz w:val="18"/>
        </w:rPr>
        <w:t>NC_082661.1  220657778  .....T..........C....T..A..A........-..T..T.A.TG...AG.......  220657720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 AATATTTACATTTAATATGGGAACATAAAAGAGCTTTAAATATTATAGACTTTGTACCTG  187</w:t>
      </w:r>
    </w:p>
    <w:p>
      <w:r>
        <w:rPr>
          <w:rFonts w:ascii="Consolas" w:hAnsi="Consolas"/>
          <w:sz w:val="18"/>
        </w:rPr>
        <w:t>NC_082661.1  220657719  G.......G--........TC..T..C...C....A..G.G....C..CA...T..T.CA  220657662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188        TTATATATATGAATATTCCCTATGTTAAATAATAATAATAACTA-GTGTTTATGAATAGA  246</w:t>
      </w:r>
    </w:p>
    <w:p>
      <w:r>
        <w:rPr>
          <w:rFonts w:ascii="Consolas" w:hAnsi="Consolas"/>
          <w:sz w:val="18"/>
        </w:rPr>
        <w:t>NC_082661.1  220657661  .A.A....G.T.G....T......C..T-..C..TG.TC.TT..T.........----..  220657607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247        ATCATATCATCTTTAGAAATTGTTTAAAATTAGTTCTGGGAAGTTGAAAGTGGGGAATGA  306</w:t>
      </w:r>
    </w:p>
    <w:p>
      <w:r>
        <w:rPr>
          <w:rFonts w:ascii="Consolas" w:hAnsi="Consolas"/>
          <w:sz w:val="18"/>
        </w:rPr>
        <w:t>NC_082661.1  220657606  ......AG..G...G.GC...........C.........AG..G..GG............  220657547</w:t>
      </w:r>
    </w:p>
    <w:p>
      <w:r>
        <w:rPr>
          <w:rFonts w:ascii="Consolas" w:hAnsi="Consolas"/>
          <w:sz w:val="18"/>
        </w:rPr>
        <w:t>NC_082665.1  143389318                                                       ......G  143389312</w:t>
      </w:r>
    </w:p>
    <w:p>
      <w:r>
        <w:rPr>
          <w:rFonts w:ascii="Consolas" w:hAnsi="Consolas"/>
          <w:sz w:val="18"/>
        </w:rPr>
        <w:t>NC_082674.1  39205705                                                    .......TA..  39205715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307        AGAGATAATAAATAAAACTA-GATTGGCCATATGTTTA-TAATTTTTTT--AGAT-TGGG  361</w:t>
      </w:r>
    </w:p>
    <w:p>
      <w:r>
        <w:rPr>
          <w:rFonts w:ascii="Consolas" w:hAnsi="Consolas"/>
          <w:sz w:val="18"/>
        </w:rPr>
        <w:t>NC_082661.1  220657546  ..G...C.............-.....C.T.........-...-......--..G.-G...  220657493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NC_082661.1  122093547                                  ....G.-..G..G..GA--.-..-G.A.  122093569</w:t>
      </w:r>
    </w:p>
    <w:p>
      <w:r>
        <w:rPr>
          <w:rFonts w:ascii="Consolas" w:hAnsi="Consolas"/>
          <w:sz w:val="18"/>
        </w:rPr>
        <w:t>NC_082661.1  93891556                                          ........G.TA.A.C-..T.  93891537</w:t>
      </w:r>
    </w:p>
    <w:p>
      <w:r>
        <w:rPr>
          <w:rFonts w:ascii="Consolas" w:hAnsi="Consolas"/>
          <w:sz w:val="18"/>
        </w:rPr>
        <w:t>NC_082661.1  65773449     .....-.....G...TA.-....TA....GAA..G.-...A.A..GA--.AGC-...A  65773398</w:t>
      </w:r>
    </w:p>
    <w:p>
      <w:r>
        <w:rPr>
          <w:rFonts w:ascii="Consolas" w:hAnsi="Consolas"/>
          <w:sz w:val="18"/>
        </w:rPr>
        <w:t>NC_082665.1  102769365                        .....T...CA...A.-..--..G..G--.ATC-....  102769334</w:t>
      </w:r>
    </w:p>
    <w:p>
      <w:r>
        <w:rPr>
          <w:rFonts w:ascii="Consolas" w:hAnsi="Consolas"/>
          <w:sz w:val="18"/>
        </w:rPr>
        <w:t>NC_082665.1  19378056              ......AA.-..........GA...G.-.....A..GA--..G.--...  19378014</w:t>
      </w:r>
    </w:p>
    <w:p>
      <w:r>
        <w:rPr>
          <w:rFonts w:ascii="Consolas" w:hAnsi="Consolas"/>
          <w:sz w:val="18"/>
        </w:rPr>
        <w:t>NC_082665.1  143389311  ....G..-.....G...TG.-..A..A...........-...C.GC.GG--..C.--.A.  143389259</w:t>
      </w:r>
    </w:p>
    <w:p>
      <w:r>
        <w:rPr>
          <w:rFonts w:ascii="Consolas" w:hAnsi="Consolas"/>
          <w:sz w:val="18"/>
        </w:rPr>
        <w:t>NC_082665.1  150975268                ....A.-.......TG.GA.C...C....A..G----.A.C-....  150975229</w:t>
      </w:r>
    </w:p>
    <w:p>
      <w:r>
        <w:rPr>
          <w:rFonts w:ascii="Consolas" w:hAnsi="Consolas"/>
          <w:sz w:val="18"/>
        </w:rPr>
        <w:t>NC_082678.1  11748726                           ....A.A.....G.-.....G..GA--..C.--...  11748756</w:t>
      </w:r>
    </w:p>
    <w:p>
      <w:r>
        <w:rPr>
          <w:rFonts w:ascii="Consolas" w:hAnsi="Consolas"/>
          <w:sz w:val="18"/>
        </w:rPr>
        <w:t>NC_082666.1  40794882                                                            ...  40794880</w:t>
      </w:r>
    </w:p>
    <w:p>
      <w:r>
        <w:rPr>
          <w:rFonts w:ascii="Consolas" w:hAnsi="Consolas"/>
          <w:sz w:val="18"/>
        </w:rPr>
        <w:t>NC_082681.1  126765332                ....A.-.G.G...A.A...C.G.-G....G..AA--..C.--...  126765371</w:t>
      </w:r>
    </w:p>
    <w:p>
      <w:r>
        <w:rPr>
          <w:rFonts w:ascii="Consolas" w:hAnsi="Consolas"/>
          <w:sz w:val="18"/>
        </w:rPr>
        <w:t>NC_082664.1  62175905                              ....GG.....-AT...G....--.-.C-....  62175878</w:t>
      </w:r>
    </w:p>
    <w:p>
      <w:r>
        <w:rPr>
          <w:rFonts w:ascii="Consolas" w:hAnsi="Consolas"/>
          <w:sz w:val="18"/>
        </w:rPr>
        <w:t>NC_082672.1  22180677              ..G...T..-......GA.A.....-.-.G.G..G..G--.A.C-...A  22180635</w:t>
      </w:r>
    </w:p>
    <w:p>
      <w:r>
        <w:rPr>
          <w:rFonts w:ascii="Consolas" w:hAnsi="Consolas"/>
          <w:sz w:val="18"/>
        </w:rPr>
        <w:t>NC_082672.1  59048570          ...G..G....A.-A.......G..A...G.-...C.G..GG--.T-.-..A.  59048616</w:t>
      </w:r>
    </w:p>
    <w:p>
      <w:r>
        <w:rPr>
          <w:rFonts w:ascii="Consolas" w:hAnsi="Consolas"/>
          <w:sz w:val="18"/>
        </w:rPr>
        <w:t>NC_082670.1  65447209         ....G..G....A.-..A......A....CA.-....CA..GA--.-.C-..TA  65447162</w:t>
      </w:r>
    </w:p>
    <w:p>
      <w:r>
        <w:rPr>
          <w:rFonts w:ascii="Consolas" w:hAnsi="Consolas"/>
          <w:sz w:val="18"/>
        </w:rPr>
        <w:t>NC_082673.1  17719631           ..G..G...AA.-..C.......GA...GG-C.G..C..GA--.-.C-....  17719586</w:t>
      </w:r>
    </w:p>
    <w:p>
      <w:r>
        <w:rPr>
          <w:rFonts w:ascii="Consolas" w:hAnsi="Consolas"/>
          <w:sz w:val="18"/>
        </w:rPr>
        <w:t>NC_082679.1  60022743                               ...C....G.-G....G..GA--....--...  60022717</w:t>
      </w:r>
    </w:p>
    <w:p>
      <w:r>
        <w:rPr>
          <w:rFonts w:ascii="Consolas" w:hAnsi="Consolas"/>
          <w:sz w:val="18"/>
        </w:rPr>
        <w:t>NC_082667.1  125306258                ....A.-...GA.....GA.C.G.-.....AC.GG--..GC-G..T  125306298</w:t>
      </w:r>
    </w:p>
    <w:p>
      <w:r>
        <w:rPr>
          <w:rFonts w:ascii="Consolas" w:hAnsi="Consolas"/>
          <w:sz w:val="18"/>
        </w:rPr>
        <w:t>NC_082675.1  63067289                                        .-...A.G...C--..C.---..  63067273</w:t>
      </w:r>
    </w:p>
    <w:p>
      <w:r>
        <w:rPr>
          <w:rFonts w:ascii="Consolas" w:hAnsi="Consolas"/>
          <w:sz w:val="18"/>
        </w:rPr>
        <w:t>NC_082674.1  39205716   ..GA.G.G..GG....GTA.-.G.......CG......-.G--..A..G--..TC-..CA  39205768</w:t>
      </w:r>
    </w:p>
    <w:p>
      <w:r>
        <w:rPr>
          <w:rFonts w:ascii="Consolas" w:hAnsi="Consolas"/>
          <w:sz w:val="18"/>
        </w:rPr>
        <w:t>NC_082663.1  149715288                                    ..G.-...A.....G--.C..-..A-  149715308</w:t>
      </w:r>
    </w:p>
    <w:p>
      <w:r>
        <w:rPr>
          <w:rFonts w:ascii="Consolas" w:hAnsi="Consolas"/>
          <w:sz w:val="18"/>
        </w:rPr>
        <w:t>NC_082668.1  73187705                  ...A.-....T.....GA...----....G..GC--.AGG-.AA.  73187741</w:t>
      </w:r>
    </w:p>
    <w:p>
      <w:r>
        <w:rPr>
          <w:rFonts w:ascii="Consolas" w:hAnsi="Consolas"/>
          <w:sz w:val="18"/>
        </w:rPr>
        <w:t>NC_082668.1  116985289                ......A.G....AT..TA..AG.-........----.A..C....  116985329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362        TAATGAA-TACAT-GGAGTTTCATTATACTTTTCTCTCCACTTTTGTCTAT-G-TT-GAA  416</w:t>
      </w:r>
    </w:p>
    <w:p>
      <w:r>
        <w:rPr>
          <w:rFonts w:ascii="Consolas" w:hAnsi="Consolas"/>
          <w:sz w:val="18"/>
        </w:rPr>
        <w:t>NC_082661.1  220657492  .G..A..-..T..-..G.........A...GC...G..T...A....A..C-A-..-T..  220657438</w:t>
      </w:r>
    </w:p>
    <w:p>
      <w:r>
        <w:rPr>
          <w:rFonts w:ascii="Consolas" w:hAnsi="Consolas"/>
          <w:sz w:val="18"/>
        </w:rPr>
        <w:t>NC_082661.1  122093570  .G..AG.-.....-....G...........G......GT...G....G..A-.-G.-TG.  122093624</w:t>
      </w:r>
    </w:p>
    <w:p>
      <w:r>
        <w:rPr>
          <w:rFonts w:ascii="Consolas" w:hAnsi="Consolas"/>
          <w:sz w:val="18"/>
        </w:rPr>
        <w:t>NC_082661.1  93891536   ....T..-.....-..GTG....C...G..C....G..T.G......G...-.T..-...  93891481</w:t>
      </w:r>
    </w:p>
    <w:p>
      <w:r>
        <w:rPr>
          <w:rFonts w:ascii="Consolas" w:hAnsi="Consolas"/>
          <w:sz w:val="18"/>
        </w:rPr>
        <w:t>NC_082661.1  65773397   -....G.-.....-..G..G........T.C.......TC..C...--...-.-..-TCT  65773346</w:t>
      </w:r>
    </w:p>
    <w:p>
      <w:r>
        <w:rPr>
          <w:rFonts w:ascii="Consolas" w:hAnsi="Consolas"/>
          <w:sz w:val="18"/>
        </w:rPr>
        <w:t>NC_082665.1  102769333  .G....G-.....-.A..G..T..A.....A..........A.....A...-.-..-T..  102769279</w:t>
      </w:r>
    </w:p>
    <w:p>
      <w:r>
        <w:rPr>
          <w:rFonts w:ascii="Consolas" w:hAnsi="Consolas"/>
          <w:sz w:val="18"/>
        </w:rPr>
        <w:t>NC_082665.1  19378013   .G...T.-.....-....G..T.......CC.......TG.......A...-.-..-...  19377959</w:t>
      </w:r>
    </w:p>
    <w:p>
      <w:r>
        <w:rPr>
          <w:rFonts w:ascii="Consolas" w:hAnsi="Consolas"/>
          <w:sz w:val="18"/>
        </w:rPr>
        <w:t>NC_082665.1  143389258  AG.....-C....-....G.....C...T.A.......TT.......G.T.-.-..A.G.  143389203</w:t>
      </w:r>
    </w:p>
    <w:p>
      <w:r>
        <w:rPr>
          <w:rFonts w:ascii="Consolas" w:hAnsi="Consolas"/>
          <w:sz w:val="18"/>
        </w:rPr>
        <w:t>NC_082665.1  150975228  .G.....-...C.-A.G.C...........G.......TC......--...-.-..-C.G  150975176</w:t>
      </w:r>
    </w:p>
    <w:p>
      <w:r>
        <w:rPr>
          <w:rFonts w:ascii="Consolas" w:hAnsi="Consolas"/>
          <w:sz w:val="18"/>
        </w:rPr>
        <w:t>NC_082678.1  11748757   ..T..G.-.....-..G.A...................T........G...AC-..-...  11748812</w:t>
      </w:r>
    </w:p>
    <w:p>
      <w:r>
        <w:rPr>
          <w:rFonts w:ascii="Consolas" w:hAnsi="Consolas"/>
          <w:sz w:val="18"/>
        </w:rPr>
        <w:t>NC_082666.1  40794879   .G.....-.....-....G.......A...A......TT........A...-.-..-T..  40794825</w:t>
      </w:r>
    </w:p>
    <w:p>
      <w:r>
        <w:rPr>
          <w:rFonts w:ascii="Consolas" w:hAnsi="Consolas"/>
          <w:sz w:val="18"/>
        </w:rPr>
        <w:t>NC_082666.1  32840840      ...G-.C...-....G..T........G....T..T.G......G...-.-..-TG.  32840789</w:t>
      </w:r>
    </w:p>
    <w:p>
      <w:r>
        <w:rPr>
          <w:rFonts w:ascii="Consolas" w:hAnsi="Consolas"/>
          <w:sz w:val="18"/>
        </w:rPr>
        <w:t>NC_082681.1  126765372  .G...G.-.....-....A........G..C..T....T.GC.....T...-.-..-T..  126765426</w:t>
      </w:r>
    </w:p>
    <w:p>
      <w:r>
        <w:rPr>
          <w:rFonts w:ascii="Consolas" w:hAnsi="Consolas"/>
          <w:sz w:val="18"/>
        </w:rPr>
        <w:t>NC_082681.1  74326854         .-..T..-A.G.G...........A..A.T..T...A....A...-.-..-T..  74326902</w:t>
      </w:r>
    </w:p>
    <w:p>
      <w:r>
        <w:rPr>
          <w:rFonts w:ascii="Consolas" w:hAnsi="Consolas"/>
          <w:sz w:val="18"/>
        </w:rPr>
        <w:t>NC_082664.1  62175877   ...GATG-.....-..G.G...........A....T...........A.G.-.-..      62175826</w:t>
      </w:r>
    </w:p>
    <w:p>
      <w:r>
        <w:rPr>
          <w:rFonts w:ascii="Consolas" w:hAnsi="Consolas"/>
          <w:sz w:val="18"/>
        </w:rPr>
        <w:t>NC_082672.1  22180634   .G...GG-.T...-..G.G........G..A....T..T........G...-A-..-TG.  22180580</w:t>
      </w:r>
    </w:p>
    <w:p>
      <w:r>
        <w:rPr>
          <w:rFonts w:ascii="Consolas" w:hAnsi="Consolas"/>
          <w:sz w:val="18"/>
        </w:rPr>
        <w:t>NC_082672.1  59048617   .G...GT-A....-..G...-......G..A.......T........A.G.-.-C.-.G.  59048670</w:t>
      </w:r>
    </w:p>
    <w:p>
      <w:r>
        <w:rPr>
          <w:rFonts w:ascii="Consolas" w:hAnsi="Consolas"/>
          <w:sz w:val="18"/>
        </w:rPr>
        <w:t>NC_082670.1  65447161   .G.CAGG-...C.-....A..G..C..G..G.......T........G...-.-..-TG.  65447107</w:t>
      </w:r>
    </w:p>
    <w:p>
      <w:r>
        <w:rPr>
          <w:rFonts w:ascii="Consolas" w:hAnsi="Consolas"/>
          <w:sz w:val="18"/>
        </w:rPr>
        <w:t>NC_082673.1  17719585   GC...GG-.T...-..G.A...........A....A..T........A...-.-..-T..  17719531</w:t>
      </w:r>
    </w:p>
    <w:p>
      <w:r>
        <w:rPr>
          <w:rFonts w:ascii="Consolas" w:hAnsi="Consolas"/>
          <w:sz w:val="18"/>
        </w:rPr>
        <w:t>NC_082679.1  60022716   ......T-.....-..G.C......G....AGCA.G..A....C.......-.C..-...  60022661</w:t>
      </w:r>
    </w:p>
    <w:p>
      <w:r>
        <w:rPr>
          <w:rFonts w:ascii="Consolas" w:hAnsi="Consolas"/>
          <w:sz w:val="18"/>
        </w:rPr>
        <w:t>NC_082667.1  125306299  .G...G.--....T.......-.....C..A.......T....G...A...-.-.G-T.G  125306352</w:t>
      </w:r>
    </w:p>
    <w:p>
      <w:r>
        <w:rPr>
          <w:rFonts w:ascii="Consolas" w:hAnsi="Consolas"/>
          <w:sz w:val="18"/>
        </w:rPr>
        <w:t>NC_082667.1  44709776                 ......-.........A.......T........G...-.-..-...  44709735</w:t>
      </w:r>
    </w:p>
    <w:p>
      <w:r>
        <w:rPr>
          <w:rFonts w:ascii="Consolas" w:hAnsi="Consolas"/>
          <w:sz w:val="18"/>
        </w:rPr>
        <w:t>NC_082680.1  21856423             ...-....G.....G......G...G..T........A...-.C..-...  21856469</w:t>
      </w:r>
    </w:p>
    <w:p>
      <w:r>
        <w:rPr>
          <w:rFonts w:ascii="Consolas" w:hAnsi="Consolas"/>
          <w:sz w:val="18"/>
        </w:rPr>
        <w:t>NC_082675.1  63067272   .G...GG-.....-..G.A........G..A.......T...C....A...-.-.A-T..  63067218</w:t>
      </w:r>
    </w:p>
    <w:p>
      <w:r>
        <w:rPr>
          <w:rFonts w:ascii="Consolas" w:hAnsi="Consolas"/>
          <w:sz w:val="18"/>
        </w:rPr>
        <w:t>NC_082674.1  39205769   .T.AC.GG.....-..GA.C.......T..A....T..T........A...-.-..-TG.  39205824</w:t>
      </w:r>
    </w:p>
    <w:p>
      <w:r>
        <w:rPr>
          <w:rFonts w:ascii="Consolas" w:hAnsi="Consolas"/>
          <w:sz w:val="18"/>
        </w:rPr>
        <w:t>NC_082663.1  149715309  .G...GG-.....-..G........G..T.A..T...........A.AC..-.-..-TC.  149715363</w:t>
      </w:r>
    </w:p>
    <w:p>
      <w:r>
        <w:rPr>
          <w:rFonts w:ascii="Consolas" w:hAnsi="Consolas"/>
          <w:sz w:val="18"/>
        </w:rPr>
        <w:t>NC_082668.1  73187742   .G...GG-..T..-..G........G..T.C....T..T........G...-.-..-TG.  73187796</w:t>
      </w:r>
    </w:p>
    <w:p>
      <w:r>
        <w:rPr>
          <w:rFonts w:ascii="Consolas" w:hAnsi="Consolas"/>
          <w:sz w:val="18"/>
        </w:rPr>
        <w:t>NC_082668.1  116985330  C...A..-.....-A.G.A..T.C..C...A....T..T.A......G...-.-..-TG.  116985384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417        AATTTTCTGGGA  428</w:t>
      </w:r>
    </w:p>
    <w:p>
      <w:r>
        <w:rPr>
          <w:rFonts w:ascii="Consolas" w:hAnsi="Consolas"/>
          <w:sz w:val="18"/>
        </w:rPr>
        <w:t>NC_082661.1  220657437  .C.....       220657431</w:t>
      </w:r>
    </w:p>
    <w:p>
      <w:r>
        <w:rPr>
          <w:rFonts w:ascii="Consolas" w:hAnsi="Consolas"/>
          <w:sz w:val="18"/>
        </w:rPr>
        <w:t>NC_082661.1  122093625  .......       122093631</w:t>
      </w:r>
    </w:p>
    <w:p>
      <w:r>
        <w:rPr>
          <w:rFonts w:ascii="Consolas" w:hAnsi="Consolas"/>
          <w:sz w:val="18"/>
        </w:rPr>
        <w:t>NC_082661.1  93891480   C....         93891476</w:t>
      </w:r>
    </w:p>
    <w:p>
      <w:r>
        <w:rPr>
          <w:rFonts w:ascii="Consolas" w:hAnsi="Consolas"/>
          <w:sz w:val="18"/>
        </w:rPr>
        <w:t>NC_082661.1  65773345   ......        65773340</w:t>
      </w:r>
    </w:p>
    <w:p>
      <w:r>
        <w:rPr>
          <w:rFonts w:ascii="Consolas" w:hAnsi="Consolas"/>
          <w:sz w:val="18"/>
        </w:rPr>
        <w:t>NC_082665.1  102769278  ......        102769273</w:t>
      </w:r>
    </w:p>
    <w:p>
      <w:r>
        <w:rPr>
          <w:rFonts w:ascii="Consolas" w:hAnsi="Consolas"/>
          <w:sz w:val="18"/>
        </w:rPr>
        <w:t>NC_082665.1  19377958   .G.....       19377952</w:t>
      </w:r>
    </w:p>
    <w:p>
      <w:r>
        <w:rPr>
          <w:rFonts w:ascii="Consolas" w:hAnsi="Consolas"/>
          <w:sz w:val="18"/>
        </w:rPr>
        <w:t>NC_082665.1  143389202  .....         143389198</w:t>
      </w:r>
    </w:p>
    <w:p>
      <w:r>
        <w:rPr>
          <w:rFonts w:ascii="Consolas" w:hAnsi="Consolas"/>
          <w:sz w:val="18"/>
        </w:rPr>
        <w:t>NC_082665.1  150975175  C......       150975169</w:t>
      </w:r>
    </w:p>
    <w:p>
      <w:r>
        <w:rPr>
          <w:rFonts w:ascii="Consolas" w:hAnsi="Consolas"/>
          <w:sz w:val="18"/>
        </w:rPr>
        <w:t>NC_082678.1  11748813   .             11748813</w:t>
      </w:r>
    </w:p>
    <w:p>
      <w:r>
        <w:rPr>
          <w:rFonts w:ascii="Consolas" w:hAnsi="Consolas"/>
          <w:sz w:val="18"/>
        </w:rPr>
        <w:t>NC_082666.1  40794824   .......       40794818</w:t>
      </w:r>
    </w:p>
    <w:p>
      <w:r>
        <w:rPr>
          <w:rFonts w:ascii="Consolas" w:hAnsi="Consolas"/>
          <w:sz w:val="18"/>
        </w:rPr>
        <w:t>NC_082666.1  32840788   G......       32840782</w:t>
      </w:r>
    </w:p>
    <w:p>
      <w:r>
        <w:rPr>
          <w:rFonts w:ascii="Consolas" w:hAnsi="Consolas"/>
          <w:sz w:val="18"/>
        </w:rPr>
        <w:t>NC_082681.1  126765427  ..A..         126765431</w:t>
      </w:r>
    </w:p>
    <w:p>
      <w:r>
        <w:rPr>
          <w:rFonts w:ascii="Consolas" w:hAnsi="Consolas"/>
          <w:sz w:val="18"/>
        </w:rPr>
        <w:t>NC_082681.1  74326903   .......       74326909</w:t>
      </w:r>
    </w:p>
    <w:p>
      <w:r>
        <w:rPr>
          <w:rFonts w:ascii="Consolas" w:hAnsi="Consolas"/>
          <w:sz w:val="18"/>
        </w:rPr>
        <w:t>NC_082672.1  22180579   ...A...       22180573</w:t>
      </w:r>
    </w:p>
    <w:p>
      <w:r>
        <w:rPr>
          <w:rFonts w:ascii="Consolas" w:hAnsi="Consolas"/>
          <w:sz w:val="18"/>
        </w:rPr>
        <w:t>NC_082672.1  59048671   ...A...       59048677</w:t>
      </w:r>
    </w:p>
    <w:p>
      <w:r>
        <w:rPr>
          <w:rFonts w:ascii="Consolas" w:hAnsi="Consolas"/>
          <w:sz w:val="18"/>
        </w:rPr>
        <w:t>NC_082670.1  65447106   ........      65447099</w:t>
      </w:r>
    </w:p>
    <w:p>
      <w:r>
        <w:rPr>
          <w:rFonts w:ascii="Consolas" w:hAnsi="Consolas"/>
          <w:sz w:val="18"/>
        </w:rPr>
        <w:t>NC_082673.1  17719530   .T....T.A...  17719519</w:t>
      </w:r>
    </w:p>
    <w:p>
      <w:r>
        <w:rPr>
          <w:rFonts w:ascii="Consolas" w:hAnsi="Consolas"/>
          <w:sz w:val="18"/>
        </w:rPr>
        <w:t>NC_082679.1  60022660   C..C..        60022655</w:t>
      </w:r>
    </w:p>
    <w:p>
      <w:r>
        <w:rPr>
          <w:rFonts w:ascii="Consolas" w:hAnsi="Consolas"/>
          <w:sz w:val="18"/>
        </w:rPr>
        <w:t>NC_082667.1  125306353  .......       125306359</w:t>
      </w:r>
    </w:p>
    <w:p>
      <w:r>
        <w:rPr>
          <w:rFonts w:ascii="Consolas" w:hAnsi="Consolas"/>
          <w:sz w:val="18"/>
        </w:rPr>
        <w:t>NC_082667.1  44709734   ..            44709733</w:t>
      </w:r>
    </w:p>
    <w:p>
      <w:r>
        <w:rPr>
          <w:rFonts w:ascii="Consolas" w:hAnsi="Consolas"/>
          <w:sz w:val="18"/>
        </w:rPr>
        <w:t>NC_082680.1  21856470   .T.....       21856476</w:t>
      </w:r>
    </w:p>
    <w:p>
      <w:r>
        <w:rPr>
          <w:rFonts w:ascii="Consolas" w:hAnsi="Consolas"/>
          <w:sz w:val="18"/>
        </w:rPr>
        <w:t>NC_082675.1  63067217   .G....        63067212</w:t>
      </w:r>
    </w:p>
    <w:p>
      <w:r>
        <w:rPr>
          <w:rFonts w:ascii="Consolas" w:hAnsi="Consolas"/>
          <w:sz w:val="18"/>
        </w:rPr>
        <w:t>NC_082674.1  39205825   .......       39205831</w:t>
      </w:r>
    </w:p>
    <w:p>
      <w:r>
        <w:rPr>
          <w:rFonts w:ascii="Consolas" w:hAnsi="Consolas"/>
          <w:sz w:val="18"/>
        </w:rPr>
        <w:t>NC_082663.1  149715364  ...           149715366</w:t>
      </w:r>
    </w:p>
    <w:p>
      <w:r>
        <w:rPr>
          <w:rFonts w:ascii="Consolas" w:hAnsi="Consolas"/>
          <w:sz w:val="18"/>
        </w:rPr>
        <w:t>NC_082668.1  73187797   ....G..       73187803</w:t>
      </w:r>
    </w:p>
    <w:p>
      <w:r>
        <w:rPr>
          <w:rFonts w:ascii="Consolas" w:hAnsi="Consolas"/>
          <w:sz w:val="18"/>
        </w:rPr>
        <w:t>NC_082668.1  116985385  ....          116985388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2082309891936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