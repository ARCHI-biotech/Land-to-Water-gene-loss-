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58.0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        TTGATCCTGTTTTTTGGTGCCCTTTT-TGGGCATATCTACTGTCTAGAAACAT  64</w:t>
      </w:r>
    </w:p>
    <w:p>
      <w:r>
        <w:rPr>
          <w:rFonts w:ascii="Consolas" w:hAnsi="Consolas"/>
          <w:sz w:val="18"/>
        </w:rPr>
        <w:t>NC_082669.1  91651880  ..........................GG.........CT.....G........  91651932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AGACCAAGTTCTTGAGATTGTACCAAGCAATGAAGAACAAATTAAAAATCTGCTACAATT  60</w:t>
      </w:r>
    </w:p>
    <w:p>
      <w:r>
        <w:rPr>
          <w:rFonts w:ascii="Consolas" w:hAnsi="Consolas"/>
          <w:sz w:val="18"/>
        </w:rPr>
        <w:t>NC_082669.1  91653958  ..................CAC......G.G............A...GC....G.GG...C  91654017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GGAGGCTCAAGAACATCT  78</w:t>
      </w:r>
    </w:p>
    <w:p>
      <w:r>
        <w:rPr>
          <w:rFonts w:ascii="Consolas" w:hAnsi="Consolas"/>
          <w:sz w:val="18"/>
        </w:rPr>
        <w:t>NC_082669.1  91654018  .......G..........  91654035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169053574536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CTTGATTTTTGGAAATCACCCACCACCCCAGGGGAGACAGCCCACGTCCGAGTTCCCTTC  60</w:t>
      </w:r>
    </w:p>
    <w:p>
      <w:r>
        <w:rPr>
          <w:rFonts w:ascii="Consolas" w:hAnsi="Consolas"/>
          <w:sz w:val="18"/>
        </w:rPr>
        <w:t>NC_082669.1  91654990  ........C................T......A......AT...T..............T  91655049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GTCAACGTCCAGGCAGTCAAAGTGTTCTTGGAGTCCCAGGGAATTGCCTATTCCATCATG  120</w:t>
      </w:r>
    </w:p>
    <w:p>
      <w:r>
        <w:rPr>
          <w:rFonts w:ascii="Consolas" w:hAnsi="Consolas"/>
          <w:sz w:val="18"/>
        </w:rPr>
        <w:t>NC_082669.1  91655050  ....G.A...........G....T.C...AA.....G..........TCT......TG..  91655109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ATTGAAGA  128</w:t>
      </w:r>
    </w:p>
    <w:p>
      <w:r>
        <w:rPr>
          <w:rFonts w:ascii="Consolas" w:hAnsi="Consolas"/>
          <w:sz w:val="18"/>
        </w:rPr>
        <w:t>NC_082669.1  91655110  ........  91655117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311273248352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206621035544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        ATGGATAACCTCGTGGCTGAGCACCCTGGTCTAGTGAGCAAAGTGAATATTGGCTCTTCT  72</w:t>
      </w:r>
    </w:p>
    <w:p>
      <w:r>
        <w:rPr>
          <w:rFonts w:ascii="Consolas" w:hAnsi="Consolas"/>
          <w:sz w:val="18"/>
        </w:rPr>
        <w:t>NC_082669.1  91657553  ..............T................................C.......A....  91657612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73        TTTGAGAACCGGCCTATGAACGTGCTCAAG  102</w:t>
      </w:r>
    </w:p>
    <w:p>
      <w:r>
        <w:rPr>
          <w:rFonts w:ascii="Consolas" w:hAnsi="Consolas"/>
          <w:sz w:val="18"/>
        </w:rPr>
        <w:t>NC_082669.1  91657613  ..CA.A........C.......A.......  91657642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222721375976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TTCAGCACCGGAGGAGACAAGCCAGCTATCTGGCTGGATGCTGGGATCCATGCTCGAGAG  60</w:t>
      </w:r>
    </w:p>
    <w:p>
      <w:r>
        <w:rPr>
          <w:rFonts w:ascii="Consolas" w:hAnsi="Consolas"/>
          <w:sz w:val="18"/>
        </w:rPr>
        <w:t>NC_082669.1  91659534  ....T...G.............TG...........A..G...............G.T...  91659593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TGGGTTACACAAGCTACGGCACTTTGGACAGCAAATAAG  99</w:t>
      </w:r>
    </w:p>
    <w:p>
      <w:r>
        <w:rPr>
          <w:rFonts w:ascii="Consolas" w:hAnsi="Consolas"/>
          <w:sz w:val="18"/>
        </w:rPr>
        <w:t>NC_082669.1  91659594  ............T....T.....G..A..T.........  91659632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214671205760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         TCTGATTATGGAAAGGACCCATCCATCACTT  37</w:t>
      </w:r>
    </w:p>
    <w:p>
      <w:r>
        <w:rPr>
          <w:rFonts w:ascii="Consolas" w:hAnsi="Consolas"/>
          <w:sz w:val="18"/>
        </w:rPr>
        <w:t>NC_082669.1  91661331  ..............T................  91661361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246871886624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AATCGTATGTGGCGGAAGACCCGGTCCAAGGTATCTGGAAGCCTCTGTGTTGGTGTGGAT  60</w:t>
      </w:r>
    </w:p>
    <w:p>
      <w:r>
        <w:rPr>
          <w:rFonts w:ascii="Consolas" w:hAnsi="Consolas"/>
          <w:sz w:val="18"/>
        </w:rPr>
        <w:t>NC_082669.1  91662565  .............A........AA.T...................A..........T...  91662624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CCTAACCGGAACTGGGATGCAGGTTTTGGAG  91</w:t>
      </w:r>
    </w:p>
    <w:p>
      <w:r>
        <w:rPr>
          <w:rFonts w:ascii="Consolas" w:hAnsi="Consolas"/>
          <w:sz w:val="18"/>
        </w:rPr>
        <w:t>NC_082669.1  91662625  .................C.TG..........  91662655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193204085184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         ACCTGGAGCCAGCAGCAACCCTTGCTCTGATTCATACCACGGACCCAGTGCCAACTCTGA  61</w:t>
      </w:r>
    </w:p>
    <w:p>
      <w:r>
        <w:rPr>
          <w:rFonts w:ascii="Consolas" w:hAnsi="Consolas"/>
          <w:sz w:val="18"/>
        </w:rPr>
        <w:t>NC_082669.1  91664220  ..............AT..............C........TA...................  91664279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62        AGTTGAAGTGAAATCCATAGTGGACTTCATCAAGAGTCATGGAAAAGTCAAGGCCTTCAT  121</w:t>
      </w:r>
    </w:p>
    <w:p>
      <w:r>
        <w:rPr>
          <w:rFonts w:ascii="Consolas" w:hAnsi="Consolas"/>
          <w:sz w:val="18"/>
        </w:rPr>
        <w:t>NC_082669.1  91664280  ...........................T..........C...........C.........  91664339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122       TACCCTCCACAGCTATTCCCAGCTGCTGATGTTCCCCTATGGGTA  166</w:t>
      </w:r>
    </w:p>
    <w:p>
      <w:r>
        <w:rPr>
          <w:rFonts w:ascii="Consolas" w:hAnsi="Consolas"/>
          <w:sz w:val="18"/>
        </w:rPr>
        <w:t>NC_082669.1  91664340  ....T........................................  91664384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483010199640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TGAAGTGGCCCAAAAGGCTGCCCAATCTCTGAGAAGCCTGCATGGCACCAAGTACAAAGT  62</w:t>
      </w:r>
    </w:p>
    <w:p>
      <w:r>
        <w:rPr>
          <w:rFonts w:ascii="Consolas" w:hAnsi="Consolas"/>
          <w:sz w:val="18"/>
        </w:rPr>
        <w:t>NC_082669.1  91666447  ........................G.......C...........................  91666506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GGGACCAATCTGCTCTGTCATCT  85</w:t>
      </w:r>
    </w:p>
    <w:p>
      <w:r>
        <w:rPr>
          <w:rFonts w:ascii="Consolas" w:hAnsi="Consolas"/>
          <w:sz w:val="18"/>
        </w:rPr>
        <w:t>NC_082669.1  91666507  ......TG.......A.......  91666529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177103744752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NC_082669.1 Mesoplodon densirostris isolate mMesDen1 chromosome 9...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ACCAAGCCAGTGGAGGAAGCATTGACTGGTCCTATGATTATGGCATCAAGTACTCATTTG  60</w:t>
      </w:r>
    </w:p>
    <w:p>
      <w:r>
        <w:rPr>
          <w:rFonts w:ascii="Consolas" w:hAnsi="Consolas"/>
          <w:sz w:val="18"/>
        </w:rPr>
        <w:t>NC_082669.1  91672899  .....................................C.C...A.....A..........  91672958</w:t>
      </w:r>
    </w:p>
    <w:p>
      <w:r>
        <w:rPr>
          <w:rFonts w:ascii="Consolas" w:hAnsi="Consolas"/>
          <w:sz w:val="18"/>
        </w:rPr>
        <w:t>NC_082669.1  91766756  ................C............A....CA.CC.G..............C..CA  91766815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CCTTTGAACTGAGAGACACAGGGCGCTACGGCTTCCTCTTGCCAGCCCGTCAGATCCTGC  120</w:t>
      </w:r>
    </w:p>
    <w:p>
      <w:r>
        <w:rPr>
          <w:rFonts w:ascii="Consolas" w:hAnsi="Consolas"/>
          <w:sz w:val="18"/>
        </w:rPr>
        <w:t>NC_082669.1  91672959  AA.........G.........AT..A..T.A.......C...TG...AA.......T.A.  91673018</w:t>
      </w:r>
    </w:p>
    <w:p>
      <w:r>
        <w:rPr>
          <w:rFonts w:ascii="Consolas" w:hAnsi="Consolas"/>
          <w:sz w:val="18"/>
        </w:rPr>
        <w:t>NC_082669.1  91766816  ....C..G..CC.G.....C........T........GC....G...TCC......A.C.  91766875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CCACAGCCGAGGAGACCTGGCTTGGCTTGAAGGCAATCATGGAGCATGTGCGAGACCACC  180</w:t>
      </w:r>
    </w:p>
    <w:p>
      <w:r>
        <w:rPr>
          <w:rFonts w:ascii="Consolas" w:hAnsi="Consolas"/>
          <w:sz w:val="18"/>
        </w:rPr>
        <w:t>NC_082669.1  91673019  ......TGA.A.........T...........A..G..............T.........  91673078</w:t>
      </w:r>
    </w:p>
    <w:p>
      <w:r>
        <w:rPr>
          <w:rFonts w:ascii="Consolas" w:hAnsi="Consolas"/>
          <w:sz w:val="18"/>
        </w:rPr>
        <w:t>NC_082669.1  91766876  ....G...C.......A.....                                        91766897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CCTATTA  187</w:t>
      </w:r>
    </w:p>
    <w:p>
      <w:r>
        <w:rPr>
          <w:rFonts w:ascii="Consolas" w:hAnsi="Consolas"/>
          <w:sz w:val="18"/>
        </w:rPr>
        <w:t>NC_082669.1  91673079  .......  91673085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450809519664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