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69.8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ATGGCCGGGAACTCGATCCTGCTGGCTGCTGTCTCTATTCTCTCGGCCTGTCAGCAAA  58</w:t>
      </w:r>
    </w:p>
    <w:p>
      <w:r>
        <w:rPr>
          <w:rFonts w:ascii="Consolas" w:hAnsi="Consolas"/>
          <w:sz w:val="18"/>
        </w:rPr>
        <w:t>NC_082661.1  224140750  ...........T......T...........C..G.CG.G.....T.............  224140807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80501682180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132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GTTATTTTGCTTTGCAAGTTGGAAAGGCAAGATTAAAATACAAAGTTACGCCCCCAGCAG  60</w:t>
      </w:r>
    </w:p>
    <w:p>
      <w:r>
        <w:rPr>
          <w:rFonts w:ascii="Consolas" w:hAnsi="Consolas"/>
          <w:sz w:val="18"/>
        </w:rPr>
        <w:t>NC_082661.1  224145671  .......C........G..A........G.T..C...............A..........  224145730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TCACTGGGTCACCAGAGTTTGAGAGAGTATTTCGGGCACA  100</w:t>
      </w:r>
    </w:p>
    <w:p>
      <w:r>
        <w:rPr>
          <w:rFonts w:ascii="Consolas" w:hAnsi="Consolas"/>
          <w:sz w:val="18"/>
        </w:rPr>
        <w:t>NC_082661.1  224145731  ..T.......................A......AT.....  224145770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187837248060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97.8    8e-19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ACAAAACTGTGTGGAGTTTTATCCTATATTCATAATTACATTGTGGATGGCTGGGTGGTA  60</w:t>
      </w:r>
    </w:p>
    <w:p>
      <w:r>
        <w:rPr>
          <w:rFonts w:ascii="Consolas" w:hAnsi="Consolas"/>
          <w:sz w:val="18"/>
        </w:rPr>
        <w:t>NC_082661.1  224167921  .....................C..AG....T..G....................A.....  224167980</w:t>
      </w:r>
    </w:p>
    <w:p>
      <w:r>
        <w:rPr>
          <w:rFonts w:ascii="Consolas" w:hAnsi="Consolas"/>
          <w:sz w:val="18"/>
        </w:rPr>
        <w:t>NC_082661.1  224169102  ...G.................C..AG....T..G....................A.....  224169161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TTTCAACCAAG  71</w:t>
      </w:r>
    </w:p>
    <w:p>
      <w:r>
        <w:rPr>
          <w:rFonts w:ascii="Consolas" w:hAnsi="Consolas"/>
          <w:sz w:val="18"/>
        </w:rPr>
        <w:t>NC_082661.1  224167981  .......T...  224167991</w:t>
      </w:r>
    </w:p>
    <w:p>
      <w:r>
        <w:rPr>
          <w:rFonts w:ascii="Consolas" w:hAnsi="Consolas"/>
          <w:sz w:val="18"/>
        </w:rPr>
        <w:t>NC_082661.1  224169162  ...........  224169172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112702351944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142219634596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GATCACCGGTTTCCGACTGAGTCTGGGGATTTTGGCCTTGTTGACCCTCCTAGGTGCCCT  60</w:t>
      </w:r>
    </w:p>
    <w:p>
      <w:r>
        <w:rPr>
          <w:rFonts w:ascii="Consolas" w:hAnsi="Consolas"/>
          <w:sz w:val="18"/>
        </w:rPr>
        <w:t>NC_082661.1  224171525  ......T........GT...........G................TG.....A.CA..G.  224171584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GGGAATTGCAAACAGCTTTCTGGATGAATATCTGGACCTCAATATTGCCAAGAAACTGAG  120</w:t>
      </w:r>
    </w:p>
    <w:p>
      <w:r>
        <w:rPr>
          <w:rFonts w:ascii="Consolas" w:hAnsi="Consolas"/>
          <w:sz w:val="18"/>
        </w:rPr>
        <w:t>NC_082661.1  224171585  ...G.......G..................C......T...G.G...............-  224171643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GCGGCAATTCTAACTTTTTCTCTTCCCTTT-----AATACTTGCAGAAGCTGTTCCCAC  174</w:t>
      </w:r>
    </w:p>
    <w:p>
      <w:r>
        <w:rPr>
          <w:rFonts w:ascii="Consolas" w:hAnsi="Consolas"/>
          <w:sz w:val="18"/>
        </w:rPr>
        <w:t>NC_082661.1  224171644  --....C.......-G..C.C.C.......GCTCA..GG..........A....T....  224171699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402508377600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428     2e-117</w:t>
      </w:r>
    </w:p>
    <w:p>
      <w:r>
        <w:rPr>
          <w:rFonts w:ascii="Consolas" w:hAnsi="Consolas"/>
          <w:sz w:val="18"/>
        </w:rPr>
        <w:t>NC_082663.1 Mesoplodon densirostris isolate mMesDen1 chromosome 3...  63.5    3e-07</w:t>
      </w:r>
    </w:p>
    <w:p>
      <w:r>
        <w:rPr>
          <w:rFonts w:ascii="Consolas" w:hAnsi="Consolas"/>
          <w:sz w:val="18"/>
        </w:rPr>
        <w:t>NC_082681.1 Mesoplodon densirostris isolate mMesDen1 chromosome X...  58.1    1e-05</w:t>
      </w:r>
    </w:p>
    <w:p>
      <w:r>
        <w:rPr>
          <w:rFonts w:ascii="Consolas" w:hAnsi="Consolas"/>
          <w:sz w:val="18"/>
        </w:rPr>
        <w:t>NC_082662.1 Mesoplodon densirostris isolate mMesDen1 chromosome 2...  58.1    1e-05</w:t>
      </w:r>
    </w:p>
    <w:p>
      <w:r>
        <w:rPr>
          <w:rFonts w:ascii="Consolas" w:hAnsi="Consolas"/>
          <w:sz w:val="18"/>
        </w:rPr>
        <w:t>NC_082671.1 Mesoplodon densirostris isolate mMesDen1 chromosome 1...  57.2    1e-05</w:t>
      </w:r>
    </w:p>
    <w:p>
      <w:r>
        <w:rPr>
          <w:rFonts w:ascii="Consolas" w:hAnsi="Consolas"/>
          <w:sz w:val="18"/>
        </w:rPr>
        <w:t>NC_082666.1 Mesoplodon densirostris isolate mMesDen1 chromosome 6...  57.2    1e-05</w:t>
      </w:r>
    </w:p>
    <w:p>
      <w:r>
        <w:rPr>
          <w:rFonts w:ascii="Consolas" w:hAnsi="Consolas"/>
          <w:sz w:val="18"/>
        </w:rPr>
        <w:t>NC_082676.1 Mesoplodon densirostris isolate mMesDen1 chromosome 1...  53.6    2e-04</w:t>
      </w:r>
    </w:p>
    <w:p>
      <w:r>
        <w:rPr>
          <w:rFonts w:ascii="Consolas" w:hAnsi="Consolas"/>
          <w:sz w:val="18"/>
        </w:rPr>
        <w:t>NC_082664.1 Mesoplodon densirostris isolate mMesDen1 chromosome 4...  53.6    2e-04</w:t>
      </w:r>
    </w:p>
    <w:p>
      <w:r>
        <w:rPr>
          <w:rFonts w:ascii="Consolas" w:hAnsi="Consolas"/>
          <w:sz w:val="18"/>
        </w:rPr>
        <w:t>NC_082678.1 Mesoplodon densirostris isolate mMesDen1 chromosome 1...  52.7    5e-04</w:t>
      </w:r>
    </w:p>
    <w:p>
      <w:r>
        <w:rPr>
          <w:rFonts w:ascii="Consolas" w:hAnsi="Consolas"/>
          <w:sz w:val="18"/>
        </w:rPr>
        <w:t>NC_082674.1 Mesoplodon densirostris isolate mMesDen1 chromosome 1...  52.7    5e-04</w:t>
      </w:r>
    </w:p>
    <w:p>
      <w:r>
        <w:rPr>
          <w:rFonts w:ascii="Consolas" w:hAnsi="Consolas"/>
          <w:sz w:val="18"/>
        </w:rPr>
        <w:t>NC_082672.1 Mesoplodon densirostris isolate mMesDen1 chromosome 1...  52.7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ACACAGCGCTGGACACCATGGCTACCAAGACGCACGGGTA-TGGCTGGCCCTCAAGGAAC  59</w:t>
      </w:r>
    </w:p>
    <w:p>
      <w:r>
        <w:rPr>
          <w:rFonts w:ascii="Consolas" w:hAnsi="Consolas"/>
          <w:sz w:val="18"/>
        </w:rPr>
        <w:t>NC_082661.1  224215120  ..C...T...A.G...TG.......AG....A...A..C.C....CCA...C....T...  224215179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 TCCTACATCAGAAGGGAGA-CAA-ATGGAAATGAAGAATTGTGTAATGAGCAAAAGACAG  117</w:t>
      </w:r>
    </w:p>
    <w:p>
      <w:r>
        <w:rPr>
          <w:rFonts w:ascii="Consolas" w:hAnsi="Consolas"/>
          <w:sz w:val="18"/>
        </w:rPr>
        <w:t>NC_082661.1  224215180  ............C......T...T.......CA.......A.....C........C....  224215239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118        ATAAGGGAATGATTAACTCTGTCTGGAGACTGGGGTGGAGGGAGGGGTAAGAGTTAATGA  177</w:t>
      </w:r>
    </w:p>
    <w:p>
      <w:r>
        <w:rPr>
          <w:rFonts w:ascii="Consolas" w:hAnsi="Consolas"/>
          <w:sz w:val="18"/>
        </w:rPr>
        <w:t>NC_082661.1  224215240  ..G.........A...T......CTTG..........CG..C...A.---.T.GG.C...  224215296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178        AAAACCTCTTTGCCCAAGGCAGAATTAAGAATTAATACTACCTACTATGCACATGTACAT  237</w:t>
      </w:r>
    </w:p>
    <w:p>
      <w:r>
        <w:rPr>
          <w:rFonts w:ascii="Consolas" w:hAnsi="Consolas"/>
          <w:sz w:val="18"/>
        </w:rPr>
        <w:t>NC_082661.1  224215297  ...T....G.CA.........A.C....T.--------.....C..G..TGAT......G  224215348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238        TAATATGTTGTAATGTTATAAAGTTATGAATGTG-----ATA--------ATTATAG---  281</w:t>
      </w:r>
    </w:p>
    <w:p>
      <w:r>
        <w:rPr>
          <w:rFonts w:ascii="Consolas" w:hAnsi="Consolas"/>
          <w:sz w:val="18"/>
        </w:rPr>
        <w:t>NC_082661.1  224215349  ......T.GA..C.....C.C......A...A..GATGT...GACTATGT..A...TGTT  224215408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282        --ACTAAAATATTAGTTGAATAGTAACATATAAACTGGCATATGCCCTATGACTGAAACT  339</w:t>
      </w:r>
    </w:p>
    <w:p>
      <w:r>
        <w:rPr>
          <w:rFonts w:ascii="Consolas" w:hAnsi="Consolas"/>
          <w:sz w:val="18"/>
        </w:rPr>
        <w:t>NC_082661.1  224215409  CA....T..CG.........A..CGGAC......A.A..........A.......CT...  224215468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340        GC---AAAACTTGAACAAGTGCATAATGCAAACAATATTACTATGCAAAACAAAGGTGTA  396</w:t>
      </w:r>
    </w:p>
    <w:p>
      <w:r>
        <w:rPr>
          <w:rFonts w:ascii="Consolas" w:hAnsi="Consolas"/>
          <w:sz w:val="18"/>
        </w:rPr>
        <w:t>NC_082661.1  224215469  .TGTT.......A........T......TG..A.....A.A....TC----------..G  224215518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397        TTAGGGAGGTCAATTATGGGTGAGTTTTATGTAAAAAATCACTAATTTTAA-----TCAC  451</w:t>
      </w:r>
    </w:p>
    <w:p>
      <w:r>
        <w:rPr>
          <w:rFonts w:ascii="Consolas" w:hAnsi="Consolas"/>
          <w:sz w:val="18"/>
        </w:rPr>
        <w:t>NC_082661.1  224215519  .....TT.A.GT...T......TT....T.----...T.T.GA...G.A..CATGG..TT  224215574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452        ATGTTTATGTT-CTTATAGTTCTTTAAACATTATTTTCTTCTTGATTATAAATTTATCCA  510</w:t>
      </w:r>
    </w:p>
    <w:p>
      <w:r>
        <w:rPr>
          <w:rFonts w:ascii="Consolas" w:hAnsi="Consolas"/>
          <w:sz w:val="18"/>
        </w:rPr>
        <w:t>NC_082661.1  224215575  .....A....AA.A.TC.T.C.C.....AT.GT.......T...................  224215634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511        CTATGGAAAATGTGGACAACACAGAAAAATATAAAATGGGAAAGCAAAATCACTGCTGAT  570</w:t>
      </w:r>
    </w:p>
    <w:p>
      <w:r>
        <w:rPr>
          <w:rFonts w:ascii="Consolas" w:hAnsi="Consolas"/>
          <w:sz w:val="18"/>
        </w:rPr>
        <w:t>NC_082661.1  224215635  .C..A.....AT........C...............CAA..........G..T..G.A..  224215694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571        TATTACCACAAAATGATAGTCACTCAATGTATTTCCAACCAAAACATTCATTCAAACAAG  630</w:t>
      </w:r>
    </w:p>
    <w:p>
      <w:r>
        <w:rPr>
          <w:rFonts w:ascii="Consolas" w:hAnsi="Consolas"/>
          <w:sz w:val="18"/>
        </w:rPr>
        <w:t>NC_082661.1  224215695  CT...T..A.........A.....TGG.AAT.....TT.....GT.....G.....T..C  224215754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631        ACAAGGATCATAGCTGCATGTTACTCCATTGTATAAAGCTGTTATCATTTATTTAACCAA  690</w:t>
      </w:r>
    </w:p>
    <w:p>
      <w:r>
        <w:rPr>
          <w:rFonts w:ascii="Consolas" w:hAnsi="Consolas"/>
          <w:sz w:val="18"/>
        </w:rPr>
        <w:t>NC_082661.1  224215755  .T..........--------...T.T.....C..GGCTG.....................  224215806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  <w:t>NC_082661.1  62507244              ........A.....G.C......G..TA.A.C.AA........G.....  62507292</w:t>
      </w:r>
    </w:p>
    <w:p>
      <w:r>
        <w:rPr>
          <w:rFonts w:ascii="Consolas" w:hAnsi="Consolas"/>
          <w:sz w:val="18"/>
        </w:rPr>
        <w:t>NC_082661.1  122893045                                            ...A........C.....  122893028</w:t>
      </w:r>
    </w:p>
    <w:p>
      <w:r>
        <w:rPr>
          <w:rFonts w:ascii="Consolas" w:hAnsi="Consolas"/>
          <w:sz w:val="18"/>
        </w:rPr>
        <w:t>NC_082661.1  28723428                                                ...........A...  28723414</w:t>
      </w:r>
    </w:p>
    <w:p>
      <w:r>
        <w:rPr>
          <w:rFonts w:ascii="Consolas" w:hAnsi="Consolas"/>
          <w:sz w:val="18"/>
        </w:rPr>
        <w:t>NC_082663.1  32013468                                                     ....G.....  32013477</w:t>
      </w:r>
    </w:p>
    <w:p>
      <w:r>
        <w:rPr>
          <w:rFonts w:ascii="Consolas" w:hAnsi="Consolas"/>
          <w:sz w:val="18"/>
        </w:rPr>
        <w:t>NC_082681.1  98193377                .......G..T.......G..G.GTAAA.A.A............T.T  98193423</w:t>
      </w:r>
    </w:p>
    <w:p>
      <w:r>
        <w:rPr>
          <w:rFonts w:ascii="Consolas" w:hAnsi="Consolas"/>
          <w:sz w:val="18"/>
        </w:rPr>
        <w:t>NC_082681.1  56411701                                              ..A...........T..  56411685</w:t>
      </w:r>
    </w:p>
    <w:p>
      <w:r>
        <w:rPr>
          <w:rFonts w:ascii="Consolas" w:hAnsi="Consolas"/>
          <w:sz w:val="18"/>
        </w:rPr>
        <w:t>NC_082662.1  126384014                                                ...........A..  126384001</w:t>
      </w:r>
    </w:p>
    <w:p>
      <w:r>
        <w:rPr>
          <w:rFonts w:ascii="Consolas" w:hAnsi="Consolas"/>
          <w:sz w:val="18"/>
        </w:rPr>
        <w:t>NC_082666.1  33844544                                              ..A.......C......  33844528</w:t>
      </w:r>
    </w:p>
    <w:p>
      <w:r>
        <w:rPr>
          <w:rFonts w:ascii="Consolas" w:hAnsi="Consolas"/>
          <w:sz w:val="18"/>
        </w:rPr>
        <w:t>NC_082676.1  6455391                                                     ..C....A...  6455381</w:t>
      </w:r>
    </w:p>
    <w:p>
      <w:r>
        <w:rPr>
          <w:rFonts w:ascii="Consolas" w:hAnsi="Consolas"/>
          <w:sz w:val="18"/>
        </w:rPr>
        <w:t>NC_082674.1  43492658                                                 ........T.A...  43492671</w:t>
      </w:r>
    </w:p>
    <w:p>
      <w:r>
        <w:rPr>
          <w:rFonts w:ascii="Consolas" w:hAnsi="Consolas"/>
          <w:sz w:val="18"/>
        </w:rPr>
        <w:t>NC_082672.1  58901765                ..T.......T..T.C.....G..TG.A....A...........T.C  58901719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691        TTGCCTATTGTTGGACATTTAAATAATTTTC-AA-TTTTCAC-----TACTTT----A--  737</w:t>
      </w:r>
    </w:p>
    <w:p>
      <w:r>
        <w:rPr>
          <w:rFonts w:ascii="Consolas" w:hAnsi="Consolas"/>
          <w:sz w:val="18"/>
        </w:rPr>
        <w:t>NC_082661.1  224215807  C..T...C................C......-..T.......CATTT..A..C----.--  224215859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NC_082661.1  62507293   ..C...G...A.........                                          62507312</w:t>
      </w:r>
    </w:p>
    <w:p>
      <w:r>
        <w:rPr>
          <w:rFonts w:ascii="Consolas" w:hAnsi="Consolas"/>
          <w:sz w:val="18"/>
        </w:rPr>
        <w:t>NC_082661.1  122893027  A.T..A.A.A..A...........T....C.-..T.......-----.              122892986</w:t>
      </w:r>
    </w:p>
    <w:p>
      <w:r>
        <w:rPr>
          <w:rFonts w:ascii="Consolas" w:hAnsi="Consolas"/>
          <w:sz w:val="18"/>
        </w:rPr>
        <w:t>NC_082661.1  28723413   ..A.......A...G.......G.TG...C.-..-.                          28723380</w:t>
      </w:r>
    </w:p>
    <w:p>
      <w:r>
        <w:rPr>
          <w:rFonts w:ascii="Consolas" w:hAnsi="Consolas"/>
          <w:sz w:val="18"/>
        </w:rPr>
        <w:t>NC_082663.1  32013478   .CT..........-.T....---..G...C.-..-....TTT-----..T.A.GATA.--  32013524</w:t>
      </w:r>
    </w:p>
    <w:p>
      <w:r>
        <w:rPr>
          <w:rFonts w:ascii="Consolas" w:hAnsi="Consolas"/>
          <w:sz w:val="18"/>
        </w:rPr>
        <w:t>NC_082681.1  98193424   ..C....C..A.........GT..T.....T-..-.C..                       98193460</w:t>
      </w:r>
    </w:p>
    <w:p>
      <w:r>
        <w:rPr>
          <w:rFonts w:ascii="Consolas" w:hAnsi="Consolas"/>
          <w:sz w:val="18"/>
        </w:rPr>
        <w:t>NC_082681.1  56411684   ..C.......A...........G.--.....-.G-...                        56411651</w:t>
      </w:r>
    </w:p>
    <w:p>
      <w:r>
        <w:rPr>
          <w:rFonts w:ascii="Consolas" w:hAnsi="Consolas"/>
          <w:sz w:val="18"/>
        </w:rPr>
        <w:t>NC_082662.1  126384000  ..C.T....CC...TT...............A..-.....T.-----.              126383959</w:t>
      </w:r>
    </w:p>
    <w:p>
      <w:r>
        <w:rPr>
          <w:rFonts w:ascii="Consolas" w:hAnsi="Consolas"/>
          <w:sz w:val="18"/>
        </w:rPr>
        <w:t>NC_082671.1  23238806                 .......G.......C.-.G-.....CA-----.TA.GA----.AG  23238772</w:t>
      </w:r>
    </w:p>
    <w:p>
      <w:r>
        <w:rPr>
          <w:rFonts w:ascii="Consolas" w:hAnsi="Consolas"/>
          <w:sz w:val="18"/>
        </w:rPr>
        <w:t>NC_082666.1  33844527   ..T............T........                                      33844504</w:t>
      </w:r>
    </w:p>
    <w:p>
      <w:r>
        <w:rPr>
          <w:rFonts w:ascii="Consolas" w:hAnsi="Consolas"/>
          <w:sz w:val="18"/>
        </w:rPr>
        <w:t>NC_082666.1  35661637                                                            .--  35661637</w:t>
      </w:r>
    </w:p>
    <w:p>
      <w:r>
        <w:rPr>
          <w:rFonts w:ascii="Consolas" w:hAnsi="Consolas"/>
          <w:sz w:val="18"/>
        </w:rPr>
        <w:t>NC_082676.1  6455380    C.C..C.........T.....GGCTGA..C.-..C.....G.-----..T.G.----.--  6455333</w:t>
      </w:r>
    </w:p>
    <w:p>
      <w:r>
        <w:rPr>
          <w:rFonts w:ascii="Consolas" w:hAnsi="Consolas"/>
          <w:sz w:val="18"/>
        </w:rPr>
        <w:t>NC_082674.1  43492672   ..C...G..............T..TG...CT-G.-...G...-----..             43492713</w:t>
      </w:r>
    </w:p>
    <w:p>
      <w:r>
        <w:rPr>
          <w:rFonts w:ascii="Consolas" w:hAnsi="Consolas"/>
          <w:sz w:val="18"/>
        </w:rPr>
        <w:t>NC_082672.1  58901718   ..TTT....T..A..T........                                      58901695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738        ----TG-----CTGAAATGAACATTCTTGTACATAAACTTTTATGTATATCTCTGATTAT  788</w:t>
      </w:r>
    </w:p>
    <w:p>
      <w:r>
        <w:rPr>
          <w:rFonts w:ascii="Consolas" w:hAnsi="Consolas"/>
          <w:sz w:val="18"/>
        </w:rPr>
        <w:t>NC_082661.1  224215860  ----..-----............C......C.......A...G..C..............  224215910</w:t>
      </w:r>
    </w:p>
    <w:p>
      <w:r>
        <w:rPr>
          <w:rFonts w:ascii="Consolas" w:hAnsi="Consolas"/>
          <w:sz w:val="18"/>
        </w:rPr>
        <w:t>NC_082663.1  32013525   ----..-----.A..G..A.......C.AA.......TC.G.G.TCC.............  32013575</w:t>
      </w:r>
    </w:p>
    <w:p>
      <w:r>
        <w:rPr>
          <w:rFonts w:ascii="Consolas" w:hAnsi="Consolas"/>
          <w:sz w:val="18"/>
        </w:rPr>
        <w:t>NC_082671.1  23238771   ACAA..-----T..TG.........G...A....T..AG...G....C............  23238717</w:t>
      </w:r>
    </w:p>
    <w:p>
      <w:r>
        <w:rPr>
          <w:rFonts w:ascii="Consolas" w:hAnsi="Consolas"/>
          <w:sz w:val="18"/>
        </w:rPr>
        <w:t>NC_082666.1  35661638   ----..-----....C.....-...-..C..T.....T....TAA....G..........  35661686</w:t>
      </w:r>
    </w:p>
    <w:p>
      <w:r>
        <w:rPr>
          <w:rFonts w:ascii="Consolas" w:hAnsi="Consolas"/>
          <w:sz w:val="18"/>
        </w:rPr>
        <w:t>NC_082676.1  6455332    ----AATAACT..AC.G..G....C............TC...GCAC.C............  6455277</w:t>
      </w:r>
    </w:p>
    <w:p>
      <w:r>
        <w:rPr>
          <w:rFonts w:ascii="Consolas" w:hAnsi="Consolas"/>
          <w:sz w:val="18"/>
        </w:rPr>
        <w:t>NC_082676.1  52780627                  ..........T.G..........C.C.T.CCTC............  52780583</w:t>
      </w:r>
    </w:p>
    <w:p>
      <w:r>
        <w:rPr>
          <w:rFonts w:ascii="Consolas" w:hAnsi="Consolas"/>
          <w:sz w:val="18"/>
        </w:rPr>
        <w:t>NC_082664.1  126644173                     ......T.........TG.A.C.G....C............  126644213</w:t>
      </w:r>
    </w:p>
    <w:p>
      <w:r>
        <w:rPr>
          <w:rFonts w:ascii="Consolas" w:hAnsi="Consolas"/>
          <w:sz w:val="18"/>
        </w:rPr>
        <w:t>NC_082678.1  58670606              ....T........C....A.A...T.TA...G.A.G...........G.  58670558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789        TTCCTTCAAATAA  801</w:t>
      </w:r>
    </w:p>
    <w:p>
      <w:r>
        <w:rPr>
          <w:rFonts w:ascii="Consolas" w:hAnsi="Consolas"/>
          <w:sz w:val="18"/>
        </w:rPr>
        <w:t>NC_082661.1  224215911  ......         224215916</w:t>
      </w:r>
    </w:p>
    <w:p>
      <w:r>
        <w:rPr>
          <w:rFonts w:ascii="Consolas" w:hAnsi="Consolas"/>
          <w:sz w:val="18"/>
        </w:rPr>
        <w:t>NC_082663.1  32013576   ......         32013581</w:t>
      </w:r>
    </w:p>
    <w:p>
      <w:r>
        <w:rPr>
          <w:rFonts w:ascii="Consolas" w:hAnsi="Consolas"/>
          <w:sz w:val="18"/>
        </w:rPr>
        <w:t>NC_082671.1  23238716   ..T..AAG.....  23238704</w:t>
      </w:r>
    </w:p>
    <w:p>
      <w:r>
        <w:rPr>
          <w:rFonts w:ascii="Consolas" w:hAnsi="Consolas"/>
          <w:sz w:val="18"/>
        </w:rPr>
        <w:t>NC_082666.1  35661687   ......         35661692</w:t>
      </w:r>
    </w:p>
    <w:p>
      <w:r>
        <w:rPr>
          <w:rFonts w:ascii="Consolas" w:hAnsi="Consolas"/>
          <w:sz w:val="18"/>
        </w:rPr>
        <w:t>NC_082676.1  6455276    ......         6455271</w:t>
      </w:r>
    </w:p>
    <w:p>
      <w:r>
        <w:rPr>
          <w:rFonts w:ascii="Consolas" w:hAnsi="Consolas"/>
          <w:sz w:val="18"/>
        </w:rPr>
        <w:t>NC_082676.1  52780582   ......         52780577</w:t>
      </w:r>
    </w:p>
    <w:p>
      <w:r>
        <w:rPr>
          <w:rFonts w:ascii="Consolas" w:hAnsi="Consolas"/>
          <w:sz w:val="18"/>
        </w:rPr>
        <w:t>NC_082664.1  126644214  ..T...AG.....  126644226</w:t>
      </w:r>
    </w:p>
    <w:p>
      <w:r>
        <w:rPr>
          <w:rFonts w:ascii="Consolas" w:hAnsi="Consolas"/>
          <w:sz w:val="18"/>
        </w:rPr>
        <w:t>NC_082678.1  58670557   ......T.T...   58670546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2060842779648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