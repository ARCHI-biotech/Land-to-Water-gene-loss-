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52.0    2e-05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 ATGGCCGGGAACTCGATCCTGCTGGCTGCTGTCTCTATTCTCTCGGCCTGTCAGCAAA  58</w:t>
      </w:r>
    </w:p>
    <w:p>
      <w:r>
        <w:rPr>
          <w:rFonts w:ascii="Consolas" w:hAnsi="Consolas"/>
          <w:sz w:val="18"/>
        </w:rPr>
        <w:t>NC_082661.1  224140750  ...........T......T...........C..G.CG.G.....T.............  224140807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104652212808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113     1e-23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 GTTATTTTGCTTTGCAAGTTGGAAAGGCAAGATTAAAATACAAAGTTACGCCCCCAGCAG  60</w:t>
      </w:r>
    </w:p>
    <w:p>
      <w:r>
        <w:rPr>
          <w:rFonts w:ascii="Consolas" w:hAnsi="Consolas"/>
          <w:sz w:val="18"/>
        </w:rPr>
        <w:t>NC_082661.1  224145671  .......C........G..A........G.T..C...............A..........  224145730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 TCACTGGGTCACCAGAGTTTGAGAGAGTATTTC  93</w:t>
      </w:r>
    </w:p>
    <w:p>
      <w:r>
        <w:rPr>
          <w:rFonts w:ascii="Consolas" w:hAnsi="Consolas"/>
          <w:sz w:val="18"/>
        </w:rPr>
        <w:t>NC_082661.1  224145731  ..T.......................A......  224145763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217354595832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85.7    2e-15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 ACAAAACTGTGTGGAGTTTTATCCTATATTCATAATTACATTGTGGATGGCTGGGTGGTA  60</w:t>
      </w:r>
    </w:p>
    <w:p>
      <w:r>
        <w:rPr>
          <w:rFonts w:ascii="Consolas" w:hAnsi="Consolas"/>
          <w:sz w:val="18"/>
        </w:rPr>
        <w:t>NC_082661.1  224167921  .....................C..AG....T..G....................A.....  224167980</w:t>
      </w:r>
    </w:p>
    <w:p>
      <w:r>
        <w:rPr>
          <w:rFonts w:ascii="Consolas" w:hAnsi="Consolas"/>
          <w:sz w:val="18"/>
        </w:rPr>
        <w:t>NC_082661.1  224169106      .................C..AG....T..G....................A.....  224169161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 TTTCAACCAAG  71</w:t>
      </w:r>
    </w:p>
    <w:p>
      <w:r>
        <w:rPr>
          <w:rFonts w:ascii="Consolas" w:hAnsi="Consolas"/>
          <w:sz w:val="18"/>
        </w:rPr>
        <w:t>NC_082661.1  224167981  .......      224167987</w:t>
      </w:r>
    </w:p>
    <w:p>
      <w:r>
        <w:rPr>
          <w:rFonts w:ascii="Consolas" w:hAnsi="Consolas"/>
          <w:sz w:val="18"/>
        </w:rPr>
        <w:t>NC_082661.1  224169162  ...........  224169172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139536283744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73.8    1e-11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 TTTTTGCTACTTGTCTGGGTCTGGTGTACATATATGGCCGTCACCTATACTTCTGGGGAT  60</w:t>
      </w:r>
    </w:p>
    <w:p>
      <w:r>
        <w:rPr>
          <w:rFonts w:ascii="Consolas" w:hAnsi="Consolas"/>
          <w:sz w:val="18"/>
        </w:rPr>
        <w:t>NC_082661.1  224170942  ......A.........AA..................T..A.....AG..T..........  224171001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 ATTCAGAAGCTGCTAAA  77</w:t>
      </w:r>
    </w:p>
    <w:p>
      <w:r>
        <w:rPr>
          <w:rFonts w:ascii="Consolas" w:hAnsi="Consolas"/>
          <w:sz w:val="18"/>
        </w:rPr>
        <w:t>NC_082661.1  224171002  .C...A...........  224171018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169053574536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115     8e-24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 GATCACCGGTTTCCGACTGAGTCTGGGGATTTTGGCCTTGTTGACCCTCCTAGGTGCCCT  60</w:t>
      </w:r>
    </w:p>
    <w:p>
      <w:r>
        <w:rPr>
          <w:rFonts w:ascii="Consolas" w:hAnsi="Consolas"/>
          <w:sz w:val="18"/>
        </w:rPr>
        <w:t>NC_082661.1  224171525  ......T........GT...........G................TG.....A.CA..G.  224171584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 GGGAATTGCAAACAGCTTTCTGGATGAATATCTGGACCTCAATATTGCCAAGAAACTGAG  120</w:t>
      </w:r>
    </w:p>
    <w:p>
      <w:r>
        <w:rPr>
          <w:rFonts w:ascii="Consolas" w:hAnsi="Consolas"/>
          <w:sz w:val="18"/>
        </w:rPr>
        <w:t>NC_082661.1  224171585  ...G.......G..................C......T...G.G................  224171644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 GC  122</w:t>
      </w:r>
    </w:p>
    <w:p>
      <w:r>
        <w:rPr>
          <w:rFonts w:ascii="Consolas" w:hAnsi="Consolas"/>
          <w:sz w:val="18"/>
        </w:rPr>
        <w:t>NC_082661.1  224171645  ..  224171646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432025789678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117     9e-24</w:t>
      </w:r>
    </w:p>
    <w:p>
      <w:r>
        <w:rPr>
          <w:rFonts w:ascii="Consolas" w:hAnsi="Consolas"/>
          <w:sz w:val="18"/>
        </w:rPr>
        <w:t>NC_082666.1 Mesoplodon densirostris isolate mMesDen1 chromosome 6...  52.0    5e-04</w:t>
      </w:r>
    </w:p>
    <w:p>
      <w:r>
        <w:rPr>
          <w:rFonts w:ascii="Consolas" w:hAnsi="Consolas"/>
          <w:sz w:val="18"/>
        </w:rPr>
        <w:t>NC_082662.1 Mesoplodon densirostris isolate mMesDen1 chromosome 2...  52.0    5e-04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52         CAAGGAACTCCTACATCAGAAGGGAGA-CAA-ATGGAAATGAAGAATTGTGTAATGAGCA  109</w:t>
      </w:r>
    </w:p>
    <w:p>
      <w:r>
        <w:rPr>
          <w:rFonts w:ascii="Consolas" w:hAnsi="Consolas"/>
          <w:sz w:val="18"/>
        </w:rPr>
        <w:t>NC_082661.1  224215172  ....T...............C......T...T.......CA.......A.....C.....  224215231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110        AAAGACAGATAAGGGAATGATTAACTCTGTCTGGAGACTGGGGTGGAGGGAGGGGTAAGA  169</w:t>
      </w:r>
    </w:p>
    <w:p>
      <w:r>
        <w:rPr>
          <w:rFonts w:ascii="Consolas" w:hAnsi="Consolas"/>
          <w:sz w:val="18"/>
        </w:rPr>
        <w:t>NC_082661.1  224215232  ...C......G.........A...T......                               224215262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170        GTTAATGAAAAACCTCTTTGCCCAAGGCAGAATTAAGAATTAATACTACCTACTATGCAC  229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230        ATGTACATTAATATGTTGTAATGTTATAAAGTTATGAATGTGATAATTATAGACTAAAAT  289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290        ATTAGTTGAATAGTAACATATAAACTGGCATATGCCCTATGACTGAAACTGCAAAACTTG  349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350        AACAAGTGCATAATGCAAACAATATTACTATGCAAAACAAAGGTGTATTAGGGAGGTCAA  409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410        TTATGGGTGAGTTTTATGTAAAAAATCACTAATTTTAATCACATGTTTATGTTCTTATAG  469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470        TTCTTTAAACATTATTTTCTTCTTGATTATAAATTTATCCACTATGGAAAATGTGGACAA  529</w:t>
      </w:r>
    </w:p>
    <w:p>
      <w:r>
        <w:rPr>
          <w:rFonts w:ascii="Consolas" w:hAnsi="Consolas"/>
          <w:sz w:val="18"/>
        </w:rPr>
        <w:t>NC_082661.1  224215608                .......T....................C..A.....AT.......  224215653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530        CACAGAAAAATATAAAATGGGAAAGCAAAATCACTGCTGATTATTACCACAAAATGATAG  589</w:t>
      </w:r>
    </w:p>
    <w:p>
      <w:r>
        <w:rPr>
          <w:rFonts w:ascii="Consolas" w:hAnsi="Consolas"/>
          <w:sz w:val="18"/>
        </w:rPr>
        <w:t>NC_082661.1  224215654  .C...............CAA..........                                224215683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590        TCACTCAATGTATTTCCAACCAAAACATTCATTCAAACAAGACAAGGATCATAGCTGCAT  649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650        GTTACTCCATTGTATAAAGCTGTTATCATTTATTTAACCAATTGCCTATTGTTGGACATT  709</w:t>
      </w:r>
    </w:p>
    <w:p>
      <w:r>
        <w:rPr>
          <w:rFonts w:ascii="Consolas" w:hAnsi="Consolas"/>
          <w:sz w:val="18"/>
        </w:rPr>
        <w:t>NC_082661.1  224215786                      .....................C..T...C...........  224215825</w:t>
      </w:r>
    </w:p>
    <w:p>
      <w:r>
        <w:rPr>
          <w:rFonts w:ascii="Consolas" w:hAnsi="Consolas"/>
          <w:sz w:val="18"/>
        </w:rPr>
        <w:t>NC_082661.1  55430778                              ................C.T..............  55430810</w:t>
      </w:r>
    </w:p>
    <w:p>
      <w:r>
        <w:rPr>
          <w:rFonts w:ascii="Consolas" w:hAnsi="Consolas"/>
          <w:sz w:val="18"/>
        </w:rPr>
        <w:t>NC_082666.1  33844541                              .......C........T............T...  33844509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710        TAAATAATTTTCAA-TTTTCAC-----TACTTTATGCTGAAATGAACATTCTTGTACATA  763</w:t>
      </w:r>
    </w:p>
    <w:p>
      <w:r>
        <w:rPr>
          <w:rFonts w:ascii="Consolas" w:hAnsi="Consolas"/>
          <w:sz w:val="18"/>
        </w:rPr>
        <w:t>NC_082661.1  224215826  .....C........T.......CATTT..A..C...............C......C....  224215885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  <w:t>NC_082661.1  55430811   .                                                             55430811</w:t>
      </w:r>
    </w:p>
    <w:p>
      <w:r>
        <w:rPr>
          <w:rFonts w:ascii="Consolas" w:hAnsi="Consolas"/>
          <w:sz w:val="18"/>
        </w:rPr>
        <w:t>NC_082666.1  33844508   .....                                                         33844504</w:t>
      </w:r>
    </w:p>
    <w:p>
      <w:r>
        <w:rPr>
          <w:rFonts w:ascii="Consolas" w:hAnsi="Consolas"/>
          <w:sz w:val="18"/>
        </w:rPr>
        <w:t>NC_082662.1  49052806                                                ...............  49052820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764        AACTTTTATGTATATCTCTGATTATTTCCTT  794</w:t>
      </w:r>
    </w:p>
    <w:p>
      <w:r>
        <w:rPr>
          <w:rFonts w:ascii="Consolas" w:hAnsi="Consolas"/>
          <w:sz w:val="18"/>
        </w:rPr>
        <w:t>NC_082661.1  224215886  ...A...G..C....................  224215916</w:t>
      </w:r>
    </w:p>
    <w:p>
      <w:r>
        <w:rPr>
          <w:rFonts w:ascii="Consolas" w:hAnsi="Consolas"/>
          <w:sz w:val="18"/>
        </w:rPr>
        <w:t>NC_082662.1  49052821   .......G.C.T...T.........C.....  49052851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2093044140720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