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105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101       GAAATGGAGAGCTTCCACACCAGATTTAGTGCCTGGACACCTTTTAGCAACAAGTCATTA  160</w:t>
      </w:r>
    </w:p>
    <w:p>
      <w:r>
        <w:rPr>
          <w:rFonts w:ascii="Consolas" w:hAnsi="Consolas"/>
          <w:sz w:val="18"/>
        </w:rPr>
        <w:t>NC_082672.1  25724955  ....C...............A.....C.................................  25724896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161       AATAGACAG  169</w:t>
      </w:r>
    </w:p>
    <w:p>
      <w:r>
        <w:rPr>
          <w:rFonts w:ascii="Consolas" w:hAnsi="Consolas"/>
          <w:sz w:val="18"/>
        </w:rPr>
        <w:t>NC_082672.1  25724895  ...C.....  25724887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399825109702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CTCTTTCAGGAAAGAGTGGCTCTTATAAGTCATTGGTTTGACCTCTGGACTAACAAGCAA  60</w:t>
      </w:r>
    </w:p>
    <w:p>
      <w:r>
        <w:rPr>
          <w:rFonts w:ascii="Consolas" w:hAnsi="Consolas"/>
          <w:sz w:val="18"/>
        </w:rPr>
        <w:t>NC_082672.1  25723733  .................T..............C..A........................  25723674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CGTCAAGAATTCTTATTCGCAATTTTTTTAAGATGCACTAAATCACAATTAAG  113</w:t>
      </w:r>
    </w:p>
    <w:p>
      <w:r>
        <w:rPr>
          <w:rFonts w:ascii="Consolas" w:hAnsi="Consolas"/>
          <w:sz w:val="18"/>
        </w:rPr>
        <w:t>NC_082672.1  25723673  .A............                                         25723660</w:t>
      </w:r>
    </w:p>
    <w:p>
      <w:r>
        <w:rPr>
          <w:rFonts w:ascii="Consolas" w:hAnsi="Consolas"/>
          <w:sz w:val="18"/>
        </w:rPr>
        <w:t>NC_082672.1  25723439     ...............A.G.........T......................  25723390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NC_082672.1  25706698  ..............................................T........-----  25706644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NC_082672.1  25706643  ---................................C...A...A........A.....A.  25706587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CTGCCCAAGTCAGCTGGCCCTGGAAGTTTTTAACTGAACAG  163</w:t>
      </w:r>
    </w:p>
    <w:p>
      <w:r>
        <w:rPr>
          <w:rFonts w:ascii="Consolas" w:hAnsi="Consolas"/>
          <w:sz w:val="18"/>
        </w:rPr>
        <w:t>NC_082672.1  25706586  ....A....................A...............  25706546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NC_082672.1  25703064  ........................A.G.....T.............A......G......  25703005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NC_082672.1  25703004  ........................TA......................A.......T...  25702945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NC_082672.1  25702944  ..A..C........A..C..A...CT.........C........................  25702885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NC_082672.1  25702884  ...C......A......G.................A.......T................  25702825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NC_082672.1  25702824  .............  25702812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625229869534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165     8e-39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TTCAAAGTTCGACCCCCTTGGGTGAGTGGAACTTGCTGCTCTAGCGTGCTAAAGCCCAGA  68</w:t>
      </w:r>
    </w:p>
    <w:p>
      <w:r>
        <w:rPr>
          <w:rFonts w:ascii="Consolas" w:hAnsi="Consolas"/>
          <w:sz w:val="18"/>
        </w:rPr>
        <w:t>NC_082672.1  25701686  .........................A......A...........AT..T.C..AT...A.  25701627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TGCCAACCACGCCTCTCCCAGACTGTAAGGGAGCGAGTGGGATTACATGAAGCTTTGGAG  128</w:t>
      </w:r>
    </w:p>
    <w:p>
      <w:r>
        <w:rPr>
          <w:rFonts w:ascii="Consolas" w:hAnsi="Consolas"/>
          <w:sz w:val="18"/>
        </w:rPr>
        <w:t>NC_082672.1  25701626  ...........T........A.....G.....T..............G...A........  25701567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129       AAACAGCTTGTTTTGACATCGTTAGAAACCTTGCCCAAG  167</w:t>
      </w:r>
    </w:p>
    <w:p>
      <w:r>
        <w:rPr>
          <w:rFonts w:ascii="Consolas" w:hAnsi="Consolas"/>
          <w:sz w:val="18"/>
        </w:rPr>
        <w:t>NC_082672.1  25701566  ...............G....T......G.T.........  25701528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399825109702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CAATATTTCTGGAAGCCATTCCTACCCTTTATTATCAAAGAAAAATTGGCATGGAGTTCA  63</w:t>
      </w:r>
    </w:p>
    <w:p>
      <w:r>
        <w:rPr>
          <w:rFonts w:ascii="Consolas" w:hAnsi="Consolas"/>
          <w:sz w:val="18"/>
        </w:rPr>
        <w:t>NC_082672.1  25700778  ....G........T..A................................T........T.  25700719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TAAAAATGATGACAGATCTTCATATGCTCTCCGGCCACACTTCATGTTAATATCATCCCG  123</w:t>
      </w:r>
    </w:p>
    <w:p>
      <w:r>
        <w:rPr>
          <w:rFonts w:ascii="Consolas" w:hAnsi="Consolas"/>
          <w:sz w:val="18"/>
        </w:rPr>
        <w:t>NC_082672.1  25700718  .........CAG...C......C...T.....A............A...........T..  25700659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GATTCCTGCGTATGAG  139</w:t>
      </w:r>
    </w:p>
    <w:p>
      <w:r>
        <w:rPr>
          <w:rFonts w:ascii="Consolas" w:hAnsi="Consolas"/>
          <w:sz w:val="18"/>
        </w:rPr>
        <w:t>NC_082672.1  25700658  .........A......  25700643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391774939708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NC_082672.1  25698795  ..............A..................-............C.............  25698737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  109</w:t>
      </w:r>
    </w:p>
    <w:p>
      <w:r>
        <w:rPr>
          <w:rFonts w:ascii="Consolas" w:hAnsi="Consolas"/>
          <w:sz w:val="18"/>
        </w:rPr>
        <w:t>NC_082672.1  25698736  .................C...G............C.........C....  25698688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AGGCAGGAATTGAAGTTCTTTCCCAGCTGTCTCAACTAACTGGCACGTT  49</w:t>
      </w:r>
    </w:p>
    <w:p>
      <w:r>
        <w:rPr>
          <w:rFonts w:ascii="Consolas" w:hAnsi="Consolas"/>
          <w:sz w:val="18"/>
        </w:rPr>
        <w:t>NC_082672.1  25693258  .........CA...........T..............G...........  25693210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95.6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TTCTTAGTGATTGGCTGGGATCCCAATGGGGAAAGGCCCCCTCTTCCATCTACTTCTGCG  60</w:t>
      </w:r>
    </w:p>
    <w:p>
      <w:r>
        <w:rPr>
          <w:rFonts w:ascii="Consolas" w:hAnsi="Consolas"/>
          <w:sz w:val="18"/>
        </w:rPr>
        <w:t>NC_082672.1  25691588  ..........C..........GA..G....A..G...G...C......CA......A.T.  25691529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AATCGAAGCTACAGACGTGGTCCAGCTTCACAGACTTCCTAGAAGAAACCTTGAAAACAG  120</w:t>
      </w:r>
    </w:p>
    <w:p>
      <w:r>
        <w:rPr>
          <w:rFonts w:ascii="Consolas" w:hAnsi="Consolas"/>
          <w:sz w:val="18"/>
        </w:rPr>
        <w:t>NC_082672.1  25691528  ....A.....G.....A.........C....C........G.....C.........T...  25691469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TAAGGAAGCAGCTGTATCCTTTCTTCAAGGAACTGCAGAAGAGCATCAGTGGCAGGATGA  180</w:t>
      </w:r>
    </w:p>
    <w:p>
      <w:r>
        <w:rPr>
          <w:rFonts w:ascii="Consolas" w:hAnsi="Consolas"/>
          <w:sz w:val="18"/>
        </w:rPr>
        <w:t>NC_082672.1  25691468  .....C.A..-AG.AG....C..........GT.........A...A.............  25691410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437392569674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228088156120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GAAAGAAATGTTGTAGAAGACAATTCTTGGGACACAAAGTCCAGGCTCAGCAAAAA  56</w:t>
      </w:r>
    </w:p>
    <w:p>
      <w:r>
        <w:rPr>
          <w:rFonts w:ascii="Consolas" w:hAnsi="Consolas"/>
          <w:sz w:val="18"/>
        </w:rPr>
        <w:t>NC_082672.1  25684767  ............A.......T...C..CA.........A..A..C...........  25684712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182470524896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523261049610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184     8e-45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GTTTCTAGATAACCTGAGAGACAGACTGCAGGAATGGGGCCCAGCTCACTGTGTGGGAGA  63</w:t>
      </w:r>
    </w:p>
    <w:p>
      <w:r>
        <w:rPr>
          <w:rFonts w:ascii="Consolas" w:hAnsi="Consolas"/>
          <w:sz w:val="18"/>
        </w:rPr>
        <w:t>NC_082672.1  25682801  ..........G..T.............A.......................C.....T..  25682742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AATAGTCACGAAGTTTGGAAGCCAGTTAAACACATATACCAATTTCTTCAACAATTACCC  123</w:t>
      </w:r>
    </w:p>
    <w:p>
      <w:r>
        <w:rPr>
          <w:rFonts w:ascii="Consolas" w:hAnsi="Consolas"/>
          <w:sz w:val="18"/>
        </w:rPr>
        <w:t>NC_082672.1  25682741  ....T...TA.................G....T...C.......................  25682682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TGTCATTCTGAAAACTATTGAGAAG  148</w:t>
      </w:r>
    </w:p>
    <w:p>
      <w:r>
        <w:rPr>
          <w:rFonts w:ascii="Consolas" w:hAnsi="Consolas"/>
          <w:sz w:val="18"/>
        </w:rPr>
        <w:t>NC_082672.1  25682681  ...T..............G......  25682657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343473919744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TGCAGAGAAATGATACCAGCATTCCGAACTTTCCTGAAGAGGCATGATAAGACCATTGTT  60</w:t>
      </w:r>
    </w:p>
    <w:p>
      <w:r>
        <w:rPr>
          <w:rFonts w:ascii="Consolas" w:hAnsi="Consolas"/>
          <w:sz w:val="18"/>
        </w:rPr>
        <w:t>NC_082672.1  25680968  .....................A.....G...............C................  25680909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ACCAAAATGCTGAG  74</w:t>
      </w:r>
    </w:p>
    <w:p>
      <w:r>
        <w:rPr>
          <w:rFonts w:ascii="Consolas" w:hAnsi="Consolas"/>
          <w:sz w:val="18"/>
        </w:rPr>
        <w:t>NC_082672.1  25680908  ..A..G........  25680895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147586453960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8         GAGCTGCTGCTGTACCCATCCCGAAGATTTGAAGAATACCTTAATCTTCTCTACGCTGTC  67</w:t>
      </w:r>
    </w:p>
    <w:p>
      <w:r>
        <w:rPr>
          <w:rFonts w:ascii="Consolas" w:hAnsi="Consolas"/>
          <w:sz w:val="18"/>
        </w:rPr>
        <w:t>NC_082672.1  25680789  ........TT................G.C..G......TA..C..........T...C.G  25680730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68        AGGCTTCATACCCCTGCAGAGCATGTTGACCGTGGGGACTTGACCACTGCAATTGACCAA  127</w:t>
      </w:r>
    </w:p>
    <w:p>
      <w:r>
        <w:rPr>
          <w:rFonts w:ascii="Consolas" w:hAnsi="Consolas"/>
          <w:sz w:val="18"/>
        </w:rPr>
        <w:t>NC_082672.1  25680729  ........C..T........A..........A....-...................AGT.  25680671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128       ATCAAAAAATATAAAGGTTATATAGATCAG  157</w:t>
      </w:r>
    </w:p>
    <w:p>
      <w:r>
        <w:rPr>
          <w:rFonts w:ascii="Consolas" w:hAnsi="Consolas"/>
          <w:sz w:val="18"/>
        </w:rPr>
        <w:t>NC_082672.1  25680670  ...........C........C.........  25680641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73.8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ATGAAGCAAAACATCACTATGAAGGATCATCTGTCAGATATACAGAGAATCATCTGGGGA  60</w:t>
      </w:r>
    </w:p>
    <w:p>
      <w:r>
        <w:rPr>
          <w:rFonts w:ascii="Consolas" w:hAnsi="Consolas"/>
          <w:sz w:val="18"/>
        </w:rPr>
        <w:t>NC_082672.1  25679945  ........G..............A.....G........C...G.............T..G  25679886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TGCCC  65</w:t>
      </w:r>
    </w:p>
    <w:p>
      <w:r>
        <w:rPr>
          <w:rFonts w:ascii="Consolas" w:hAnsi="Consolas"/>
          <w:sz w:val="18"/>
        </w:rPr>
        <w:t>NC_082672.1  25679885  .....  25679881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126119333384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ACTCTATCAGAAGTAAACAGATATCTGATTAGGGTACAAGATGTAGCCCAACTTCATTGC  60</w:t>
      </w:r>
    </w:p>
    <w:p>
      <w:r>
        <w:rPr>
          <w:rFonts w:ascii="Consolas" w:hAnsi="Consolas"/>
          <w:sz w:val="18"/>
        </w:rPr>
        <w:t>NC_082672.1  25678542  ............C......................C....................C...  25678483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TGTGATGAAGAAATAAGTTTCTCTTTAAG  89</w:t>
      </w:r>
    </w:p>
    <w:p>
      <w:r>
        <w:rPr>
          <w:rFonts w:ascii="Consolas" w:hAnsi="Consolas"/>
          <w:sz w:val="18"/>
        </w:rPr>
        <w:t>NC_082672.1  25678482  ........GA..C........C.......  25678454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187837305040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NC_082672.1  25670071  ............T.C.TG.........T..............C.....A.....T.....  25670012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NC_082672.1  25670011  ....G.............T.....G.....A............T................  25669952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NC_082672.1  25669951  ...................A.AC...........GC...............  25669901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410558669694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4         TCAAGAATGCATTTATTCTTCAGGGTCCAAAATATAAATGGATTTGTGCTACAGAAATAG  63</w:t>
      </w:r>
    </w:p>
    <w:p>
      <w:r>
        <w:rPr>
          <w:rFonts w:ascii="Consolas" w:hAnsi="Consolas"/>
          <w:sz w:val="18"/>
        </w:rPr>
        <w:t>NC_082672.1  25668540  ......................A.........CG.G....................G.T.  25668481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64        AGGATGATAAGTTCCTATGGCTGTCAGTACTTCGAAATGCAATCAAAAGCAGTATGGAGA  123</w:t>
      </w:r>
    </w:p>
    <w:p>
      <w:r>
        <w:rPr>
          <w:rFonts w:ascii="Consolas" w:hAnsi="Consolas"/>
          <w:sz w:val="18"/>
        </w:rPr>
        <w:t>NC_082672.1  25668480  ..........A.....G...T..........C.A...CA.C.....T..T........A.  25668421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124       AGTGA  128</w:t>
      </w:r>
    </w:p>
    <w:p>
      <w:r>
        <w:rPr>
          <w:rFonts w:ascii="Consolas" w:hAnsi="Consolas"/>
          <w:sz w:val="18"/>
        </w:rPr>
        <w:t>NC_082672.1  25668420  .....  25668416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292489517848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