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142219634596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148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23        TGAAATAAACCTGTAGTTTCTAGAAGTGGAAGAAAAT---TTGCTGAGACGTCAGCTGGG  79</w:t>
      </w:r>
    </w:p>
    <w:p>
      <w:r>
        <w:rPr>
          <w:rFonts w:ascii="Consolas" w:hAnsi="Consolas"/>
          <w:sz w:val="18"/>
        </w:rPr>
        <w:t>NC_082672.1  25725036  ......G..A..AC........AG.CC...C......AAT.........T..........  25724977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80        GATTCTTCCTGGAGAACTCCAGAAATGGAGAGCTTCCACACCAGATTTAGTGCCTGGACA  139</w:t>
      </w:r>
    </w:p>
    <w:p>
      <w:r>
        <w:rPr>
          <w:rFonts w:ascii="Consolas" w:hAnsi="Consolas"/>
          <w:sz w:val="18"/>
        </w:rPr>
        <w:t>NC_082672.1  25724976  A.....C..A..GA..GCTTG....C...............A.....C............  25724917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140       CCTTTTAGCAACAAGTCATTAAATAGACAG  169</w:t>
      </w:r>
    </w:p>
    <w:p>
      <w:r>
        <w:rPr>
          <w:rFonts w:ascii="Consolas" w:hAnsi="Consolas"/>
          <w:sz w:val="18"/>
        </w:rPr>
        <w:t>NC_082672.1  25724916  ........................C.....  25724887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372991106862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116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CTCTTTCAGGAAAGAGTGGCTCTTATAAGTCATTGGTTTGACCTCTGGACTAACAAGCAA  60</w:t>
      </w:r>
    </w:p>
    <w:p>
      <w:r>
        <w:rPr>
          <w:rFonts w:ascii="Consolas" w:hAnsi="Consolas"/>
          <w:sz w:val="18"/>
        </w:rPr>
        <w:t>NC_082672.1  25723733  .................T..............C..A........................  25723674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CGTCAAGAATTCTTATTCGCAATTTTTTTAAGATGCACTAAATCACAATTAAG  113</w:t>
      </w:r>
    </w:p>
    <w:p>
      <w:r>
        <w:rPr>
          <w:rFonts w:ascii="Consolas" w:hAnsi="Consolas"/>
          <w:sz w:val="18"/>
        </w:rPr>
        <w:t>NC_082672.1  25723673  .A............                                         25723660</w:t>
      </w:r>
    </w:p>
    <w:p>
      <w:r>
        <w:rPr>
          <w:rFonts w:ascii="Consolas" w:hAnsi="Consolas"/>
          <w:sz w:val="18"/>
        </w:rPr>
        <w:t>NC_082672.1  25723439     ...............A.G.........T......................  25723390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222721308414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222     9e-56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TTGTCCAAGACTGGTTTTCAGAAAGGATGCAAGTGGCCAAAGTGGACTTCTCTACAGTGT  62</w:t>
      </w:r>
    </w:p>
    <w:p>
      <w:r>
        <w:rPr>
          <w:rFonts w:ascii="Consolas" w:hAnsi="Consolas"/>
          <w:sz w:val="18"/>
        </w:rPr>
        <w:t>NC_082672.1  25706698  ..............................................T........-----  25706644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  TACCACGCTTCATTTCTCTATATATCTTTTCCTTTTTGAGTCCGAAAGATTTGTGTGCCG  122</w:t>
      </w:r>
    </w:p>
    <w:p>
      <w:r>
        <w:rPr>
          <w:rFonts w:ascii="Consolas" w:hAnsi="Consolas"/>
          <w:sz w:val="18"/>
        </w:rPr>
        <w:t>NC_082672.1  25706643  ---................................C...A...A........A.....A.  25706587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123       CTGCCCAAGTCAGCTGGCCCTGGAAGTTTTTAACTGAACAG  163</w:t>
      </w:r>
    </w:p>
    <w:p>
      <w:r>
        <w:rPr>
          <w:rFonts w:ascii="Consolas" w:hAnsi="Consolas"/>
          <w:sz w:val="18"/>
        </w:rPr>
        <w:t>NC_082672.1  25706586  ....A....................A...............  25706546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356890771314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358     8e-97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GATTGCTTATGGATGCCCAAATGCGTTAAGTTCGGATGGTTTCTGCCCTATACTCCAACA  60</w:t>
      </w:r>
    </w:p>
    <w:p>
      <w:r>
        <w:rPr>
          <w:rFonts w:ascii="Consolas" w:hAnsi="Consolas"/>
          <w:sz w:val="18"/>
        </w:rPr>
        <w:t>NC_082672.1  25703064  ........................A.G.....T.............A......G......  25703005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GATAATGAGTATGGTGCTTGGAAGCGCCATTACATTGCTTGTGTGTCCCACTTAGACTGG  120</w:t>
      </w:r>
    </w:p>
    <w:p>
      <w:r>
        <w:rPr>
          <w:rFonts w:ascii="Consolas" w:hAnsi="Consolas"/>
          <w:sz w:val="18"/>
        </w:rPr>
        <w:t>NC_082672.1  25703004  ........................TA......................A.......T...  25702945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CTGACACCTAGGGAGGCTGCTGCTACTTATGGGACGCTGAATGAACCCAAAACAGAAGAT  180</w:t>
      </w:r>
    </w:p>
    <w:p>
      <w:r>
        <w:rPr>
          <w:rFonts w:ascii="Consolas" w:hAnsi="Consolas"/>
          <w:sz w:val="18"/>
        </w:rPr>
        <w:t>NC_082672.1  25702944  ..A..C........A..C..A...CT.........C........................  25702885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GAGGAACTACTGGAGAGACAAAGAGAAAAGTGCCTGAGGAAAAGAATTTGGGAGAAAATT  240</w:t>
      </w:r>
    </w:p>
    <w:p>
      <w:r>
        <w:rPr>
          <w:rFonts w:ascii="Consolas" w:hAnsi="Consolas"/>
          <w:sz w:val="18"/>
        </w:rPr>
        <w:t>NC_082672.1  25702884  ...C......A......G.................A.......T................  25702825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241       GCACTACGTAAGA  253</w:t>
      </w:r>
    </w:p>
    <w:p>
      <w:r>
        <w:rPr>
          <w:rFonts w:ascii="Consolas" w:hAnsi="Consolas"/>
          <w:sz w:val="18"/>
        </w:rPr>
        <w:t>NC_082672.1  25702824  .............  25702812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595712398848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207     2e-51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AGGAGTTATTCAAAGTTCGACCCCCTTGGGTGAGTGGAACTTGCTGCTCTAGCGTGCTAA  60</w:t>
      </w:r>
    </w:p>
    <w:p>
      <w:r>
        <w:rPr>
          <w:rFonts w:ascii="Consolas" w:hAnsi="Consolas"/>
          <w:sz w:val="18"/>
        </w:rPr>
        <w:t>NC_082672.1  25701694  ....T..G.........................A......A...........AT..T.C.  25701635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AGCCCAGATGCCAACCACGCCTCTCCCAGACTGTAAGGGAGCGAGTGGGATTACATGAAG  120</w:t>
      </w:r>
    </w:p>
    <w:p>
      <w:r>
        <w:rPr>
          <w:rFonts w:ascii="Consolas" w:hAnsi="Consolas"/>
          <w:sz w:val="18"/>
        </w:rPr>
        <w:t>NC_082672.1  25701634  .AT...A............T........A.....G.....T..............G...A  25701575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CTTTGGAGAAACAGCTTGTTTTGACATCGTTAGAAACCTTGCCCAAG  167</w:t>
      </w:r>
    </w:p>
    <w:p>
      <w:r>
        <w:rPr>
          <w:rFonts w:ascii="Consolas" w:hAnsi="Consolas"/>
          <w:sz w:val="18"/>
        </w:rPr>
        <w:t>NC_082672.1  25701574  .......................G....T......G.T.........  25701528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372991106862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179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AAGCAATATTTCTGGAAGCCATTCCTACCCTTTATTATCAAAGAAAAATTGGCATGGAGT  60</w:t>
      </w:r>
    </w:p>
    <w:p>
      <w:r>
        <w:rPr>
          <w:rFonts w:ascii="Consolas" w:hAnsi="Consolas"/>
          <w:sz w:val="18"/>
        </w:rPr>
        <w:t>NC_082672.1  25700781  ..A....G........T..A................................T.......  25700722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TCATAAAAATGATGACAGATCTTCATATGCTCTCCGGCCACACTTCATGTTAATATCATC  120</w:t>
      </w:r>
    </w:p>
    <w:p>
      <w:r>
        <w:rPr>
          <w:rFonts w:ascii="Consolas" w:hAnsi="Consolas"/>
          <w:sz w:val="18"/>
        </w:rPr>
        <w:t>NC_082672.1  25700721  .T..........CAG...C......C...T.....A............A...........  25700662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CCGGATTCCTGCGTATGAG  139</w:t>
      </w:r>
    </w:p>
    <w:p>
      <w:r>
        <w:rPr>
          <w:rFonts w:ascii="Consolas" w:hAnsi="Consolas"/>
          <w:sz w:val="18"/>
        </w:rPr>
        <w:t>NC_082672.1  25700661  T...........A......  25700643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292489429122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364940939088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GCTATAAAATTGGTGTTAAAAATTTACTGAGGCCTGAAGTGAGAGATTTCTGGGAGAAAT  60</w:t>
      </w:r>
    </w:p>
    <w:p>
      <w:r>
        <w:rPr>
          <w:rFonts w:ascii="Consolas" w:hAnsi="Consolas"/>
          <w:sz w:val="18"/>
        </w:rPr>
        <w:t>NC_082672.1  25698795  ..............A..................-............C.............  25698737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TAGGAAGCTATGTGGCCACTGAAGAAGAAGGGGGTCACGTGGACTTCTTCGTGCCCCTTG  120</w:t>
      </w:r>
    </w:p>
    <w:p>
      <w:r>
        <w:rPr>
          <w:rFonts w:ascii="Consolas" w:hAnsi="Consolas"/>
          <w:sz w:val="18"/>
        </w:rPr>
        <w:t>NC_082672.1  25698736  .................C...G............C.........C....T..A.GA..C.  25698677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GAGCATCAG  129</w:t>
      </w:r>
    </w:p>
    <w:p>
      <w:r>
        <w:rPr>
          <w:rFonts w:ascii="Consolas" w:hAnsi="Consolas"/>
          <w:sz w:val="18"/>
        </w:rPr>
        <w:t>NC_082672.1  25698676  .........  25698668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265655536542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99.6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AGGCAGGAATTGAAGTTCTTTCCCAGCTGTCTCAACTAACTGGCACGTTCTTTACGGC--  58</w:t>
      </w:r>
    </w:p>
    <w:p>
      <w:r>
        <w:rPr>
          <w:rFonts w:ascii="Consolas" w:hAnsi="Consolas"/>
          <w:sz w:val="18"/>
        </w:rPr>
        <w:t>NC_082672.1  25693258  .........CA...........T..............G...........A..G..CC.CC  25693199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59        ----CCCCACTGGGATTGCAACTGGCTCTTACCAGCACA  93</w:t>
      </w:r>
    </w:p>
    <w:p>
      <w:r>
        <w:rPr>
          <w:rFonts w:ascii="Consolas" w:hAnsi="Consolas"/>
          <w:sz w:val="18"/>
        </w:rPr>
        <w:t>NC_082672.1  25693198  CCCA...............C..C.....A.....A....  25693160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171736917248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178     1e-42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TTCTTAGTGATTGGCTGGGATCCCAATGGGGAAAGGCCCCCTCTTCCATCTACTTCTGCG  60</w:t>
      </w:r>
    </w:p>
    <w:p>
      <w:r>
        <w:rPr>
          <w:rFonts w:ascii="Consolas" w:hAnsi="Consolas"/>
          <w:sz w:val="18"/>
        </w:rPr>
        <w:t>NC_082672.1  25691588  ..........C..........GA..G....A..G...G...C......CA......A.T.  25691529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AATCGAAGCTACAGACGTGGTCCAGCTTCACAGACTTCCTAGAAGAAACCTTGAAAACAG  120</w:t>
      </w:r>
    </w:p>
    <w:p>
      <w:r>
        <w:rPr>
          <w:rFonts w:ascii="Consolas" w:hAnsi="Consolas"/>
          <w:sz w:val="18"/>
        </w:rPr>
        <w:t>NC_082672.1  25691528  ....A.....G.....A.........C....C........G.....C.........T...  25691469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TAAGGAAGCAGCTGTATCCTTTCTTCAAGGAACTGCAGAAGAGCATCAGTGGCAGGATGA  180</w:t>
      </w:r>
    </w:p>
    <w:p>
      <w:r>
        <w:rPr>
          <w:rFonts w:ascii="Consolas" w:hAnsi="Consolas"/>
          <w:sz w:val="18"/>
        </w:rPr>
        <w:t>NC_082672.1  25691468  .....C.A..-AG.AG....C..........GT.........A...A.............  25691410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181       TAG  183</w:t>
      </w:r>
    </w:p>
    <w:p>
      <w:r>
        <w:rPr>
          <w:rFonts w:ascii="Consolas" w:hAnsi="Consolas"/>
          <w:sz w:val="18"/>
        </w:rPr>
        <w:t>NC_082672.1  25691409  C..  25691407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407875155968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198570805092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70.7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GAAAGAAATGTTGTAGAAGACAATTCTTGGGACACAAAGTCCAGGCTCAGCAAAAATGAT  60</w:t>
      </w:r>
    </w:p>
    <w:p>
      <w:r>
        <w:rPr>
          <w:rFonts w:ascii="Consolas" w:hAnsi="Consolas"/>
          <w:sz w:val="18"/>
        </w:rPr>
        <w:t>NC_082672.1  25684767  ............A.......T...C..CA.........A..A..C...........C.G.  25684708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TTAAATTTTGA  71</w:t>
      </w:r>
    </w:p>
    <w:p>
      <w:r>
        <w:rPr>
          <w:rFonts w:ascii="Consolas" w:hAnsi="Consolas"/>
          <w:sz w:val="18"/>
        </w:rPr>
        <w:t>NC_082672.1  25684707  CC...G.....  25684697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155636581256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493743609856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204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4         GTTTCTAGATAACCTGAGAGACAGACTGCAGGAATGGGGCCCAGCTCACTGTGTGGGAGA  63</w:t>
      </w:r>
    </w:p>
    <w:p>
      <w:r>
        <w:rPr>
          <w:rFonts w:ascii="Consolas" w:hAnsi="Consolas"/>
          <w:sz w:val="18"/>
        </w:rPr>
        <w:t>NC_082672.1  25682801  ..........G..T.............A.......................C.....T..  25682742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64        AATAGTCACGAAGTTTGGAAGCCAGTTAAACACATATACCAATTTCTTCAACAATTACCC  123</w:t>
      </w:r>
    </w:p>
    <w:p>
      <w:r>
        <w:rPr>
          <w:rFonts w:ascii="Consolas" w:hAnsi="Consolas"/>
          <w:sz w:val="18"/>
        </w:rPr>
        <w:t>NC_082672.1  25682741  ....T...TA.................G....T...C.......................  25682682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124       TGTCATTCTGAAAACTATTGAGAAG  148</w:t>
      </w:r>
    </w:p>
    <w:p>
      <w:r>
        <w:rPr>
          <w:rFonts w:ascii="Consolas" w:hAnsi="Consolas"/>
          <w:sz w:val="18"/>
        </w:rPr>
        <w:t>NC_082672.1  25682681  ...T..............G......  25682657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316639932444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112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TGCAGAGAAATGATACCAGCATTCCGAACTTTCCTGAAGAGGCATGATAAGACCATTGTT  60</w:t>
      </w:r>
    </w:p>
    <w:p>
      <w:r>
        <w:rPr>
          <w:rFonts w:ascii="Consolas" w:hAnsi="Consolas"/>
          <w:sz w:val="18"/>
        </w:rPr>
        <w:t>NC_082672.1  25680968  .....................A.....G...............C................  25680909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ACCAAAATGCTGAG  74</w:t>
      </w:r>
    </w:p>
    <w:p>
      <w:r>
        <w:rPr>
          <w:rFonts w:ascii="Consolas" w:hAnsi="Consolas"/>
          <w:sz w:val="18"/>
        </w:rPr>
        <w:t>NC_082672.1  25680908  ..A..G........  25680895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120752519940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177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CCTGCCAGAGCTGCTGCTGTACCCATCCCGAAGATTTGAAGAATACCTTAATCTTCTCTA  60</w:t>
      </w:r>
    </w:p>
    <w:p>
      <w:r>
        <w:rPr>
          <w:rFonts w:ascii="Consolas" w:hAnsi="Consolas"/>
          <w:sz w:val="18"/>
        </w:rPr>
        <w:t>NC_082672.1  25680796  ...T..G........TT................G.C..G......TA..C..........  25680737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CGCTGTCAGGCTTCATACCCCTGCAGAGCATGTTGACCGTGGGGACTTGACCACTGCAAT  120</w:t>
      </w:r>
    </w:p>
    <w:p>
      <w:r>
        <w:rPr>
          <w:rFonts w:ascii="Consolas" w:hAnsi="Consolas"/>
          <w:sz w:val="18"/>
        </w:rPr>
        <w:t>NC_082672.1  25680736  T...C.G........C..T........A..........A....-................  25680678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121       TGACCAAATCAAAAAATATAAAGGTTATATAGATCAG  157</w:t>
      </w:r>
    </w:p>
    <w:p>
      <w:r>
        <w:rPr>
          <w:rFonts w:ascii="Consolas" w:hAnsi="Consolas"/>
          <w:sz w:val="18"/>
        </w:rPr>
        <w:t>NC_082672.1  25680677  ...AGT............C........C.........  25680641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340790435766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86.9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ATGAAGCAAAACATCACTATGAAGGATCATCTGTCAGATATACAGAGAATCATCTGGGGA  60</w:t>
      </w:r>
    </w:p>
    <w:p>
      <w:r>
        <w:rPr>
          <w:rFonts w:ascii="Consolas" w:hAnsi="Consolas"/>
          <w:sz w:val="18"/>
        </w:rPr>
        <w:t>NC_082672.1  25679945  ........G..............A.....G........C...G.............T..G  25679886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TGCCC  65</w:t>
      </w:r>
    </w:p>
    <w:p>
      <w:r>
        <w:rPr>
          <w:rFonts w:ascii="Consolas" w:hAnsi="Consolas"/>
          <w:sz w:val="18"/>
        </w:rPr>
        <w:t>NC_082672.1  25679885  .....  25679881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99285405284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130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ACTCTATCAGAAGTAAACAGATATCTGATTAGGGTACAAGATGTAGCCCAACTTCATTGC  60</w:t>
      </w:r>
    </w:p>
    <w:p>
      <w:r>
        <w:rPr>
          <w:rFonts w:ascii="Consolas" w:hAnsi="Consolas"/>
          <w:sz w:val="18"/>
        </w:rPr>
        <w:t>NC_082672.1  25678542  ............C......................C....................C...  25678483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61        TGTGATGAAGAAATAAGTTTCTCTTTAAG  89</w:t>
      </w:r>
    </w:p>
    <w:p>
      <w:r>
        <w:rPr>
          <w:rFonts w:ascii="Consolas" w:hAnsi="Consolas"/>
          <w:sz w:val="18"/>
        </w:rPr>
        <w:t>NC_082672.1  25678482  ........GA..C........C.......  25678454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161003359920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228     6e-58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         GCTCTATGAACACATCCATGATCTCAGCCTTTTCCTCTTCAATGATGCCCTGCTCGTTTC  60</w:t>
      </w:r>
    </w:p>
    <w:p>
      <w:r>
        <w:rPr>
          <w:rFonts w:ascii="Consolas" w:hAnsi="Consolas"/>
          <w:sz w:val="18"/>
        </w:rPr>
        <w:t>NC_082672.1  25670071  ............T.C.TG.........T..............C.....A.....T.....  25670012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61        TAGTCGGGGCACATCTCACACTCCATTTGAGAGGACTTCAAAAACAACCTACCAGTTCAT  120</w:t>
      </w:r>
    </w:p>
    <w:p>
      <w:r>
        <w:rPr>
          <w:rFonts w:ascii="Consolas" w:hAnsi="Consolas"/>
          <w:sz w:val="18"/>
        </w:rPr>
        <w:t>NC_082672.1  25670011  ....G.............T.....G.....A............T................  25669952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121       TGCATCAGTGGCCCTTCATCGGTTACTCATAGAAAATATTCCAGATTCCAA  171</w:t>
      </w:r>
    </w:p>
    <w:p>
      <w:r>
        <w:rPr>
          <w:rFonts w:ascii="Consolas" w:hAnsi="Consolas"/>
          <w:sz w:val="18"/>
        </w:rPr>
        <w:t>NC_082672.1  25669951  ...................A.AC...........GC...............  25669901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383724663894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150     9e-35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ATGTCAAGAATGCATTTATTCTTCAGGGTCCAAAATATAAATGGATTTGTGCTACAGAAA  60</w:t>
      </w:r>
    </w:p>
    <w:p>
      <w:r>
        <w:rPr>
          <w:rFonts w:ascii="Consolas" w:hAnsi="Consolas"/>
          <w:sz w:val="18"/>
        </w:rPr>
        <w:t>NC_082672.1  25668543  ..A......................A.........CG.G....................G  25668484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61        TAGAGGATGATAAGTTCCTATGGCTGTCAGTACTTCGAAATGCAATCAAAAGCAGTATGG  120</w:t>
      </w:r>
    </w:p>
    <w:p>
      <w:r>
        <w:rPr>
          <w:rFonts w:ascii="Consolas" w:hAnsi="Consolas"/>
          <w:sz w:val="18"/>
        </w:rPr>
        <w:t>NC_082672.1  25668483  .T...........A.....G...T..........C.A...CA.C.....T..T.......  25668424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121       AGAAGTGA  128</w:t>
      </w:r>
    </w:p>
    <w:p>
      <w:r>
        <w:rPr>
          <w:rFonts w:ascii="Consolas" w:hAnsi="Consolas"/>
          <w:sz w:val="18"/>
        </w:rPr>
        <w:t>NC_082672.1  25668423  .A......  25668416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262972147284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