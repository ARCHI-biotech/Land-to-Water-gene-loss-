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147586421400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57        AATTTGCTGAGACGTCAGCTGGGGATTCTTCC-TGGAGAACTCCAGAAATGGAGAGCTTC  115</w:t>
      </w:r>
    </w:p>
    <w:p>
      <w:r>
        <w:rPr>
          <w:rFonts w:ascii="Consolas" w:hAnsi="Consolas"/>
          <w:sz w:val="18"/>
        </w:rPr>
        <w:t>NC_082672.1  25724999  ............T..........A.....C..AG...A.G..-TG....C..........  25724941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116       CACACCAGATTTAGTGCCTGGACACCTTTTAGCAACAAGTCATTAAATAGACAG  169</w:t>
      </w:r>
    </w:p>
    <w:p>
      <w:r>
        <w:rPr>
          <w:rFonts w:ascii="Consolas" w:hAnsi="Consolas"/>
          <w:sz w:val="18"/>
        </w:rPr>
        <w:t>NC_082672.1  25724940  .....A.....C....................................C.....  25724887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378357906246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230771495280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207     9e-52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TTGTCCAAGACTGGTTTTCAGAAAGGATGCAAGTGGCCAAAGTGGACTTCTCTACAGTGT  62</w:t>
      </w:r>
    </w:p>
    <w:p>
      <w:r>
        <w:rPr>
          <w:rFonts w:ascii="Consolas" w:hAnsi="Consolas"/>
          <w:sz w:val="18"/>
        </w:rPr>
        <w:t>NC_082672.1  25706698  ..............................................-..-...-.-----  25706647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TACCACGCTTCATTTCTCTATATATCTTTTCCTTTTTGAGTCCGAAAGATTTGTGTGCCG  122</w:t>
      </w:r>
    </w:p>
    <w:p>
      <w:r>
        <w:rPr>
          <w:rFonts w:ascii="Consolas" w:hAnsi="Consolas"/>
          <w:sz w:val="18"/>
        </w:rPr>
        <w:t>NC_082672.1  25706646  ...................................C...A...A........A.....A.  25706587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CTGCCCAAGTCAGCTGGCCCTGGAAGTTTTTAACTGAACAG  163</w:t>
      </w:r>
    </w:p>
    <w:p>
      <w:r>
        <w:rPr>
          <w:rFonts w:ascii="Consolas" w:hAnsi="Consolas"/>
          <w:sz w:val="18"/>
        </w:rPr>
        <w:t>NC_082672.1  25706586  ....A....................A...............  25706546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362257569810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346     3e-93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GATTGCTTATGGATGCCCAAATGCGTTAAGTTCGGATGGTTTCTGCCCTATACTCCAACA  60</w:t>
      </w:r>
    </w:p>
    <w:p>
      <w:r>
        <w:rPr>
          <w:rFonts w:ascii="Consolas" w:hAnsi="Consolas"/>
          <w:sz w:val="18"/>
        </w:rPr>
        <w:t>NC_082672.1  25703064  ........................A.G.....T.............A......G......  25703005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GATAATGAGTATGGTGCTTGGAAGCGCCATTACATTGCTTGTGTGTCCCACTTAGACTGG  120</w:t>
      </w:r>
    </w:p>
    <w:p>
      <w:r>
        <w:rPr>
          <w:rFonts w:ascii="Consolas" w:hAnsi="Consolas"/>
          <w:sz w:val="18"/>
        </w:rPr>
        <w:t>NC_082672.1  25703004  ........................TA......................A.......T...  25702945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CTGACACCTAGGGAGGCTGCTGCTACTTATGGGACGCTGAATGAACCCAAAACAGAAGAT  180</w:t>
      </w:r>
    </w:p>
    <w:p>
      <w:r>
        <w:rPr>
          <w:rFonts w:ascii="Consolas" w:hAnsi="Consolas"/>
          <w:sz w:val="18"/>
        </w:rPr>
        <w:t>NC_082672.1  25702944  ..A..C........A..C..A...CT.........C........................  25702885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GAGGAACTACTGGAGAGACAAAGAGAAAAGTGCCTGAGGAAAAGAATTTGGGAGAAAATT  240</w:t>
      </w:r>
    </w:p>
    <w:p>
      <w:r>
        <w:rPr>
          <w:rFonts w:ascii="Consolas" w:hAnsi="Consolas"/>
          <w:sz w:val="18"/>
        </w:rPr>
        <w:t>NC_082672.1  25702884  ...C......A......G.................A.......T................  25702825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GCACTACGTAAGA  253</w:t>
      </w:r>
    </w:p>
    <w:p>
      <w:r>
        <w:rPr>
          <w:rFonts w:ascii="Consolas" w:hAnsi="Consolas"/>
          <w:sz w:val="18"/>
        </w:rPr>
        <w:t>NC_082672.1  25702824  .............  25702812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603762616350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378357906246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         CAATATTTCTGGAAGCCATTCCTACCCTTTATTATCAAAGAAAAATTGGCATGGAGTTCA  63</w:t>
      </w:r>
    </w:p>
    <w:p>
      <w:r>
        <w:rPr>
          <w:rFonts w:ascii="Consolas" w:hAnsi="Consolas"/>
          <w:sz w:val="18"/>
        </w:rPr>
        <w:t>NC_082672.1  25700778  ....G........T..A................................T........T.  25700719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TAAAAATGATGACAGATCTTCATATGCTCTCCGGCCACACTTCATGTTAATATCATCCCG  123</w:t>
      </w:r>
    </w:p>
    <w:p>
      <w:r>
        <w:rPr>
          <w:rFonts w:ascii="Consolas" w:hAnsi="Consolas"/>
          <w:sz w:val="18"/>
        </w:rPr>
        <w:t>NC_082672.1  25700718  .........CAG...C......C...T.....A............A...........T..  25700659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GATTCCTGCGTATGAG  139</w:t>
      </w:r>
    </w:p>
    <w:p>
      <w:r>
        <w:rPr>
          <w:rFonts w:ascii="Consolas" w:hAnsi="Consolas"/>
          <w:sz w:val="18"/>
        </w:rPr>
        <w:t>NC_082672.1  25700658  .........A......  25700643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297856224066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370307738028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171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GCTATAAAATTGGTGTTAAAAATTTACTGAGGCCTGAAGTGAGAGATTTCTGGGAGAAAT  60</w:t>
      </w:r>
    </w:p>
    <w:p>
      <w:r>
        <w:rPr>
          <w:rFonts w:ascii="Consolas" w:hAnsi="Consolas"/>
          <w:sz w:val="18"/>
        </w:rPr>
        <w:t>NC_082672.1  25698795  ..............A..................-............C.............  25698737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TAGGAAGCTATGTGGCCACTGAAGAAGAAGGGGGTCACGTGGACTTCTTCGTGCCCCTTG  120</w:t>
      </w:r>
    </w:p>
    <w:p>
      <w:r>
        <w:rPr>
          <w:rFonts w:ascii="Consolas" w:hAnsi="Consolas"/>
          <w:sz w:val="18"/>
        </w:rPr>
        <w:t>NC_082672.1  25698736  .................C...G............C.........C....T..A.GA..C.  25698677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GAGCATCAG  129</w:t>
      </w:r>
    </w:p>
    <w:p>
      <w:r>
        <w:rPr>
          <w:rFonts w:ascii="Consolas" w:hAnsi="Consolas"/>
          <w:sz w:val="18"/>
        </w:rPr>
        <w:t>NC_082672.1  25698676  .........  25698668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273705726960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177103705680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415925357930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206620989960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161003368800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501793818922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322006728720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126119305560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346157233374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107335582160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166370147760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217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GCTCTATGAACACATCCATGATCTCAGCCTTTTCCTCTTCAATGATGCCCTGCTCGTTTC  60</w:t>
      </w:r>
    </w:p>
    <w:p>
      <w:r>
        <w:rPr>
          <w:rFonts w:ascii="Consolas" w:hAnsi="Consolas"/>
          <w:sz w:val="18"/>
        </w:rPr>
        <w:t>NC_082672.1  25670071  ............T.C.TG.........T..............C.....A.....T.....  25670012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TAGTCGGGGCACATCTCACACTCCATTTGAGAGGACTTCAAAAACAACCTACCAGTTCAT  120</w:t>
      </w:r>
    </w:p>
    <w:p>
      <w:r>
        <w:rPr>
          <w:rFonts w:ascii="Consolas" w:hAnsi="Consolas"/>
          <w:sz w:val="18"/>
        </w:rPr>
        <w:t>NC_082672.1  25670011  ....G.............T.....G.....A............T................  25669952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TGCATCAGTGGCCCTTCATCGGTTACTCATAGAAAATATTCCAGATTCCAA  171</w:t>
      </w:r>
    </w:p>
    <w:p>
      <w:r>
        <w:rPr>
          <w:rFonts w:ascii="Consolas" w:hAnsi="Consolas"/>
          <w:sz w:val="18"/>
        </w:rPr>
        <w:t>NC_082672.1  25669951  ...................A.AC...........GC...............  25669901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389091463870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271022337480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