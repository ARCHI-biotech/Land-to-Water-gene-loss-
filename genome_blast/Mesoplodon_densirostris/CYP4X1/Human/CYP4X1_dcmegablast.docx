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180     3e-43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ATGGAATTCTCCTGGCTGGAGACGCGCTGGGCGCGGCCCTTTTACCTGGCGTTCGTGTTC  60</w:t>
      </w:r>
    </w:p>
    <w:p>
      <w:r>
        <w:rPr>
          <w:rFonts w:ascii="Consolas" w:hAnsi="Consolas"/>
          <w:sz w:val="18"/>
        </w:rPr>
        <w:t>NC_082662.1  40190861  .......C........GCC..GA..A......AA........G..........G......  40190920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TGCCTGGCCCTGGGGCTGCTGCAGGCCATTAAGCTGTACCTGCGGAGGCAGCGGCTGCTG  120</w:t>
      </w:r>
    </w:p>
    <w:p>
      <w:r>
        <w:rPr>
          <w:rFonts w:ascii="Consolas" w:hAnsi="Consolas"/>
          <w:sz w:val="18"/>
        </w:rPr>
        <w:t>NC_082662.1  40190921  ...T......C................G.C.....C.......A.....GT........T  40190980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121       CGGGACCTGCGCCCCTTCCCAGCGCCCCCCACCCACTGGTTCCTTGGGCACCAGAAG  177</w:t>
      </w:r>
    </w:p>
    <w:p>
      <w:r>
        <w:rPr>
          <w:rFonts w:ascii="Consolas" w:hAnsi="Consolas"/>
          <w:sz w:val="18"/>
        </w:rPr>
        <w:t>NC_082662.1  40190981  ..A................TCTG..A................TAC.....T..C...  40191037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391774820864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172     3e-41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5         TTCAGGATGATAACATGGAGAAGCTTGAGGAAATTATTGAAAAATACCCTCGTGCCTTCC  64</w:t>
      </w:r>
    </w:p>
    <w:p>
      <w:r>
        <w:rPr>
          <w:rFonts w:ascii="Consolas" w:hAnsi="Consolas"/>
          <w:sz w:val="18"/>
        </w:rPr>
        <w:t>NC_082662.1  40207788  .....A...G...A................CG....CA.....C......T.......T.  40207847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65        CTTTCTGGATTGGGCCCTTTCAGGCATTTTTCTGTATCTATGACCCAGACTATGCAAAGA  124</w:t>
      </w:r>
    </w:p>
    <w:p>
      <w:r>
        <w:rPr>
          <w:rFonts w:ascii="Consolas" w:hAnsi="Consolas"/>
          <w:sz w:val="18"/>
        </w:rPr>
        <w:t>NC_082662.1  40207848  ..CA....G..............A.........A..........................  40207907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125       CACTTCTGAGCAGAA  139</w:t>
      </w:r>
    </w:p>
    <w:p>
      <w:r>
        <w:rPr>
          <w:rFonts w:ascii="Consolas" w:hAnsi="Consolas"/>
          <w:sz w:val="18"/>
        </w:rPr>
        <w:t>NC_082662.1  40207908  ..T............  40207922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300539596896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45617619902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48.2    8e-04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29         CAAGTGGTTCCAGCATCGTCGCCTACTAACTCCTGGATTCCATTTTAACATCCTGAAAGC  88</w:t>
      </w:r>
    </w:p>
    <w:p>
      <w:r>
        <w:rPr>
          <w:rFonts w:ascii="Consolas" w:hAnsi="Consolas"/>
          <w:sz w:val="18"/>
        </w:rPr>
        <w:t>NC_082663.1  139499086  .......AG..G...C..C.....G..G..A....CC.....C...G....A.....GC.  139499145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89         ATACAT  94</w:t>
      </w:r>
    </w:p>
    <w:p>
      <w:r>
        <w:rPr>
          <w:rFonts w:ascii="Consolas" w:hAnsi="Consolas"/>
          <w:sz w:val="18"/>
        </w:rPr>
        <w:t>NC_082663.1  139499146  C.....  139499151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262972147284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262972147284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335423657250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206620972866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88.7    2e-15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4         GAAAGTGGTAGCAGCTTCTCAGATATTGATGTACACTCTGAAGTGAGCACATTCCTGTTG  63</w:t>
      </w:r>
    </w:p>
    <w:p>
      <w:r>
        <w:rPr>
          <w:rFonts w:ascii="Consolas" w:hAnsi="Consolas"/>
          <w:sz w:val="18"/>
        </w:rPr>
        <w:t>NC_082662.1  40133267                                         ..G...GA...G...A....T  40133287</w:t>
      </w:r>
    </w:p>
    <w:p>
      <w:r>
        <w:rPr>
          <w:rFonts w:ascii="Consolas" w:hAnsi="Consolas"/>
          <w:sz w:val="18"/>
        </w:rPr>
        <w:t>NC_082662.1  40287161       ...G........G..T..C.CG..CC.C.GTG.C......GAT..G...A....C  40287215</w:t>
      </w:r>
    </w:p>
    <w:p>
      <w:r>
        <w:rPr>
          <w:rFonts w:ascii="Consolas" w:hAnsi="Consolas"/>
          <w:sz w:val="18"/>
        </w:rPr>
        <w:t>NC_082662.1  40231528  ....A...G........G..T..C.GGT.GC.C.GTG.C......GAT..G...A....C  40231587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64        GCAGGACATGACACCTTGGCAGCA--AG---CATCTCCTGGATCCTTTACTGC-CTGGCT  117</w:t>
      </w:r>
    </w:p>
    <w:p>
      <w:r>
        <w:rPr>
          <w:rFonts w:ascii="Consolas" w:hAnsi="Consolas"/>
          <w:sz w:val="18"/>
        </w:rPr>
        <w:t>NC_082662.1  40133288  .A...C.........--AC..C..GTG.---...G......T.T..C......-A....C  40133341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  <w:t>NC_082662.1  40287216  .AG..T..C......A---....C--..TGG...........C...C..-...T......  40287269</w:t>
      </w:r>
    </w:p>
    <w:p>
      <w:r>
        <w:rPr>
          <w:rFonts w:ascii="Consolas" w:hAnsi="Consolas"/>
          <w:sz w:val="18"/>
        </w:rPr>
        <w:t>NC_082662.1  40231588  .AG..T..C......A---....C--..TGG...........C...C..-...T......  40231641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118       CTGAACCCTGAGCATCAAGAGAGATGCCGGGAGGAGGTCAGGGGCATCCTGGGGGATGGG  177</w:t>
      </w:r>
    </w:p>
    <w:p>
      <w:r>
        <w:rPr>
          <w:rFonts w:ascii="Consolas" w:hAnsi="Consolas"/>
          <w:sz w:val="18"/>
        </w:rPr>
        <w:t>NC_082662.1  40133342  ...T....C....GC..GC.TC.C..T....G......GC.A.AG..T..T.....      40133397</w:t>
      </w:r>
    </w:p>
    <w:p>
      <w:r>
        <w:rPr>
          <w:rFonts w:ascii="Consolas" w:hAnsi="Consolas"/>
          <w:sz w:val="18"/>
        </w:rPr>
        <w:t>NC_082662.1  40287270  TCCC.............GC....G........A...A..CA.A..C.............C  40287329</w:t>
      </w:r>
    </w:p>
    <w:p>
      <w:r>
        <w:rPr>
          <w:rFonts w:ascii="Consolas" w:hAnsi="Consolas"/>
          <w:sz w:val="18"/>
        </w:rPr>
        <w:t>NC_082662.1  40231642  TCCC.............GC....G........A..AA..CA.A..C.............C  40231701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178       TCTTCTATCACTTG  191</w:t>
      </w:r>
    </w:p>
    <w:p>
      <w:r>
        <w:rPr>
          <w:rFonts w:ascii="Consolas" w:hAnsi="Consolas"/>
          <w:sz w:val="18"/>
        </w:rPr>
        <w:t>NC_082662.1  40287330  G.C..C.....C..  40287343</w:t>
      </w:r>
    </w:p>
    <w:p>
      <w:r>
        <w:rPr>
          <w:rFonts w:ascii="Consolas" w:hAnsi="Consolas"/>
          <w:sz w:val="18"/>
        </w:rPr>
        <w:t>NC_082662.1  40231702  G.C..C.....C..  40231715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429342269440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279072482832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96602015952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144903023928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34884063240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8050168662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