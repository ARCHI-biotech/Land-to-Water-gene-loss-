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60.8    5e-08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         TCCATCGTGAGATC-AGATTGTGCATCTGGGGTCAAGCCTAAACAAGACCAGAAG  59</w:t>
      </w:r>
    </w:p>
    <w:p>
      <w:r>
        <w:rPr>
          <w:rFonts w:ascii="Consolas" w:hAnsi="Consolas"/>
          <w:sz w:val="18"/>
        </w:rPr>
        <w:t>NC_082673.1  24701023  ....A.A......AG.A........A.....T.....G.................  24700969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99285405284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101     2e-19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TTCCCATACTACTTCAGGGAAAACCAGCATACACATGAAACTACTGTTCTTTGAGATCAA  60</w:t>
      </w:r>
    </w:p>
    <w:p>
      <w:r>
        <w:rPr>
          <w:rFonts w:ascii="Consolas" w:hAnsi="Consolas"/>
          <w:sz w:val="18"/>
        </w:rPr>
        <w:t>NC_082673.1  24698478  ....A.C....T.........C.TACT...T..T....TG...T.T......A.AG...G  24698419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CTTATCTCAGACAGAATGATTGACCAGCTCCAAGGAACATGGAAGTCCATTTCTTGTGAA  120</w:t>
      </w:r>
    </w:p>
    <w:p>
      <w:r>
        <w:rPr>
          <w:rFonts w:ascii="Consolas" w:hAnsi="Consolas"/>
          <w:sz w:val="18"/>
        </w:rPr>
        <w:t>NC_082673.1  24698418  ....-----.G.......TA...T...T....G...........A......A........  24698364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AATTCCGAAGACTACATGAAGGAGCTGG  148</w:t>
      </w:r>
    </w:p>
    <w:p>
      <w:r>
        <w:rPr>
          <w:rFonts w:ascii="Consolas" w:hAnsi="Consolas"/>
          <w:sz w:val="18"/>
        </w:rPr>
        <w:t>NC_082673.1  24698363  ....TT.....A..T.....A..A....  24698336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316639932444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NC_082672.1 Mesoplodon densirostris isolate mMesDen1 chromosome 1...  178     1e-42</w:t>
      </w:r>
    </w:p>
    <w:p>
      <w:r>
        <w:rPr>
          <w:rFonts w:ascii="Consolas" w:hAnsi="Consolas"/>
          <w:sz w:val="18"/>
        </w:rPr>
        <w:t>NC_082673.1 Mesoplodon densirostris isolate mMesDen1 chromosome 1...  87.8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ATAGGAAGAGCCAGCAGGAAACTGGGCCGTTTGGCAAAACCCACTGTGACCATCAGTACA  62</w:t>
      </w:r>
    </w:p>
    <w:p>
      <w:r>
        <w:rPr>
          <w:rFonts w:ascii="Consolas" w:hAnsi="Consolas"/>
          <w:sz w:val="18"/>
        </w:rPr>
        <w:t>NC_082672.1  16877982  ......G.CA..........T...A..T..C.................C...........  16878041</w:t>
      </w:r>
    </w:p>
    <w:p>
      <w:r>
        <w:rPr>
          <w:rFonts w:ascii="Consolas" w:hAnsi="Consolas"/>
          <w:sz w:val="18"/>
        </w:rPr>
        <w:t>NC_082673.1  24648118                .......G...CTG.CA....C.......A.....T.......GTG  24648073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GATGGAGATGTCATCACAATAAAAACCAAAAGCATCTTTAAAAATAATGAGATCTCCTTT  122</w:t>
      </w:r>
    </w:p>
    <w:p>
      <w:r>
        <w:rPr>
          <w:rFonts w:ascii="Consolas" w:hAnsi="Consolas"/>
          <w:sz w:val="18"/>
        </w:rPr>
        <w:t>NC_082672.1  16878042  A...A.....AG.....TG..........G.C.......C...T.....T..A.......  16878101</w:t>
      </w:r>
    </w:p>
    <w:p>
      <w:r>
        <w:rPr>
          <w:rFonts w:ascii="Consolas" w:hAnsi="Consolas"/>
          <w:sz w:val="18"/>
        </w:rPr>
        <w:t>NC_082673.1  24648072  A....G.....G.....C..T.G.T.AG....T.C...........C......T.....C  24648013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AAGCTGGGAGAAGAGTTTGAGGAAATCACGCCAGGTGGCCACAAAACAAAG  173</w:t>
      </w:r>
    </w:p>
    <w:p>
      <w:r>
        <w:rPr>
          <w:rFonts w:ascii="Consolas" w:hAnsi="Consolas"/>
          <w:sz w:val="18"/>
        </w:rPr>
        <w:t>NC_082672.1  16878102  ......A.......C..........CT.TA.T.........G.....C...  16878152</w:t>
      </w:r>
    </w:p>
    <w:p>
      <w:r>
        <w:rPr>
          <w:rFonts w:ascii="Consolas" w:hAnsi="Consolas"/>
          <w:sz w:val="18"/>
        </w:rPr>
        <w:t>NC_082673.1  24648012  ..AT..A.CC.G..A.....A...G....TG...A..                24647976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383724663894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NC_082673.1 Mesoplodon densirostris isolate mMesDen1 chromosome 1...  104     9e-21</w:t>
      </w:r>
    </w:p>
    <w:p>
      <w:r>
        <w:rPr>
          <w:rFonts w:ascii="Consolas" w:hAnsi="Consolas"/>
          <w:sz w:val="18"/>
        </w:rPr>
        <w:t>NC_082672.1 Mesoplodon densirostris isolate mMesDen1 chromosome 1...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AGTAAAGTAACCTTAGATAAGGAGTCCCTGATTCAAGTTCAGGACTGGGATGGCAAAGAA  60</w:t>
      </w:r>
    </w:p>
    <w:p>
      <w:r>
        <w:rPr>
          <w:rFonts w:ascii="Consolas" w:hAnsi="Consolas"/>
          <w:sz w:val="18"/>
        </w:rPr>
        <w:t>NC_082673.1  24694942  ....TG............G.TT.C..TT.......G.......C.........G.....G  24694883</w:t>
      </w:r>
    </w:p>
    <w:p>
      <w:r>
        <w:rPr>
          <w:rFonts w:ascii="Consolas" w:hAnsi="Consolas"/>
          <w:sz w:val="18"/>
        </w:rPr>
        <w:t>NC_082673.1  24618420                              ...A......A...A.A...A..........G  24618389</w:t>
      </w:r>
    </w:p>
    <w:p>
      <w:r>
        <w:rPr>
          <w:rFonts w:ascii="Consolas" w:hAnsi="Consolas"/>
          <w:sz w:val="18"/>
        </w:rPr>
        <w:t>NC_082672.1  16878155    ..C...G...........T..C...T.......G..G..........C.....GG..G  16878212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ACCACCATAACGAGAAAGCTGGTGGATGGGAAAATGGTGGTG  102</w:t>
      </w:r>
    </w:p>
    <w:p>
      <w:r>
        <w:rPr>
          <w:rFonts w:ascii="Consolas" w:hAnsi="Consolas"/>
          <w:sz w:val="18"/>
        </w:rPr>
        <w:t>NC_082673.1  24694882  ........C.G...GG....A...................    24694843</w:t>
      </w:r>
    </w:p>
    <w:p>
      <w:r>
        <w:rPr>
          <w:rFonts w:ascii="Consolas" w:hAnsi="Consolas"/>
          <w:sz w:val="18"/>
        </w:rPr>
        <w:t>NC_082673.1  24618388  ..A..A....A.......T..........A........A...  24618347</w:t>
      </w:r>
    </w:p>
    <w:p>
      <w:r>
        <w:rPr>
          <w:rFonts w:ascii="Consolas" w:hAnsi="Consolas"/>
          <w:sz w:val="18"/>
        </w:rPr>
        <w:t>NC_082672.1  16878213  ...C...G..GA......T..................       16878249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193204026576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115385741276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