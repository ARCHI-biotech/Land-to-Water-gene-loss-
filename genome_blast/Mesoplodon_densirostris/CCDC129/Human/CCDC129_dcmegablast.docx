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13416947770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120752519940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137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59        TCAGGAAGGCCAGGAAAAGAGCAAGAGAGAGATCCTGAAGTGCACCAAAAGCGCGTGGGC  118</w:t>
      </w:r>
    </w:p>
    <w:p>
      <w:r>
        <w:rPr>
          <w:rFonts w:ascii="Consolas" w:hAnsi="Consolas"/>
          <w:sz w:val="18"/>
        </w:rPr>
        <w:t>NC_082669.1  68596993  ...A.G..A..............G......C..G....G..C......G..GA.A.....  68597052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119       TCCGCTGGATGAGTGGCTGCCCCCTGACCCTGAGGAGGAAAGCCAGAGTCTCACCATCCC  178</w:t>
      </w:r>
    </w:p>
    <w:p>
      <w:r>
        <w:rPr>
          <w:rFonts w:ascii="Consolas" w:hAnsi="Consolas"/>
          <w:sz w:val="18"/>
        </w:rPr>
        <w:t>NC_082669.1  68597053  ...C.........CA...........G.T..........G.....C.........GC...  68597112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179       CATGCTGG  186</w:t>
      </w:r>
    </w:p>
    <w:p>
      <w:r>
        <w:rPr>
          <w:rFonts w:ascii="Consolas" w:hAnsi="Consolas"/>
          <w:sz w:val="18"/>
        </w:rPr>
        <w:t>NC_082669.1  68597113  ........  68597120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415925323520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71.6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AAGATTCCAAGCAAGAAAGTATTCAGCAGTGGCTGGACTCTGGATTCTT  49</w:t>
      </w:r>
    </w:p>
    <w:p>
      <w:r>
        <w:rPr>
          <w:rFonts w:ascii="Consolas" w:hAnsi="Consolas"/>
          <w:sz w:val="18"/>
        </w:rPr>
        <w:t>NC_082669.1  68598430  ..........A..............A..C.............A......  68598478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56351177526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42934230496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68.0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TTTCTTTGTATGAACAAGGGATGGTTCAAATGACTGTGAAAGACTACATGAG  52</w:t>
      </w:r>
    </w:p>
    <w:p>
      <w:r>
        <w:rPr>
          <w:rFonts w:ascii="Consolas" w:hAnsi="Consolas"/>
          <w:sz w:val="18"/>
        </w:rPr>
        <w:t>NC_082669.1  68622365  ..C....TC..........A.........................C..C...  68622416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64401345744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ATCTTTGCATCAGTTTTCAGAAACTCCCATCCTATCCAGAGGGACCAGTTTCAACTCTTG  60</w:t>
      </w:r>
    </w:p>
    <w:p>
      <w:r>
        <w:rPr>
          <w:rFonts w:ascii="Consolas" w:hAnsi="Consolas"/>
          <w:sz w:val="18"/>
        </w:rPr>
        <w:t>NC_082669.1  68624385  ....C.........G..T...........GT..C..........................  68624444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CTATTCTACTGCAAGTGTACCACAAAG  87</w:t>
      </w:r>
    </w:p>
    <w:p>
      <w:r>
        <w:rPr>
          <w:rFonts w:ascii="Consolas" w:hAnsi="Consolas"/>
          <w:sz w:val="18"/>
        </w:rPr>
        <w:t>NC_082669.1  68624445  .C.G...G........A..........  68624471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155636581256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315     7e-84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CATTCCTGAATGGCTGGAATTTTGGGAGATAGATCCAGTGGAGATTCTCTTGGATCTGGG  60</w:t>
      </w:r>
    </w:p>
    <w:p>
      <w:r>
        <w:rPr>
          <w:rFonts w:ascii="Consolas" w:hAnsi="Consolas"/>
          <w:sz w:val="18"/>
        </w:rPr>
        <w:t>NC_082669.1  68626350  ...........................A.A..............................  68626409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GTTTGGTGCTGATGAGCCAGACATCTGCATGCAAATCCCAGCCAGATTCCTTGGTTGTGG  120</w:t>
      </w:r>
    </w:p>
    <w:p>
      <w:r>
        <w:rPr>
          <w:rFonts w:ascii="Consolas" w:hAnsi="Consolas"/>
          <w:sz w:val="18"/>
        </w:rPr>
        <w:t>NC_082669.1  68626410  ............C.............A..CA.G..................G.A.....A  68626469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CTCAGCAGCCAGAGGAATCAACATCCGTGTTTTTCTTGAAGCTCAAAAGCAGCGAATGGA  180</w:t>
      </w:r>
    </w:p>
    <w:p>
      <w:r>
        <w:rPr>
          <w:rFonts w:ascii="Consolas" w:hAnsi="Consolas"/>
          <w:sz w:val="18"/>
        </w:rPr>
        <w:t>NC_082669.1  68626470  ............................................................  68626529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CATTGAGAACCCCAACTTGTAC  202</w:t>
      </w:r>
    </w:p>
    <w:p>
      <w:r>
        <w:rPr>
          <w:rFonts w:ascii="Consolas" w:hAnsi="Consolas"/>
          <w:sz w:val="18"/>
        </w:rPr>
        <w:t>NC_082669.1  68626530  ............T.........  68626551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461542939648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466     5e-129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  GTTTCCGACAGCTGGAAATCCTGGACCATGTGACCAATGCCTTCTCATCTCTGCTGAGTG  63</w:t>
      </w:r>
    </w:p>
    <w:p>
      <w:r>
        <w:rPr>
          <w:rFonts w:ascii="Consolas" w:hAnsi="Consolas"/>
          <w:sz w:val="18"/>
        </w:rPr>
        <w:t>NC_082669.1  68629949  .....TA............AT....T......G...G...T.........T......A..  68630008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  ATGTCAGCATC---------------CTGCCAA----ACAGAGCTGAAGAGAAAGCTGGA  104</w:t>
      </w:r>
    </w:p>
    <w:p>
      <w:r>
        <w:rPr>
          <w:rFonts w:ascii="Consolas" w:hAnsi="Consolas"/>
          <w:sz w:val="18"/>
        </w:rPr>
        <w:t>NC_082669.1  68630009  ......A...TGACAGATGTCAACAT...T...CAGA...A..........G...A..A.  68630068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19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105       GGAGAGAGTGTGCAAAGAACCTCAGTGAGTGCCGCCAAAGAGCATCGAAGAAGAATGGGT  164</w:t>
      </w:r>
    </w:p>
    <w:p>
      <w:r>
        <w:rPr>
          <w:rFonts w:ascii="Consolas" w:hAnsi="Consolas"/>
          <w:sz w:val="18"/>
        </w:rPr>
        <w:t>NC_082669.1  68630069  ...A.A....C....................AA......................C....  68630128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165       AAACTCTTAAGGAGAGCTTCCAAACAGAACATCAGGCGGGATTGTAACCCAGAGGTATCA  224</w:t>
      </w:r>
    </w:p>
    <w:p>
      <w:r>
        <w:rPr>
          <w:rFonts w:ascii="Consolas" w:hAnsi="Consolas"/>
          <w:sz w:val="18"/>
        </w:rPr>
        <w:t>NC_082669.1  68630129  G....T..T....A..G...A..G.......CT..AA......A..G..TG.GA.C....  68630188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225       GAGTCCTTCAAGGTGAAGGATGAAGTTTTTGTTCC-CTTTACAAAACCATGGGATTGTGG  283</w:t>
      </w:r>
    </w:p>
    <w:p>
      <w:r>
        <w:rPr>
          <w:rFonts w:ascii="Consolas" w:hAnsi="Consolas"/>
          <w:sz w:val="18"/>
        </w:rPr>
        <w:t>NC_082669.1  68630189  C....A..G...A...-.A.AC..A....CCA..AT..C.G..G..G..G..---.....  68630244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284       AGCAGAGCTAGCAGCAACCTCAATCAACCACAAGCAAAATCATTTGTCTCTGTCAGTAGA  343</w:t>
      </w:r>
    </w:p>
    <w:p>
      <w:r>
        <w:rPr>
          <w:rFonts w:ascii="Consolas" w:hAnsi="Consolas"/>
          <w:sz w:val="18"/>
        </w:rPr>
        <w:t>NC_082669.1  68630245  .......T.GC..TG.----...A...A..TG.C....G............T....C...  68630300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344       ACATCAGTCTCTCCAAGCCTGTGATGATTTGCTACCTT---ATCCTCCTCATGGTCTTCT  400</w:t>
      </w:r>
    </w:p>
    <w:p>
      <w:r>
        <w:rPr>
          <w:rFonts w:ascii="Consolas" w:hAnsi="Consolas"/>
          <w:sz w:val="18"/>
        </w:rPr>
        <w:t>NC_082669.1  68630301  G..CTG......T..............C...AC.....GTG.......C..A.C......  68630360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401       GAGCAAGCAGTGGCCTTGCTCATCTATGCCGGCCAAGCAGGCTCCTCCTTCCTGTGTGTC  460</w:t>
      </w:r>
    </w:p>
    <w:p>
      <w:r>
        <w:rPr>
          <w:rFonts w:ascii="Consolas" w:hAnsi="Consolas"/>
          <w:sz w:val="18"/>
        </w:rPr>
        <w:t>NC_082669.1  68630361  ............T...CA.G....C....T..........C...................  68630420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461       TGAGGGGTCAGTCAAGGGCAGAACTCAGAAGGAGAACTTATTTCAGACTAACAAGCTCAA  520</w:t>
      </w:r>
    </w:p>
    <w:p>
      <w:r>
        <w:rPr>
          <w:rFonts w:ascii="Consolas" w:hAnsi="Consolas"/>
          <w:sz w:val="18"/>
        </w:rPr>
        <w:t>NC_082669.1  68630421  ........T........A.........A..........C.C........-....A.....  68630479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521       GAGCTTGTCTCATCTTGCAGGCAAAGGACCAGACTCATTTGAAATGGAAGAG  572</w:t>
      </w:r>
    </w:p>
    <w:p>
      <w:r>
        <w:rPr>
          <w:rFonts w:ascii="Consolas" w:hAnsi="Consolas"/>
          <w:sz w:val="18"/>
        </w:rPr>
        <w:t>NC_082669.1  68630480  ..........TG..............C.........C..C............  68630531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1449030119400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92.4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GTCCAAAGCTTTGAAGAAGAGACTGGTAATCCTCTTGACATGACTTCAGGAACTGTAG  58</w:t>
      </w:r>
    </w:p>
    <w:p>
      <w:r>
        <w:rPr>
          <w:rFonts w:ascii="Consolas" w:hAnsi="Consolas"/>
          <w:sz w:val="18"/>
        </w:rPr>
        <w:t>NC_082669.1  68635146  .....G...............G......................C.............  68635203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80501682180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80.6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GTGCCAGGGTGGACAGAGCAAATAGCTGCCAGTCTGACAGCAGCGGGTTCCTGGAGGAGC  60</w:t>
      </w:r>
    </w:p>
    <w:p>
      <w:r>
        <w:rPr>
          <w:rFonts w:ascii="Consolas" w:hAnsi="Consolas"/>
          <w:sz w:val="18"/>
        </w:rPr>
        <w:t>NC_082669.1  68670041  ......T..C.-..........C.........G.........................A.  68670099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  61</w:t>
      </w:r>
    </w:p>
    <w:p>
      <w:r>
        <w:rPr>
          <w:rFonts w:ascii="Consolas" w:hAnsi="Consolas"/>
          <w:sz w:val="18"/>
        </w:rPr>
        <w:t>NC_082669.1  68670100  .  68670100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144903023928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875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ATGCCTTCCTTGCCAAACAGCCAGAGTCCTGCTGAGAATGGAGGTAGAAAGCCAAGAGAT  60</w:t>
      </w:r>
    </w:p>
    <w:p>
      <w:r>
        <w:rPr>
          <w:rFonts w:ascii="Consolas" w:hAnsi="Consolas"/>
          <w:sz w:val="18"/>
        </w:rPr>
        <w:t>NC_082669.1  68670507  ..A..C.G....T...G.TA......................TA............GA..  68670566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CAGAGCCACAGCTTAGTATCATCCCAGGACTGTCAGCTAGAGTCGGATGGGCCAGATTCC  120</w:t>
      </w:r>
    </w:p>
    <w:p>
      <w:r>
        <w:rPr>
          <w:rFonts w:ascii="Consolas" w:hAnsi="Consolas"/>
          <w:sz w:val="18"/>
        </w:rPr>
        <w:t>NC_082669.1  68670567  ................AG...................A......AC.G.A.T.T......  68670626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AAAAGTAGGGCGAGCATGTCTTTTTCAAGCCAAGAAGCGAATGCCTTGGAACAAAGGGCC  180</w:t>
      </w:r>
    </w:p>
    <w:p>
      <w:r>
        <w:rPr>
          <w:rFonts w:ascii="Consolas" w:hAnsi="Consolas"/>
          <w:sz w:val="18"/>
        </w:rPr>
        <w:t>NC_082669.1  68670627  .GG..C.TA.T...G.CA..........AT.....CTG..G..T.......G...AA...  68670686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TCAGTATCTGTGATGGAGGAAGAGTTTCTGCTTGAGGCCATGGAGGGGCCACCAGAGCTG  240</w:t>
      </w:r>
    </w:p>
    <w:p>
      <w:r>
        <w:rPr>
          <w:rFonts w:ascii="Consolas" w:hAnsi="Consolas"/>
          <w:sz w:val="18"/>
        </w:rPr>
        <w:t>NC_082669.1  68670687  ...ACC......G.A...A......C..A.T.............C.....CT........  68670746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241       TATATCCCAGACATGGCCTGTGCCAAGACCACCACGAGGGGAGAATGCCCAAGGAAAGAC  300</w:t>
      </w:r>
    </w:p>
    <w:p>
      <w:r>
        <w:rPr>
          <w:rFonts w:ascii="Consolas" w:hAnsi="Consolas"/>
          <w:sz w:val="18"/>
        </w:rPr>
        <w:t>NC_082669.1  68670747  .TG.C..A...TC.....CT..AT....T....C.TG........CC..........A..  68670806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301       AGCCATCTGTGGCAGCTTCTGCCAATGCCCCATGCTGAGTATGAGGTCACCAGACCCACA  360</w:t>
      </w:r>
    </w:p>
    <w:p>
      <w:r>
        <w:rPr>
          <w:rFonts w:ascii="Consolas" w:hAnsi="Consolas"/>
          <w:sz w:val="18"/>
        </w:rPr>
        <w:t>NC_082669.1  68670807  ................A......TG.......GA....A.......C...TGT.GG...G  68670866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361       GCCACTTCCAAATATGATCATCCTCTGGGGTTTATGGTAACCCACGTCACAGAAATGCAG  420</w:t>
      </w:r>
    </w:p>
    <w:p>
      <w:r>
        <w:rPr>
          <w:rFonts w:ascii="Consolas" w:hAnsi="Consolas"/>
          <w:sz w:val="18"/>
        </w:rPr>
        <w:t>NC_082669.1  68670867  .TT..C............TGC........TC.....A.G.TG...A........G..A..  68670926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421       GACAGTTTTGTGAGGCCTGAGGGAGCT--GGCA----AAGTGCAAAGCCACCACAATGAG  474</w:t>
      </w:r>
    </w:p>
    <w:p>
      <w:r>
        <w:rPr>
          <w:rFonts w:ascii="Consolas" w:hAnsi="Consolas"/>
          <w:sz w:val="18"/>
        </w:rPr>
        <w:t>NC_082669.1  68670927  ..TG.G..CC...........C.....GG....GTAT.T..A............TG....  68670986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475       TCTCAAAGGTCACCTGGAAA-TGATCATACTCAAGACAAGTTCCTTCATGTTGACTCTGA  533</w:t>
      </w:r>
    </w:p>
    <w:p>
      <w:r>
        <w:rPr>
          <w:rFonts w:ascii="Consolas" w:hAnsi="Consolas"/>
          <w:sz w:val="18"/>
        </w:rPr>
        <w:t>NC_082669.1  68670987  .....G..A...........T.....G.G............C.T.............G..  68671046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534       GGCCCCACGAGAAGAGGAAAGCAGTGGATTCTGTCCTCACACCAACCACAGCTTACTCGT  593</w:t>
      </w:r>
    </w:p>
    <w:p>
      <w:r>
        <w:rPr>
          <w:rFonts w:ascii="Consolas" w:hAnsi="Consolas"/>
          <w:sz w:val="18"/>
        </w:rPr>
        <w:t>NC_082669.1  68671047  .......A...G.ATA...G.TG..AA.C........G.T.TT...A..GC...C..GA.  68671106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594       AC-CAGAAAGCTCATCACAGTGTATCCCCAAGCACAGTGAAATCACACCTTATGCAACTG  652</w:t>
      </w:r>
    </w:p>
    <w:p>
      <w:r>
        <w:rPr>
          <w:rFonts w:ascii="Consolas" w:hAnsi="Consolas"/>
          <w:sz w:val="18"/>
        </w:rPr>
        <w:t>NC_082669.1  68671107  G.AA.A....TGTCC.....CACG.........C.......GC..TG..C...A..GGA.  68671166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653       ACCTTGCTCAAACATCTGAAAAGCTCATTCCCCACCTCCATAAACTGCCTGGAGATCCTG  712</w:t>
      </w:r>
    </w:p>
    <w:p>
      <w:r>
        <w:rPr>
          <w:rFonts w:ascii="Consolas" w:hAnsi="Consolas"/>
          <w:sz w:val="18"/>
        </w:rPr>
        <w:t>NC_082669.1  68671167  ......TC..........G....TC.........T..AG..T..G..G....C...A..C  68671226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713       CCCAGGTGAAGTCAAGGTCTGGTACTTTGGGTCAGATACTACCTGGGACAGAAGCTGAGA  772</w:t>
      </w:r>
    </w:p>
    <w:p>
      <w:r>
        <w:rPr>
          <w:rFonts w:ascii="Consolas" w:hAnsi="Consolas"/>
          <w:sz w:val="18"/>
        </w:rPr>
        <w:t>NC_082669.1  68671227  ....A....G.C......G.A..G..........A....C....A..G.....T......  68671286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773       TGGAAAACCTTCCTC------------TAAATACTGGCAGCTCCAGGTCTGTAATGACCC  820</w:t>
      </w:r>
    </w:p>
    <w:p>
      <w:r>
        <w:rPr>
          <w:rFonts w:ascii="Consolas" w:hAnsi="Consolas"/>
          <w:sz w:val="18"/>
        </w:rPr>
        <w:t>NC_082669.1  68671287  ...G...........CAGATGCTAACG.....G...TT.......A......G.CA.T..  68671346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821       AGATGTCCTCCAGCCTGGTGTCGGCTGCTCAGAGGGCTGTGGCCTTGGGGACTGGTCCCA  880</w:t>
      </w:r>
    </w:p>
    <w:p>
      <w:r>
        <w:rPr>
          <w:rFonts w:ascii="Consolas" w:hAnsi="Consolas"/>
          <w:sz w:val="18"/>
        </w:rPr>
        <w:t>NC_082669.1  68671347  ......T.....AA....CA..A...........T.......T......A.TG.A.T.T.  68671406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881       GAGGAACATCTTTAGAATGCACTGTGTGTGATCCTGTTACCGCAACAGAAACAAGACTGG  940</w:t>
      </w:r>
    </w:p>
    <w:p>
      <w:r>
        <w:rPr>
          <w:rFonts w:ascii="Consolas" w:hAnsi="Consolas"/>
          <w:sz w:val="18"/>
        </w:rPr>
        <w:t>NC_082669.1  68671407  ...A.G..A..............AC......C.........A..G.....C..G......  68671466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941       GGACAAAAGCAAGACAGTTAAATGATGCTTCCATTCAGACTT--CAGCTCTAAGCAACAA  998</w:t>
      </w:r>
    </w:p>
    <w:p>
      <w:r>
        <w:rPr>
          <w:rFonts w:ascii="Consolas" w:hAnsi="Consolas"/>
          <w:sz w:val="18"/>
        </w:rPr>
        <w:t>NC_082669.1  68671467  .A...G.............C.......T...TG.........AA..CACG.G...--.T.  68671524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999       GACCTTGACA--------------CATG-----GGCCCCAGCCCCTCACCAAATCCGTCT  1039</w:t>
      </w:r>
    </w:p>
    <w:p>
      <w:r>
        <w:rPr>
          <w:rFonts w:ascii="Consolas" w:hAnsi="Consolas"/>
          <w:sz w:val="18"/>
        </w:rPr>
        <w:t>NC_082669.1  68671525  .G..C..G..TTGCTGTTCAGCTC..A.TAACAA.G...................T....  68671584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19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1040      CTCTAGACTCAGGCTTCTCTAGTATCTGCCCAATGGGCACCTGCCATGCTATACCTGCCC  1099</w:t>
      </w:r>
    </w:p>
    <w:p>
      <w:r>
        <w:rPr>
          <w:rFonts w:ascii="Consolas" w:hAnsi="Consolas"/>
          <w:sz w:val="18"/>
        </w:rPr>
        <w:t>NC_082669.1  68671585  ..GC....A..T.T...C..G......A....GG............A.A.G.G.......  68671644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1100      ACTGCTGCATCTGCTGTCATCACCACCCTCACTGCCACGGGGAGAGGCAAAGCCCTGGCC  1159</w:t>
      </w:r>
    </w:p>
    <w:p>
      <w:r>
        <w:rPr>
          <w:rFonts w:ascii="Consolas" w:hAnsi="Consolas"/>
          <w:sz w:val="18"/>
        </w:rPr>
        <w:t>NC_082669.1  68671645  ....TG.TGG.........C.....T.TC.C........T..CA...........CA..T  68671704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1160      CTGAACCCTCAGTCTGTAGGCACTGCCTGTGTTCAC-TAACTGGTCACCAGGAAGCCCAG  1218</w:t>
      </w:r>
    </w:p>
    <w:p>
      <w:r>
        <w:rPr>
          <w:rFonts w:ascii="Consolas" w:hAnsi="Consolas"/>
          <w:sz w:val="18"/>
        </w:rPr>
        <w:t>NC_082669.1  68671705  T..TGT.T....C.............TCA..C....A....----..T.T..........  68671760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1219      TTCATGACGACTTTGAAAGCCCTTCAGGACACTACAGTGAGGGAGCTATGTTC  1271</w:t>
      </w:r>
    </w:p>
    <w:p>
      <w:r>
        <w:rPr>
          <w:rFonts w:ascii="Consolas" w:hAnsi="Consolas"/>
          <w:sz w:val="18"/>
        </w:rPr>
        <w:t>NC_082669.1  68671761  .......A...........T.......A.T..C..............G.A...  68671813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3324719015604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262972147284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220037919156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754032360704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