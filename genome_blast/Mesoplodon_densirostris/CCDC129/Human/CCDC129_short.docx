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34884071898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35         GAAGAGAAGGAAAAAGAAAGAAAA  58</w:t>
      </w:r>
    </w:p>
    <w:p>
      <w:r>
        <w:rPr>
          <w:rFonts w:ascii="Consolas" w:hAnsi="Consolas"/>
          <w:sz w:val="18"/>
        </w:rPr>
        <w:t>NC_082662.1  164481969  ........................  164481992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147586453960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93.7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68        CCAGGAAAAGAGCAAGAGAGAGATCCTGAAGTGCACCAAAAGCGCGTGGGCTCCGCTGGA  127</w:t>
      </w:r>
    </w:p>
    <w:p>
      <w:r>
        <w:rPr>
          <w:rFonts w:ascii="Consolas" w:hAnsi="Consolas"/>
          <w:sz w:val="18"/>
        </w:rPr>
        <w:t>NC_082669.1  68597002  ..............G......C..G....G..C......G..GA.A........C.....  68597061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128       TGAGTGGCTGCCCCCTGACCCTGAGGAGGAAAGCCAGAGTCTCACCATCCCCATGCTGG  186</w:t>
      </w:r>
    </w:p>
    <w:p>
      <w:r>
        <w:rPr>
          <w:rFonts w:ascii="Consolas" w:hAnsi="Consolas"/>
          <w:sz w:val="18"/>
        </w:rPr>
        <w:t>NC_082669.1  68597062  ....CA...........G.T..........G.....C.........GC...........  68597120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445442739668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65.9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AAGATTCCAAGCAAGAAAGTATTCAGCAGTGGCTGGACTCTGGATTCTT  49</w:t>
      </w:r>
    </w:p>
    <w:p>
      <w:r>
        <w:rPr>
          <w:rFonts w:ascii="Consolas" w:hAnsi="Consolas"/>
          <w:sz w:val="18"/>
        </w:rPr>
        <w:t>NC_082669.1  68598430  ..........A..............A..C.............A......  68598478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83185094526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69768143796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63.9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10        ATGAACAAGGGATGGTTCAAATGACTGTGAAAGACT  45</w:t>
      </w:r>
    </w:p>
    <w:p>
      <w:r>
        <w:rPr>
          <w:rFonts w:ascii="Consolas" w:hAnsi="Consolas"/>
          <w:sz w:val="18"/>
        </w:rPr>
        <w:t>NC_082669.1  68622374  ..........A.........................  68622409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88551872376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ATCTTTGCATCAGTTTTCAGAAACTCCCATCCTATCCAGAGGGACCAGTTTCAACTCTTG  60</w:t>
      </w:r>
    </w:p>
    <w:p>
      <w:r>
        <w:rPr>
          <w:rFonts w:ascii="Consolas" w:hAnsi="Consolas"/>
          <w:sz w:val="18"/>
        </w:rPr>
        <w:t>NC_082669.1  68624385  ....C.........G..T...........GT..C..........................  68624444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CTATTCTACTGCAAGTGTACCACAAAG  87</w:t>
      </w:r>
    </w:p>
    <w:p>
      <w:r>
        <w:rPr>
          <w:rFonts w:ascii="Consolas" w:hAnsi="Consolas"/>
          <w:sz w:val="18"/>
        </w:rPr>
        <w:t>NC_082669.1  68624445  .C.G...G........A..........  68624471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182470524896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313     2e-83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CATTCCTGAATGGCTGGAATTTTGGGAGATAGATCCAGTGGAGATTCTCTTGGATCTGGG  60</w:t>
      </w:r>
    </w:p>
    <w:p>
      <w:r>
        <w:rPr>
          <w:rFonts w:ascii="Consolas" w:hAnsi="Consolas"/>
          <w:sz w:val="18"/>
        </w:rPr>
        <w:t>NC_082669.1  68626350  ...........................A.A..............................  68626409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GTTTGGTGCTGATGAGCCAGACATCTGCATGCAAATCCCAGCCAGATTCCTTGGTTGTGG  120</w:t>
      </w:r>
    </w:p>
    <w:p>
      <w:r>
        <w:rPr>
          <w:rFonts w:ascii="Consolas" w:hAnsi="Consolas"/>
          <w:sz w:val="18"/>
        </w:rPr>
        <w:t>NC_082669.1  68626410  ............C.............A..CA.G..................G.A.....A  68626469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CTCAGCAGCCAGAGGAATCAACATCCGTGTTTTTCTTGAAGCTCAAAAGCAGCGAATGGA  180</w:t>
      </w:r>
    </w:p>
    <w:p>
      <w:r>
        <w:rPr>
          <w:rFonts w:ascii="Consolas" w:hAnsi="Consolas"/>
          <w:sz w:val="18"/>
        </w:rPr>
        <w:t>NC_082669.1  68626470  ............................................................  68626529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CATTGAGAACCCCAACTTGTAC  202</w:t>
      </w:r>
    </w:p>
    <w:p>
      <w:r>
        <w:rPr>
          <w:rFonts w:ascii="Consolas" w:hAnsi="Consolas"/>
          <w:sz w:val="18"/>
        </w:rPr>
        <w:t>NC_082669.1  68626530  ............T.........  68626551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491060369634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214     4e-53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11        ACAGCTGGAAATCCTGGACCATGTGACCAATGCCTTCTCATCTCTGCTGAGTGATGTCAG  70</w:t>
      </w:r>
    </w:p>
    <w:p>
      <w:r>
        <w:rPr>
          <w:rFonts w:ascii="Consolas" w:hAnsi="Consolas"/>
          <w:sz w:val="18"/>
        </w:rPr>
        <w:t>NC_082669.1  68629956  ............AT....T......G...G...T.........T......A........   68630014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71        CATCCTGCCAAACAGAGCTGAAGAGAAAGCTGGAGGAGAGAGTGTGCAAAGAACCTCAGT  130</w:t>
      </w:r>
    </w:p>
    <w:p>
      <w:r>
        <w:rPr>
          <w:rFonts w:ascii="Consolas" w:hAnsi="Consolas"/>
          <w:sz w:val="18"/>
        </w:rPr>
        <w:t>NC_082669.1  68630045            ....A..........G...A..A....A.A....C...............  68630094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131       GAGTGCCGCCAAAGAGCATCGAAGAAGAATGGGTAAACTCTTAAGGAGAGCTTCCAAACA  190</w:t>
      </w:r>
    </w:p>
    <w:p>
      <w:r>
        <w:rPr>
          <w:rFonts w:ascii="Consolas" w:hAnsi="Consolas"/>
          <w:sz w:val="18"/>
        </w:rPr>
        <w:t>NC_082669.1  68630095  .....AA......................C....G....T..T....A..G...A..G..  68630154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191       GAACATCAGGCGGGATTGTAACCCAGAGGTATCAGAGTCCTTCAAGGTGAAGGATGAAGT  250</w:t>
      </w:r>
    </w:p>
    <w:p>
      <w:r>
        <w:rPr>
          <w:rFonts w:ascii="Consolas" w:hAnsi="Consolas"/>
          <w:sz w:val="18"/>
        </w:rPr>
        <w:t>NC_082669.1  68630155  .....                                                         68630159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251       TTTTGTTCCCTTTACAAAACCATGGGATTGTGGAGCAGAGCTAGCAGCAACCTCAATCAA  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311       CCACAAGCAAAATCATTTGTCTCTGTCAGTAGAACATCAGTCTCTCCAAGCCTGTGATGA  370</w:t>
      </w:r>
    </w:p>
    <w:p>
      <w:r>
        <w:rPr>
          <w:rFonts w:ascii="Consolas" w:hAnsi="Consolas"/>
          <w:sz w:val="18"/>
        </w:rPr>
        <w:t>NC_082669.1  68630275         ....G............T....C...G..CTG......T..............  68630327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371       TTTGCTACCTT---ATCCTCCTCATGGTCTTCTGAGCAAGCAGTGGCCTTGCTCATCTAT  427</w:t>
      </w:r>
    </w:p>
    <w:p>
      <w:r>
        <w:rPr>
          <w:rFonts w:ascii="Consolas" w:hAnsi="Consolas"/>
          <w:sz w:val="18"/>
        </w:rPr>
        <w:t>NC_082669.1  68630328  C...AC.....GTG.......C..A.C..................T...CA.G....C..  68630387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428       GCCGGCCAAGCAGGCTCCTCCTTCCTGTGTGTCTGAGGGGTCAGTCAAGGGCAGAACTCA  487</w:t>
      </w:r>
    </w:p>
    <w:p>
      <w:r>
        <w:rPr>
          <w:rFonts w:ascii="Consolas" w:hAnsi="Consolas"/>
          <w:sz w:val="18"/>
        </w:rPr>
        <w:t>NC_082669.1  68630388  ..T..........C...........................T........A.........  68630447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488       GAAGGAGAACTTATTTCAGACTAACAAGCTCAAGAGCTTGTCTCATCTTGCAGGCAAAGG  547</w:t>
      </w:r>
    </w:p>
    <w:p>
      <w:r>
        <w:rPr>
          <w:rFonts w:ascii="Consolas" w:hAnsi="Consolas"/>
          <w:sz w:val="18"/>
        </w:rPr>
        <w:t>NC_082669.1  68630448  A..........C.C........-....A...............TG..............C  68630506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548       ACCAGACTCATTTGAAATGGAAGAG  572</w:t>
      </w:r>
    </w:p>
    <w:p>
      <w:r>
        <w:rPr>
          <w:rFonts w:ascii="Consolas" w:hAnsi="Consolas"/>
          <w:sz w:val="18"/>
        </w:rPr>
        <w:t>NC_082669.1  68630507  .........C..C............  68630531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1478547848124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91.7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GTCCAAAGCTTTGAAGAAGAGACTGGTAATCCTCTTGACATGACTTCAGGAACTGTAG  58</w:t>
      </w:r>
    </w:p>
    <w:p>
      <w:r>
        <w:rPr>
          <w:rFonts w:ascii="Consolas" w:hAnsi="Consolas"/>
          <w:sz w:val="18"/>
        </w:rPr>
        <w:t>NC_082669.1  68635146  .....G...............G......................C.............  68635203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104652212808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77.8    7e-13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        GACAGAGCAAATAGCTGCCAGTCTGACAGCAGCGGGTTCCTGGAGGA  58</w:t>
      </w:r>
    </w:p>
    <w:p>
      <w:r>
        <w:rPr>
          <w:rFonts w:ascii="Consolas" w:hAnsi="Consolas"/>
          <w:sz w:val="18"/>
        </w:rPr>
        <w:t>NC_082669.1  68670051  ...........C.........G.........................  68670097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171736964608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133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21        CCAGAGTCCTGCTGAGAATGGAGGTAGAAAGCCAAGAGATCAGAGCCACAGCTTAGTATC  80</w:t>
      </w:r>
    </w:p>
    <w:p>
      <w:r>
        <w:rPr>
          <w:rFonts w:ascii="Consolas" w:hAnsi="Consolas"/>
          <w:sz w:val="18"/>
        </w:rPr>
        <w:t>NC_082669.1  68670527  ......................TA............GA..................AG..  68670586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81        ATCCCAGGACTGTCAGCTAGAGTCGGATGGGCCAGATTCCAAAAGTAGGGCGAGCATGTC  140</w:t>
      </w:r>
    </w:p>
    <w:p>
      <w:r>
        <w:rPr>
          <w:rFonts w:ascii="Consolas" w:hAnsi="Consolas"/>
          <w:sz w:val="18"/>
        </w:rPr>
        <w:t>NC_082669.1  68670587  .................A......AC.G.A.T.T.......GG..C.TA.T...G.CA..  68670646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141       TTTTTCAAGCCAAGAAGCGAATGCCTTGGAACAAAGGGCCTCAGTATCTGTGATGGAGGA  200</w:t>
      </w:r>
    </w:p>
    <w:p>
      <w:r>
        <w:rPr>
          <w:rFonts w:ascii="Consolas" w:hAnsi="Consolas"/>
          <w:sz w:val="18"/>
        </w:rPr>
        <w:t>NC_082669.1  68670647  ........AT.....CTG..G..T.......G...AA......ACC......G.A...A.  68670706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201       AGAGTTTCTGCTTGAGGCCATGGAGGGGCCACCAGAGCTGTATATCCCAGACATGGCCTG  260</w:t>
      </w:r>
    </w:p>
    <w:p>
      <w:r>
        <w:rPr>
          <w:rFonts w:ascii="Consolas" w:hAnsi="Consolas"/>
          <w:sz w:val="18"/>
        </w:rPr>
        <w:t>NC_082669.1  68670707  .....C..A.T.............C.....CT.........TG.C..A...TC.....CT  68670766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261       TGCCAAGACCACCACGAGGGGAGAATGCCCAAGGAAAGACAGCCATCTGTGGCAGCTTCT  320</w:t>
      </w:r>
    </w:p>
    <w:p>
      <w:r>
        <w:rPr>
          <w:rFonts w:ascii="Consolas" w:hAnsi="Consolas"/>
          <w:sz w:val="18"/>
        </w:rPr>
        <w:t>NC_082669.1  68670767  ..AT....T....C.TG........CC..........A..................A...  68670826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321       GCCAATGCCCCATGCTGAGTATGAGGTCACCAGACCCACAGCCACTTCCAAATATGATCA  380</w:t>
      </w:r>
    </w:p>
    <w:p>
      <w:r>
        <w:rPr>
          <w:rFonts w:ascii="Consolas" w:hAnsi="Consolas"/>
          <w:sz w:val="18"/>
        </w:rPr>
        <w:t>NC_082669.1  68670827  ...TG.......GA....A.......C...TGT.GG...G.TT..C............TG  68670886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381       TCCTCTGGGGTTTATGGTAACCCACGTCACAGAAATGCAGGACAGTTTTGTGAGGCCTGA  440</w:t>
      </w:r>
    </w:p>
    <w:p>
      <w:r>
        <w:rPr>
          <w:rFonts w:ascii="Consolas" w:hAnsi="Consolas"/>
          <w:sz w:val="18"/>
        </w:rPr>
        <w:t>NC_082669.1  68670887  C........TC.....A.G.TG...A........G..A....TG.G..CC..........  68670946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441       GGGAGCT--GGCA----AAGTGCAAAGCCACCACAATGAGTCTCAAAGGTCACCTGGAAA  494</w:t>
      </w:r>
    </w:p>
    <w:p>
      <w:r>
        <w:rPr>
          <w:rFonts w:ascii="Consolas" w:hAnsi="Consolas"/>
          <w:sz w:val="18"/>
        </w:rPr>
        <w:t>NC_082669.1  68670947  .C.....GG....GTAT.T..A............TG.........G..A...........  68671006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495       -TGATCATACTCAAGACAAGTTCCTTCATGTTGACTCTGAGGCCCCACGAGAAGAGGAAA  553</w:t>
      </w:r>
    </w:p>
    <w:p>
      <w:r>
        <w:rPr>
          <w:rFonts w:ascii="Consolas" w:hAnsi="Consolas"/>
          <w:sz w:val="18"/>
        </w:rPr>
        <w:t>NC_082669.1  68671007  T.....G.G............C.T.............G.........               68671053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554       GCAGTGGATTCTGTCCTCACACCAACCACAGCTTACTCGTACCAGAAAGCTCATCACAGT  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614       GTATCCCCAAGCACAGTGAAATCACACCTTATGCAACTGACCTTGCTCAAACATCTGAAA  673</w:t>
      </w:r>
    </w:p>
    <w:p>
      <w:r>
        <w:rPr>
          <w:rFonts w:ascii="Consolas" w:hAnsi="Consolas"/>
          <w:sz w:val="18"/>
        </w:rPr>
        <w:t>NC_082669.1  68671166                                        .......TC..........G..  68671187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674       AGCTCATTCCCCACCTCCATAAACTGCCTGGAGATCCTGCCCAGGTGAAGTCAAGGTCTG  733</w:t>
      </w:r>
    </w:p>
    <w:p>
      <w:r>
        <w:rPr>
          <w:rFonts w:ascii="Consolas" w:hAnsi="Consolas"/>
          <w:sz w:val="18"/>
        </w:rPr>
        <w:t>NC_082669.1  68671188  ..TC.........T..AG..T..G..G....C...A..C....A....G.C......G.A  68671247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734       GTACTTTGGGTCAGATACTACCTGGGACAGAAGCTGAGATGGAAAACCTTCCTC------  787</w:t>
      </w:r>
    </w:p>
    <w:p>
      <w:r>
        <w:rPr>
          <w:rFonts w:ascii="Consolas" w:hAnsi="Consolas"/>
          <w:sz w:val="18"/>
        </w:rPr>
        <w:t>NC_082669.1  68671248  ..G..........A....C....A..G.....T.........G...........CAGATG  68671307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788       ------TAAATACTGGCAGCTCCAGGTCTGTAATGACCCAGATGTCCTCCAGCCTGGTGT  841</w:t>
      </w:r>
    </w:p>
    <w:p>
      <w:r>
        <w:rPr>
          <w:rFonts w:ascii="Consolas" w:hAnsi="Consolas"/>
          <w:sz w:val="18"/>
        </w:rPr>
        <w:t>NC_082669.1  68671308  CTAACG.....G...TT.......A......G.CA.T........T.....AA....CA.  68671367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842       CGGCTGCTCAGAGGGCTGTGGCCTTGGGGACTGGTCCCAGAGGAACATCTTTAGAATGCA  901</w:t>
      </w:r>
    </w:p>
    <w:p>
      <w:r>
        <w:rPr>
          <w:rFonts w:ascii="Consolas" w:hAnsi="Consolas"/>
          <w:sz w:val="18"/>
        </w:rPr>
        <w:t>NC_082669.1  68671368  .A...........T.......T......A.TG.A.T.T....A.G..A............  68671427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902       CTGTGTGTGATCCTGTTACCGCAACAGAAACAAGACTGGGGACAAAAGCAAGACAGTTAA  961</w:t>
      </w:r>
    </w:p>
    <w:p>
      <w:r>
        <w:rPr>
          <w:rFonts w:ascii="Consolas" w:hAnsi="Consolas"/>
          <w:sz w:val="18"/>
        </w:rPr>
        <w:t>NC_082669.1  68671428  ..AC......C.........A..G.....C..G.......A...G.............C.  68671487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962       ATGATGCTTCCATTCAGACTTCAGCTCTAAGCAACAAGACCTTGACACATGGGCCCCAGC  1021</w:t>
      </w:r>
    </w:p>
    <w:p>
      <w:r>
        <w:rPr>
          <w:rFonts w:ascii="Consolas" w:hAnsi="Consolas"/>
          <w:sz w:val="18"/>
        </w:rPr>
        <w:t>NC_082669.1  68671488  ......T...TG.........                                         68671508</w:t>
      </w:r>
    </w:p>
    <w:p>
      <w:r>
        <w:rPr>
          <w:rFonts w:ascii="Consolas" w:hAnsi="Consolas"/>
          <w:sz w:val="18"/>
        </w:rPr>
        <w:t>NC_082669.1  68671561                                                        ......  68671566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1022      CCCTCACCAAATCCGTCTCTCTAGACTCAGGCTTCTCTAGTATCTGCCCAATGGGCACCT  1081</w:t>
      </w:r>
    </w:p>
    <w:p>
      <w:r>
        <w:rPr>
          <w:rFonts w:ascii="Consolas" w:hAnsi="Consolas"/>
          <w:sz w:val="18"/>
        </w:rPr>
        <w:t>NC_082669.1  68671567  .............T......GC....A..T.T...C..G......A....GG........  68671626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1082      GCCATGCTATACCTGCCCACTGCTGCATCTGCTGTCATCACCACCCTCACTGCCACGGGG  1141</w:t>
      </w:r>
    </w:p>
    <w:p>
      <w:r>
        <w:rPr>
          <w:rFonts w:ascii="Consolas" w:hAnsi="Consolas"/>
          <w:sz w:val="18"/>
        </w:rPr>
        <w:t>NC_082669.1  68671627  ....A.A.G.G...........                                        68671648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1142      AGAGGCAAAGCCCTGGCCCTGAACCCTCAGTCTGTAGGCACTGCCTGTGTTCACTAACTG  1201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1202      GTCACCAGGAAGCCCAGTTCATGACGACTTTGAAAGCCCTTCAGGACACTACAGTGAGGG  1261</w:t>
      </w:r>
    </w:p>
    <w:p>
      <w:r>
        <w:rPr>
          <w:rFonts w:ascii="Consolas" w:hAnsi="Consolas"/>
          <w:sz w:val="18"/>
        </w:rPr>
        <w:t>NC_082669.1  68671751         .................A...........T.......A.T..C..........  68671803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1262      AGCT  1265</w:t>
      </w:r>
    </w:p>
    <w:p>
      <w:r>
        <w:rPr>
          <w:rFonts w:ascii="Consolas" w:hAnsi="Consolas"/>
          <w:sz w:val="18"/>
        </w:rPr>
        <w:t>NC_082669.1  68671804  ....  68671807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3356920794924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292489517848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249555276696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783549879416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