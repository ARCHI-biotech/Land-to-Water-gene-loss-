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150269802592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GAGCTATTCCCATTCTCCTTATACCCTACTTTCTGTTATTCAGTAAGTTCTGGCCCTTGG  60</w:t>
      </w:r>
    </w:p>
    <w:p>
      <w:r>
        <w:rPr>
          <w:rFonts w:ascii="Consolas" w:hAnsi="Consolas"/>
          <w:sz w:val="18"/>
        </w:rPr>
        <w:t>NC_082681.1  79360560  ..........TG....T..................G.G....C......TG..ATGC..T  79360501</w:t>
      </w:r>
    </w:p>
    <w:p>
      <w:r>
        <w:rPr>
          <w:rFonts w:ascii="Consolas" w:hAnsi="Consolas"/>
          <w:sz w:val="18"/>
        </w:rPr>
        <w:t>NC_082681.1  79481658  ..........TG....T..................G.G....C......TG..ATGC..T  79481599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CTGTGCTCTCCTTAGCCTGGCTCACCTATGATTGGAACACCCACAGTCAAG  111</w:t>
      </w:r>
    </w:p>
    <w:p>
      <w:r>
        <w:rPr>
          <w:rFonts w:ascii="Consolas" w:hAnsi="Consolas"/>
          <w:sz w:val="18"/>
        </w:rPr>
        <w:t>NC_082681.1  79360500  .C......G......................C...................  79360450</w:t>
      </w:r>
    </w:p>
    <w:p>
      <w:r>
        <w:rPr>
          <w:rFonts w:ascii="Consolas" w:hAnsi="Consolas"/>
          <w:sz w:val="18"/>
        </w:rPr>
        <w:t>NC_082681.1  79481598  .C......G......................C...................  79481548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217354529898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GTGGCAGGCGTTCAGCTTGGGTACGAAACTGGACCCTATGGAAGTATTTCCGAAATTACT  60</w:t>
      </w:r>
    </w:p>
    <w:p>
      <w:r>
        <w:rPr>
          <w:rFonts w:ascii="Consolas" w:hAnsi="Consolas"/>
          <w:sz w:val="18"/>
        </w:rPr>
        <w:t>NC_082681.1  79359916  ....T...T.....A......................C.............-........  79359858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NC_082681.1  79481014  ....T...T.....A......................C.............-........  79480956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TCCCAGTAAAG  71</w:t>
      </w:r>
    </w:p>
    <w:p>
      <w:r>
        <w:rPr>
          <w:rFonts w:ascii="Consolas" w:hAnsi="Consolas"/>
          <w:sz w:val="18"/>
        </w:rPr>
        <w:t>NC_082681.1  79359857  ...........  79359847</w:t>
      </w:r>
    </w:p>
    <w:p>
      <w:r>
        <w:rPr>
          <w:rFonts w:ascii="Consolas" w:hAnsi="Consolas"/>
          <w:sz w:val="18"/>
        </w:rPr>
        <w:t>NC_082681.1  79480955  ...........  79480945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285     1e-74</w:t>
      </w:r>
    </w:p>
    <w:p>
      <w:r>
        <w:rPr>
          <w:rFonts w:ascii="Consolas" w:hAnsi="Consolas"/>
          <w:sz w:val="18"/>
        </w:rPr>
        <w:t>NW_026778237.1 Mesoplodon densirostris isolate mMesDen1 chromosom...  261     1e-67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CTGGTGAAGACTCATGATCTTTCTCCCAAACACAACTACATCATTGCCAATCACCCCCAT  60</w:t>
      </w:r>
    </w:p>
    <w:p>
      <w:r>
        <w:rPr>
          <w:rFonts w:ascii="Consolas" w:hAnsi="Consolas"/>
          <w:sz w:val="18"/>
        </w:rPr>
        <w:t>NC_082681.1     79359478  .................C..C.G...............T...........C.........  79359419</w:t>
      </w:r>
    </w:p>
    <w:p>
      <w:r>
        <w:rPr>
          <w:rFonts w:ascii="Consolas" w:hAnsi="Consolas"/>
          <w:sz w:val="18"/>
        </w:rPr>
        <w:t>NC_082681.1     79480576  .................C..C.G...............T...........C.........  79480517</w:t>
      </w:r>
    </w:p>
    <w:p>
      <w:r>
        <w:rPr>
          <w:rFonts w:ascii="Consolas" w:hAnsi="Consolas"/>
          <w:sz w:val="18"/>
        </w:rPr>
        <w:t>NW_026778237.1  937158    ..C..............C..C.G...............T...........C.....T...  937217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/>
          <w:sz w:val="18"/>
        </w:rPr>
        <w:t>NC_082681.1     79359418  .............A..............T....C.................T........  79359359</w:t>
      </w:r>
    </w:p>
    <w:p>
      <w:r>
        <w:rPr>
          <w:rFonts w:ascii="Consolas" w:hAnsi="Consolas"/>
          <w:sz w:val="18"/>
        </w:rPr>
        <w:t>NC_082681.1     79480516  .............A..............T....C.................T........  79480457</w:t>
      </w:r>
    </w:p>
    <w:p>
      <w:r>
        <w:rPr>
          <w:rFonts w:ascii="Consolas" w:hAnsi="Consolas"/>
          <w:sz w:val="18"/>
        </w:rPr>
        <w:t>NW_026778237.1  937218    .............A...........................A.........T......A.  937277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/>
          <w:sz w:val="18"/>
        </w:rPr>
        <w:t>NC_082681.1     79359358  .........G..........T.A............G...G....C..C............  79359299</w:t>
      </w:r>
    </w:p>
    <w:p>
      <w:r>
        <w:rPr>
          <w:rFonts w:ascii="Consolas" w:hAnsi="Consolas"/>
          <w:sz w:val="18"/>
        </w:rPr>
        <w:t>NC_082681.1     79480456  .........G..........T.A............G...G....C..C............  79480397</w:t>
      </w:r>
    </w:p>
    <w:p>
      <w:r>
        <w:rPr>
          <w:rFonts w:ascii="Consolas" w:hAnsi="Consolas"/>
          <w:sz w:val="18"/>
        </w:rPr>
        <w:t>NW_026778237.1  937278    .A.......G......T...T.A............G...G....C..C............  937337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GTGCGAGAATATGTGATGTCAATGG  205</w:t>
      </w:r>
    </w:p>
    <w:p>
      <w:r>
        <w:rPr>
          <w:rFonts w:ascii="Consolas" w:hAnsi="Consolas"/>
          <w:sz w:val="18"/>
        </w:rPr>
        <w:t>NC_082681.1     79359298  ........T.....A......G...  79359274</w:t>
      </w:r>
    </w:p>
    <w:p>
      <w:r>
        <w:rPr>
          <w:rFonts w:ascii="Consolas" w:hAnsi="Consolas"/>
          <w:sz w:val="18"/>
        </w:rPr>
        <w:t>NC_082681.1     79480396  ........T.....A......G...  79480372</w:t>
      </w:r>
    </w:p>
    <w:p>
      <w:r>
        <w:rPr>
          <w:rFonts w:ascii="Consolas" w:hAnsi="Consolas"/>
          <w:sz w:val="18"/>
        </w:rPr>
        <w:t>NW_026778237.1  937338    ...T....T........A....     937359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466909718016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208     6e-52</w:t>
      </w:r>
    </w:p>
    <w:p>
      <w:r>
        <w:rPr>
          <w:rFonts w:ascii="Consolas" w:hAnsi="Consolas"/>
          <w:sz w:val="18"/>
        </w:rPr>
        <w:t>NW_026778237.1 Mesoplodon densirostris isolate mMesDen1 chromosom...  181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GTGTGTGCCCTGTGAGTAGCTCAGCCTTGAAGTACTTGCTGACCCAGAAAGGCTCAGGCA  60</w:t>
      </w:r>
    </w:p>
    <w:p>
      <w:r>
        <w:rPr>
          <w:rFonts w:ascii="Consolas" w:hAnsi="Consolas"/>
          <w:sz w:val="18"/>
        </w:rPr>
        <w:t>NC_082681.1     79357860  ..........A......GAG.TG...........T.........A..........G....  79357801</w:t>
      </w:r>
    </w:p>
    <w:p>
      <w:r>
        <w:rPr>
          <w:rFonts w:ascii="Consolas" w:hAnsi="Consolas"/>
          <w:sz w:val="18"/>
        </w:rPr>
        <w:t>NC_082681.1     79478958  ..........A......GAG.TG...........T.........A..........G....  79478899</w:t>
      </w:r>
    </w:p>
    <w:p>
      <w:r>
        <w:rPr>
          <w:rFonts w:ascii="Consolas" w:hAnsi="Consolas"/>
          <w:sz w:val="18"/>
        </w:rPr>
        <w:t>NW_026778237.1  938775    ..........A......GAG.TG.T.........T.........A.........TG....  938834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ATGCCGTGGTTATTGTGGTGGGTGGAGCTGCTGAAGCTCTCTTGTGCCGACCAGGAGCCT  120</w:t>
      </w:r>
    </w:p>
    <w:p>
      <w:r>
        <w:rPr>
          <w:rFonts w:ascii="Consolas" w:hAnsi="Consolas"/>
          <w:sz w:val="18"/>
        </w:rPr>
        <w:t>NC_082681.1     79357800  ....T....C...........................C..........AC..........  79357741</w:t>
      </w:r>
    </w:p>
    <w:p>
      <w:r>
        <w:rPr>
          <w:rFonts w:ascii="Consolas" w:hAnsi="Consolas"/>
          <w:sz w:val="18"/>
        </w:rPr>
        <w:t>NC_082681.1     79478898  ....T....C...........................C..........AC..........  79478839</w:t>
      </w:r>
    </w:p>
    <w:p>
      <w:r>
        <w:rPr>
          <w:rFonts w:ascii="Consolas" w:hAnsi="Consolas"/>
          <w:sz w:val="18"/>
        </w:rPr>
        <w:t>NW_026778237.1  938835    ...AT...........A....A.T.............C..........AC..........  938894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CCACTCTCTTCCTCAAGCAGCGTAAAGGTTTTGTGAAGATGGCACTGCAAACAGG  175</w:t>
      </w:r>
    </w:p>
    <w:p>
      <w:r>
        <w:rPr>
          <w:rFonts w:ascii="Consolas" w:hAnsi="Consolas"/>
          <w:sz w:val="18"/>
        </w:rPr>
        <w:t>NC_082681.1     79357740  .T...G..C....T..A....A..............G.T........A.G.....  79357686</w:t>
      </w:r>
    </w:p>
    <w:p>
      <w:r>
        <w:rPr>
          <w:rFonts w:ascii="Consolas" w:hAnsi="Consolas"/>
          <w:sz w:val="18"/>
        </w:rPr>
        <w:t>NC_082681.1     79478838  .T...G..C....T..A....A..............G.T........A.G.....  79478784</w:t>
      </w:r>
    </w:p>
    <w:p>
      <w:r>
        <w:rPr>
          <w:rFonts w:ascii="Consolas" w:hAnsi="Consolas"/>
          <w:sz w:val="18"/>
        </w:rPr>
        <w:t>NW_026778237.1  938895    .T..CA.......T..AG..........A.........T........A.G.A...  938949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386408042496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NC_082681.1 Mesoplodon densirostris isolate mMesDen1 chromosome X...  279     5e-73</w:t>
      </w:r>
    </w:p>
    <w:p>
      <w:r>
        <w:rPr>
          <w:rFonts w:ascii="Consolas" w:hAnsi="Consolas"/>
          <w:sz w:val="18"/>
        </w:rPr>
        <w:t>NW_026778237.1 Mesoplodon densirostris isolate mMesDen1 chromosom...  227     3e-57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CATACCTTGTCCCTTCATATTCCTTTGGTGAGAACGAAGTTTTCAATCAGGAGACCTTCC  62</w:t>
      </w:r>
    </w:p>
    <w:p>
      <w:r>
        <w:rPr>
          <w:rFonts w:ascii="Consolas" w:hAnsi="Consolas"/>
          <w:sz w:val="18"/>
        </w:rPr>
        <w:t>NC_082681.1     79355394  .............C..C...........A.....T..G...CA......A..........  79355335</w:t>
      </w:r>
    </w:p>
    <w:p>
      <w:r>
        <w:rPr>
          <w:rFonts w:ascii="Consolas" w:hAnsi="Consolas"/>
          <w:sz w:val="18"/>
        </w:rPr>
        <w:t>NC_082681.1     79476492  .............C..C...........A.....T..G...CA......A..........  79476433</w:t>
      </w:r>
    </w:p>
    <w:p>
      <w:r>
        <w:rPr>
          <w:rFonts w:ascii="Consolas" w:hAnsi="Consolas"/>
          <w:sz w:val="18"/>
        </w:rPr>
        <w:t>NW_026778237.1  941238    ...........T.C..C...........A.....T..G...CA..G...A..........  941297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CTGAGGGCACGTGGTTAAGGTTGTTCCAAA-AAACCTTCCAGGACACATTC--AAAAAAA  119</w:t>
      </w:r>
    </w:p>
    <w:p>
      <w:r>
        <w:rPr>
          <w:rFonts w:ascii="Consolas" w:hAnsi="Consolas"/>
          <w:sz w:val="18"/>
        </w:rPr>
        <w:t>NC_082681.1     79355334  ..............C.......C.......T.......G.......G.A..--.......  79355277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NC_082681.1     79476432  ..............C.......C.......T.......G.......G.A..--.......  79476375</w:t>
      </w:r>
    </w:p>
    <w:p>
      <w:r>
        <w:rPr>
          <w:rFonts w:ascii="Consolas" w:hAnsi="Consolas"/>
          <w:sz w:val="18"/>
        </w:rPr>
        <w:t>NW_026778237.1  941298    ....A....T....C.......C....T..-.......G.......G.A..AA.......  941356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120       TCCTGGGACTAAATTTCTGTACCTTCCATGGCCGGGGCTTCACTCGCGGATCCTGGGGCT  179</w:t>
      </w:r>
    </w:p>
    <w:p>
      <w:r>
        <w:rPr>
          <w:rFonts w:ascii="Consolas" w:hAnsi="Consolas"/>
          <w:sz w:val="18"/>
        </w:rPr>
        <w:t>NC_082681.1     79355276  C....A......G..............TC.........C.......A.............  79355217</w:t>
      </w:r>
    </w:p>
    <w:p>
      <w:r>
        <w:rPr>
          <w:rFonts w:ascii="Consolas" w:hAnsi="Consolas"/>
          <w:sz w:val="18"/>
        </w:rPr>
        <w:t>NC_082681.1     79476374  C....A......G..............TC.......A.C.......A.............  79476315</w:t>
      </w:r>
    </w:p>
    <w:p>
      <w:r>
        <w:rPr>
          <w:rFonts w:ascii="Consolas" w:hAnsi="Consolas"/>
          <w:sz w:val="18"/>
        </w:rPr>
        <w:t>NW_026778237.1  941357    C....A......G..C..C.C...C..........A..C.......A....A......T.  941416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       TCCTGCCTTTCAATCGGCCCATTACCACTGTTG  212</w:t>
      </w:r>
    </w:p>
    <w:p>
      <w:r>
        <w:rPr>
          <w:rFonts w:ascii="Consolas" w:hAnsi="Consolas"/>
          <w:sz w:val="18"/>
        </w:rPr>
        <w:t>NC_082681.1     79355216  ..T..............................  79355184</w:t>
      </w:r>
    </w:p>
    <w:p>
      <w:r>
        <w:rPr>
          <w:rFonts w:ascii="Consolas" w:hAnsi="Consolas"/>
          <w:sz w:val="18"/>
        </w:rPr>
        <w:t>NC_082681.1     79476314  ..T..............................  79476282</w:t>
      </w:r>
    </w:p>
    <w:p>
      <w:r>
        <w:rPr>
          <w:rFonts w:ascii="Consolas" w:hAnsi="Consolas"/>
          <w:sz w:val="18"/>
        </w:rPr>
        <w:t>NW_026778237.1  941417    ..T....................G.........  941449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485693442304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NW_026778237.1 Mesoplodon densirostris isolate mMesDen1 chromosom...  188     5e-46</w:t>
      </w:r>
    </w:p>
    <w:p>
      <w:r>
        <w:rPr>
          <w:rFonts w:ascii="Consolas" w:hAnsi="Consolas"/>
          <w:sz w:val="18"/>
        </w:rPr>
        <w:t>NC_082681.1 Mesoplodon densirostris isolate mMesDen1 chromosome X...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TTGGGGAACCCCTTCCAATTCCCAGGATTAAGAGGCCAAACCAGAAGACAGTAGACAAGT  60</w:t>
      </w:r>
    </w:p>
    <w:p>
      <w:r>
        <w:rPr>
          <w:rFonts w:ascii="Consolas" w:hAnsi="Consolas"/>
          <w:sz w:val="18"/>
        </w:rPr>
        <w:t>NW_026778237.1  941900     ......G.....G..........A........A.......A.A.....G..G.......  941958</w:t>
      </w:r>
    </w:p>
    <w:p>
      <w:r>
        <w:rPr>
          <w:rFonts w:ascii="Consolas" w:hAnsi="Consolas"/>
          <w:sz w:val="18"/>
        </w:rPr>
        <w:t>NW_026778237.1  833929    .....A.G.TT..A...C.G....A....G...AC.TG.G.A..G....G..G.CA..A.  833870</w:t>
      </w:r>
    </w:p>
    <w:p>
      <w:r>
        <w:rPr>
          <w:rFonts w:ascii="Consolas" w:hAnsi="Consolas"/>
          <w:sz w:val="18"/>
        </w:rPr>
        <w:t>NC_082681.1     79354503                                              .....G..G.......  79354488</w:t>
      </w:r>
    </w:p>
    <w:p>
      <w:r>
        <w:rPr>
          <w:rFonts w:ascii="Consolas" w:hAnsi="Consolas"/>
          <w:sz w:val="18"/>
        </w:rPr>
        <w:t>NC_082681.1     79475600                                              .....G..G.......  79475585</w:t>
      </w:r>
    </w:p>
    <w:p>
      <w:r>
        <w:rPr>
          <w:rFonts w:ascii="Consolas" w:hAnsi="Consolas"/>
          <w:sz w:val="18"/>
        </w:rPr>
        <w:t>NC_082681.1     79354735  .......G.....G..........A........A.......A.A.....G..          79354684</w:t>
      </w:r>
    </w:p>
    <w:p>
      <w:r>
        <w:rPr>
          <w:rFonts w:ascii="Consolas" w:hAnsi="Consolas"/>
          <w:sz w:val="18"/>
        </w:rPr>
        <w:t>NC_082681.1     79475833  .......G.....G..........A........A.......A.A.....G..          79475782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/>
          <w:sz w:val="18"/>
        </w:rPr>
        <w:t>NW_026778237.1  941959    .C.................C.G....T.......G........G........AC.G....  942018</w:t>
      </w:r>
    </w:p>
    <w:p>
      <w:r>
        <w:rPr>
          <w:rFonts w:ascii="Consolas" w:hAnsi="Consolas"/>
          <w:sz w:val="18"/>
        </w:rPr>
        <w:t>NW_026778237.1  833869    .C....TGG...TT..TGA........A...A..G........G.....GACCA.G.T..  833810</w:t>
      </w:r>
    </w:p>
    <w:p>
      <w:r>
        <w:rPr>
          <w:rFonts w:ascii="Consolas" w:hAnsi="Consolas"/>
          <w:sz w:val="18"/>
        </w:rPr>
        <w:t>NC_082681.1     79354487  .C..T..............C.....TT.......G....------.......AC.G....  79354434</w:t>
      </w:r>
    </w:p>
    <w:p>
      <w:r>
        <w:rPr>
          <w:rFonts w:ascii="Consolas" w:hAnsi="Consolas"/>
          <w:sz w:val="18"/>
        </w:rPr>
        <w:t>NC_082681.1     79475584  .C..T..............C.....TT.......G....------.......AC.G....  79475531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GCCTCCCTGAGACCCAAGAGCTGACAATTACATAA  155</w:t>
      </w:r>
    </w:p>
    <w:p>
      <w:r>
        <w:rPr>
          <w:rFonts w:ascii="Consolas" w:hAnsi="Consolas"/>
          <w:sz w:val="18"/>
        </w:rPr>
        <w:t>NW_026778237.1  942019    ................G...........A.T....  942053</w:t>
      </w:r>
    </w:p>
    <w:p>
      <w:r>
        <w:rPr>
          <w:rFonts w:ascii="Consolas" w:hAnsi="Consolas"/>
          <w:sz w:val="18"/>
        </w:rPr>
        <w:t>NW_026778237.1  833809    ..T..T.A........T......              833787</w:t>
      </w:r>
    </w:p>
    <w:p>
      <w:r>
        <w:rPr>
          <w:rFonts w:ascii="Consolas" w:hAnsi="Consolas"/>
          <w:sz w:val="18"/>
        </w:rPr>
        <w:t>NC_082681.1     79354433  ..A.............G...........C.T....  79354399</w:t>
      </w:r>
    </w:p>
    <w:p>
      <w:r>
        <w:rPr>
          <w:rFonts w:ascii="Consolas" w:hAnsi="Consolas"/>
          <w:sz w:val="18"/>
        </w:rPr>
        <w:t>NC_082681.1     79475530  ..A.............G...........C.T....  79475496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