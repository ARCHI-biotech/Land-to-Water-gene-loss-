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177103744752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93.7    2e-17</w:t>
      </w:r>
    </w:p>
    <w:p>
      <w:r>
        <w:rPr>
          <w:rFonts w:ascii="Consolas" w:hAnsi="Consolas"/>
          <w:sz w:val="18"/>
        </w:rPr>
        <w:t>NW_026778237.1 Mesoplodon densirostris isolate mMesDen1 chromosom...  58.0    9e-07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GAGCTATTCCCATTCTCCTTATACCCTACTTTCTGTTATTCAGTAAGTTCTGGCCCTTGG  60</w:t>
      </w:r>
    </w:p>
    <w:p>
      <w:r>
        <w:rPr>
          <w:rFonts w:ascii="Consolas" w:hAnsi="Consolas"/>
          <w:sz w:val="18"/>
        </w:rPr>
        <w:t>NC_082681.1     79360560  ..........TG....T..................G.G....C......TG..ATGC..T  79360501</w:t>
      </w:r>
    </w:p>
    <w:p>
      <w:r>
        <w:rPr>
          <w:rFonts w:ascii="Consolas" w:hAnsi="Consolas"/>
          <w:sz w:val="18"/>
        </w:rPr>
        <w:t>NC_082681.1     79481658  ..........TG....T..................G.G....C......TG..ATGC..T  79481599</w:t>
      </w:r>
    </w:p>
    <w:p>
      <w:r>
        <w:rPr>
          <w:rFonts w:ascii="Consolas" w:hAnsi="Consolas"/>
          <w:sz w:val="18"/>
        </w:rPr>
        <w:t>NW_026778237.1  936091    ..........A...T.T..............G...G.G....C.......G..ATGC..T  936150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CTGTGCTCTCCTTAGCCTGGCTCACCTATGATTGGAACACCCACAGTCAAG  111</w:t>
      </w:r>
    </w:p>
    <w:p>
      <w:r>
        <w:rPr>
          <w:rFonts w:ascii="Consolas" w:hAnsi="Consolas"/>
          <w:sz w:val="18"/>
        </w:rPr>
        <w:t>NC_082681.1     79360500  .C......G......................C...................  79360450</w:t>
      </w:r>
    </w:p>
    <w:p>
      <w:r>
        <w:rPr>
          <w:rFonts w:ascii="Consolas" w:hAnsi="Consolas"/>
          <w:sz w:val="18"/>
        </w:rPr>
        <w:t>NC_082681.1     79481598  .C......G......................C...................  79481548</w:t>
      </w:r>
    </w:p>
    <w:p>
      <w:r>
        <w:rPr>
          <w:rFonts w:ascii="Consolas" w:hAnsi="Consolas"/>
          <w:sz w:val="18"/>
        </w:rPr>
        <w:t>NW_026778237.1  936151    .CA.....A..............G.....A.C.............        936195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246871886624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93.7    9e-18</w:t>
      </w:r>
    </w:p>
    <w:p>
      <w:r>
        <w:rPr>
          <w:rFonts w:ascii="Consolas" w:hAnsi="Consolas"/>
          <w:sz w:val="18"/>
        </w:rPr>
        <w:t>NW_026778237.1 Mesoplodon densirostris isolate mMesDen1 chromosom...  54.0    8e-06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GTGGCAGGCGTTCAGCTTGGGTACGAAACTGGACCCTATGGAAGTATTTCCGAAATTACT  60</w:t>
      </w:r>
    </w:p>
    <w:p>
      <w:r>
        <w:rPr>
          <w:rFonts w:ascii="Consolas" w:hAnsi="Consolas"/>
          <w:sz w:val="18"/>
        </w:rPr>
        <w:t>NC_082681.1     79359916  ....T...T.....A......................C.............-........  79359858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NC_082681.1     79481014  ....T...T.....A......................C.............-........  79480956</w:t>
      </w:r>
    </w:p>
    <w:p>
      <w:r>
        <w:rPr>
          <w:rFonts w:ascii="Consolas" w:hAnsi="Consolas"/>
          <w:sz w:val="18"/>
        </w:rPr>
        <w:t>NW_026778237.1  936729            ......A........T....G....T...C..A..T.......-........  936779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TCCCAGTAAAG  71</w:t>
      </w:r>
    </w:p>
    <w:p>
      <w:r>
        <w:rPr>
          <w:rFonts w:ascii="Consolas" w:hAnsi="Consolas"/>
          <w:sz w:val="18"/>
        </w:rPr>
        <w:t>NC_082681.1     79359857  ...........  79359847</w:t>
      </w:r>
    </w:p>
    <w:p>
      <w:r>
        <w:rPr>
          <w:rFonts w:ascii="Consolas" w:hAnsi="Consolas"/>
          <w:sz w:val="18"/>
        </w:rPr>
        <w:t>NC_082681.1     79480955  ...........  79480945</w:t>
      </w:r>
    </w:p>
    <w:p>
      <w:r>
        <w:rPr>
          <w:rFonts w:ascii="Consolas" w:hAnsi="Consolas"/>
          <w:sz w:val="18"/>
        </w:rPr>
        <w:t>NW_026778237.1  936780    ...........  936790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139536283744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256     4e-66</w:t>
      </w:r>
    </w:p>
    <w:p>
      <w:r>
        <w:rPr>
          <w:rFonts w:ascii="Consolas" w:hAnsi="Consolas"/>
          <w:sz w:val="18"/>
        </w:rPr>
        <w:t>NW_026778237.1 Mesoplodon densirostris isolate mMesDen1 chromosom...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CTGGTGAAGACTCATGATCTTTCTCCCAAACACAACTACATCATTGCCAATCACCCCCAT  60</w:t>
      </w:r>
    </w:p>
    <w:p>
      <w:r>
        <w:rPr>
          <w:rFonts w:ascii="Consolas" w:hAnsi="Consolas"/>
          <w:sz w:val="18"/>
        </w:rPr>
        <w:t>NC_082681.1     79359478  .................C..C.G...............T...........C.........  79359419</w:t>
      </w:r>
    </w:p>
    <w:p>
      <w:r>
        <w:rPr>
          <w:rFonts w:ascii="Consolas" w:hAnsi="Consolas"/>
          <w:sz w:val="18"/>
        </w:rPr>
        <w:t>NC_082681.1     79480576  .................C..C.G...............T...........C.........  79480517</w:t>
      </w:r>
    </w:p>
    <w:p>
      <w:r>
        <w:rPr>
          <w:rFonts w:ascii="Consolas" w:hAnsi="Consolas"/>
          <w:sz w:val="18"/>
        </w:rPr>
        <w:t>NW_026778237.1  937161       ..............C..C.G...............T...........C.....T...  937217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GGCATTCTCTCTTTTGGTGTCTTCATCAACTTTGCCACTGAGGCCACTGGCATTGCTCGG  120</w:t>
      </w:r>
    </w:p>
    <w:p>
      <w:r>
        <w:rPr>
          <w:rFonts w:ascii="Consolas" w:hAnsi="Consolas"/>
          <w:sz w:val="18"/>
        </w:rPr>
        <w:t>NC_082681.1     79359418  .............A..............T....C.................T........  79359359</w:t>
      </w:r>
    </w:p>
    <w:p>
      <w:r>
        <w:rPr>
          <w:rFonts w:ascii="Consolas" w:hAnsi="Consolas"/>
          <w:sz w:val="18"/>
        </w:rPr>
        <w:t>NC_082681.1     79480516  .............A..............T....C.................T........  79480457</w:t>
      </w:r>
    </w:p>
    <w:p>
      <w:r>
        <w:rPr>
          <w:rFonts w:ascii="Consolas" w:hAnsi="Consolas"/>
          <w:sz w:val="18"/>
        </w:rPr>
        <w:t>NW_026778237.1  937218    .............A...........................A.........T......A.  937277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ATTTTCCCATCCATCACTCCCTTTGTAGGGACCTTAGAAAGGATATTTTGGATCCCAATT  180</w:t>
      </w:r>
    </w:p>
    <w:p>
      <w:r>
        <w:rPr>
          <w:rFonts w:ascii="Consolas" w:hAnsi="Consolas"/>
          <w:sz w:val="18"/>
        </w:rPr>
        <w:t>NC_082681.1     79359358  .........G..........T.A............G...G....C..C............  79359299</w:t>
      </w:r>
    </w:p>
    <w:p>
      <w:r>
        <w:rPr>
          <w:rFonts w:ascii="Consolas" w:hAnsi="Consolas"/>
          <w:sz w:val="18"/>
        </w:rPr>
        <w:t>NC_082681.1     79480456  .........G..........T.A............G...G....C..C............  79480397</w:t>
      </w:r>
    </w:p>
    <w:p>
      <w:r>
        <w:rPr>
          <w:rFonts w:ascii="Consolas" w:hAnsi="Consolas"/>
          <w:sz w:val="18"/>
        </w:rPr>
        <w:t>NW_026778237.1  937278    .A.......G......T...T.A............G...G....C..C............  937337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GTGCGAGAATATGTGATGTCAA  202</w:t>
      </w:r>
    </w:p>
    <w:p>
      <w:r>
        <w:rPr>
          <w:rFonts w:ascii="Consolas" w:hAnsi="Consolas"/>
          <w:sz w:val="18"/>
        </w:rPr>
        <w:t>NC_082681.1     79359298  ........T.....A......   79359278</w:t>
      </w:r>
    </w:p>
    <w:p>
      <w:r>
        <w:rPr>
          <w:rFonts w:ascii="Consolas" w:hAnsi="Consolas"/>
          <w:sz w:val="18"/>
        </w:rPr>
        <w:t>NC_082681.1     79480396  ........T.....A......   79480376</w:t>
      </w:r>
    </w:p>
    <w:p>
      <w:r>
        <w:rPr>
          <w:rFonts w:ascii="Consolas" w:hAnsi="Consolas"/>
          <w:sz w:val="18"/>
        </w:rPr>
        <w:t>NW_026778237.1  937338    ...T....T........A....  937359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496427149630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159     5e-37</w:t>
      </w:r>
    </w:p>
    <w:p>
      <w:r>
        <w:rPr>
          <w:rFonts w:ascii="Consolas" w:hAnsi="Consolas"/>
          <w:sz w:val="18"/>
        </w:rPr>
        <w:t>NW_026778237.1 Mesoplodon densirostris isolate mMesDen1 chromosom...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        GCCTTGAAGTACTTGCTGACCCAGAAAGGCTCAGGCAATGCCGTGGTTATTGTGGTGGGT  83</w:t>
      </w:r>
    </w:p>
    <w:p>
      <w:r>
        <w:rPr>
          <w:rFonts w:ascii="Consolas" w:hAnsi="Consolas"/>
          <w:sz w:val="18"/>
        </w:rPr>
        <w:t>NC_082681.1     79357837  ...........T.........A..........G........T....C.............  79357778</w:t>
      </w:r>
    </w:p>
    <w:p>
      <w:r>
        <w:rPr>
          <w:rFonts w:ascii="Consolas" w:hAnsi="Consolas"/>
          <w:sz w:val="18"/>
        </w:rPr>
        <w:t>NC_082681.1     79478935  ...........T.........A..........G........T....C.............  79478876</w:t>
      </w:r>
    </w:p>
    <w:p>
      <w:r>
        <w:rPr>
          <w:rFonts w:ascii="Consolas" w:hAnsi="Consolas"/>
          <w:sz w:val="18"/>
        </w:rPr>
        <w:t>NW_026778237.1  938800      .........T.........A.........TG.......AT...........A....A.  938857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84        GGAGCTGCTGAAGCTCTCTTGTGCCGACCAGGAGCCTCCACTCTCTTCCTCAAGCAGCGT  143</w:t>
      </w:r>
    </w:p>
    <w:p>
      <w:r>
        <w:rPr>
          <w:rFonts w:ascii="Consolas" w:hAnsi="Consolas"/>
          <w:sz w:val="18"/>
        </w:rPr>
        <w:t>NC_082681.1     79357777  ..............C..........AC...........T...G..C....T..A....A.  79357718</w:t>
      </w:r>
    </w:p>
    <w:p>
      <w:r>
        <w:rPr>
          <w:rFonts w:ascii="Consolas" w:hAnsi="Consolas"/>
          <w:sz w:val="18"/>
        </w:rPr>
        <w:t>NC_082681.1     79478875  ..............C..........AC...........T...G..C....T..A....A.  79478816</w:t>
      </w:r>
    </w:p>
    <w:p>
      <w:r>
        <w:rPr>
          <w:rFonts w:ascii="Consolas" w:hAnsi="Consolas"/>
          <w:sz w:val="18"/>
        </w:rPr>
        <w:t>NW_026778237.1  938858    T.............C..........AC...........T..CA.......T..AG.....  938917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144       AAAGGTTTTGTGAAGATGGCACTG  167</w:t>
      </w:r>
    </w:p>
    <w:p>
      <w:r>
        <w:rPr>
          <w:rFonts w:ascii="Consolas" w:hAnsi="Consolas"/>
          <w:sz w:val="18"/>
        </w:rPr>
        <w:t>NC_082681.1     79357717  .............G.T........  79357694</w:t>
      </w:r>
    </w:p>
    <w:p>
      <w:r>
        <w:rPr>
          <w:rFonts w:ascii="Consolas" w:hAnsi="Consolas"/>
          <w:sz w:val="18"/>
        </w:rPr>
        <w:t>NC_082681.1     79478815  .............G.T........  79478792</w:t>
      </w:r>
    </w:p>
    <w:p>
      <w:r>
        <w:rPr>
          <w:rFonts w:ascii="Consolas" w:hAnsi="Consolas"/>
          <w:sz w:val="18"/>
        </w:rPr>
        <w:t>NW_026778237.1  938918    .....A.........T........  938941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415925449690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236     4e-60</w:t>
      </w:r>
    </w:p>
    <w:p>
      <w:r>
        <w:rPr>
          <w:rFonts w:ascii="Consolas" w:hAnsi="Consolas"/>
          <w:sz w:val="18"/>
        </w:rPr>
        <w:t>NW_026778237.1 Mesoplodon densirostris isolate mMesDen1 chromosom...  145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CATACCTTGTCCCTTCATATTCCTTTGGTGAGAACGAAGTTTTCAATCAGGAGACCTTCC  62</w:t>
      </w:r>
    </w:p>
    <w:p>
      <w:r>
        <w:rPr>
          <w:rFonts w:ascii="Consolas" w:hAnsi="Consolas"/>
          <w:sz w:val="18"/>
        </w:rPr>
        <w:t>NC_082681.1     79355394  .............C..C...........A.....T..G...CA......A..........  79355335</w:t>
      </w:r>
    </w:p>
    <w:p>
      <w:r>
        <w:rPr>
          <w:rFonts w:ascii="Consolas" w:hAnsi="Consolas"/>
          <w:sz w:val="18"/>
        </w:rPr>
        <w:t>NC_082681.1     79476492  .............C..C...........A.....T..G...CA......A..........  79476433</w:t>
      </w:r>
    </w:p>
    <w:p>
      <w:r>
        <w:rPr>
          <w:rFonts w:ascii="Consolas" w:hAnsi="Consolas"/>
          <w:sz w:val="18"/>
        </w:rPr>
        <w:t>NW_026778237.1  941238    ...........T.C..C...........A.....T..G...CA..G...A..........  941297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CTGAGGGCACGTGGTTAAGGTTGTTCCAAA-AAACCTTCCAGGACACATTC--AAAAAAA  119</w:t>
      </w:r>
    </w:p>
    <w:p>
      <w:r>
        <w:rPr>
          <w:rFonts w:ascii="Consolas" w:hAnsi="Consolas"/>
          <w:sz w:val="18"/>
        </w:rPr>
        <w:t>NC_082681.1     79355334  ..............C.......C.......T.......G.......G.A..--.......  79355277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NC_082681.1     79476432  ..............C.......C.......T.......G.......G.A..--.......  79476375</w:t>
      </w:r>
    </w:p>
    <w:p>
      <w:r>
        <w:rPr>
          <w:rFonts w:ascii="Consolas" w:hAnsi="Consolas"/>
          <w:sz w:val="18"/>
        </w:rPr>
        <w:t>NW_026778237.1  941298    ....A....T....C.......C....T..-.......G.......G.A..AA.......  941356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120       TCCTGGGACTAAATTTCTGTACCTTCCATGGCCGGGGCTTCACTCGCGGATCCTGGGGCT  179</w:t>
      </w:r>
    </w:p>
    <w:p>
      <w:r>
        <w:rPr>
          <w:rFonts w:ascii="Consolas" w:hAnsi="Consolas"/>
          <w:sz w:val="18"/>
        </w:rPr>
        <w:t>NC_082681.1     79355276  C....A......G..............TC.........C.......A.............  79355217</w:t>
      </w:r>
    </w:p>
    <w:p>
      <w:r>
        <w:rPr>
          <w:rFonts w:ascii="Consolas" w:hAnsi="Consolas"/>
          <w:sz w:val="18"/>
        </w:rPr>
        <w:t>NC_082681.1     79476374  C....A......G..............TC.......A.C.......A.............  79476315</w:t>
      </w:r>
    </w:p>
    <w:p>
      <w:r>
        <w:rPr>
          <w:rFonts w:ascii="Consolas" w:hAnsi="Consolas"/>
          <w:sz w:val="18"/>
        </w:rPr>
        <w:t>NW_026778237.1  941357    C....A......G..C..C.C...C..........A..C.......A....A......T.  941416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180       TCCTGCCTTTCAATCGGCCCATTACCACTGTTG  212</w:t>
      </w:r>
    </w:p>
    <w:p>
      <w:r>
        <w:rPr>
          <w:rFonts w:ascii="Consolas" w:hAnsi="Consolas"/>
          <w:sz w:val="18"/>
        </w:rPr>
        <w:t>NC_082681.1     79355216  ..T..............................  79355184</w:t>
      </w:r>
    </w:p>
    <w:p>
      <w:r>
        <w:rPr>
          <w:rFonts w:ascii="Consolas" w:hAnsi="Consolas"/>
          <w:sz w:val="18"/>
        </w:rPr>
        <w:t>NC_082681.1     79476314  ..T..............................  79476282</w:t>
      </w:r>
    </w:p>
    <w:p>
      <w:r>
        <w:rPr>
          <w:rFonts w:ascii="Consolas" w:hAnsi="Consolas"/>
          <w:sz w:val="18"/>
        </w:rPr>
        <w:t>NW_026778237.1  941417    ..T....................G.........  941449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515210879616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NW_026778237.1 Mesoplodon densirostris isolate mMesDen1 chromosom...  149     5e-34</w:t>
      </w:r>
    </w:p>
    <w:p>
      <w:r>
        <w:rPr>
          <w:rFonts w:ascii="Consolas" w:hAnsi="Consolas"/>
          <w:sz w:val="18"/>
        </w:rPr>
        <w:t>NC_082681.1 Mesoplodon densirostris isolate mMesDen1 chromosome X...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TTGGGGAACCCCTTCCAATTCCCAGGATTAAGAGGCCAAACCAGAAGACAGTAGACAAGT  60</w:t>
      </w:r>
    </w:p>
    <w:p>
      <w:r>
        <w:rPr>
          <w:rFonts w:ascii="Consolas" w:hAnsi="Consolas"/>
          <w:sz w:val="18"/>
        </w:rPr>
        <w:t>NW_026778237.1  941900     ......G.....G..........A........A.......A.A.....G..G.......  941958</w:t>
      </w:r>
    </w:p>
    <w:p>
      <w:r>
        <w:rPr>
          <w:rFonts w:ascii="Consolas" w:hAnsi="Consolas"/>
          <w:sz w:val="18"/>
        </w:rPr>
        <w:t>NC_082681.1     79354503                                              .....G..G.......  79354488</w:t>
      </w:r>
    </w:p>
    <w:p>
      <w:r>
        <w:rPr>
          <w:rFonts w:ascii="Consolas" w:hAnsi="Consolas"/>
          <w:sz w:val="18"/>
        </w:rPr>
        <w:t>NC_082681.1     79475600                                              .....G..G.......  79475585</w:t>
      </w:r>
    </w:p>
    <w:p>
      <w:r>
        <w:rPr>
          <w:rFonts w:ascii="Consolas" w:hAnsi="Consolas"/>
          <w:sz w:val="18"/>
        </w:rPr>
        <w:t>NC_082681.1     79354735  .......G.....G..........A........A.......                     79354695</w:t>
      </w:r>
    </w:p>
    <w:p>
      <w:r>
        <w:rPr>
          <w:rFonts w:ascii="Consolas" w:hAnsi="Consolas"/>
          <w:sz w:val="18"/>
        </w:rPr>
        <w:t>NC_082681.1     79475833  .......G.....G..........A........A.......                     79475793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ATCACGCACTCTACATCAGTGCCCTGCGCAAGCTCTTTGACCAACACAAAGTTGAATATG  120</w:t>
      </w:r>
    </w:p>
    <w:p>
      <w:r>
        <w:rPr>
          <w:rFonts w:ascii="Consolas" w:hAnsi="Consolas"/>
          <w:sz w:val="18"/>
        </w:rPr>
        <w:t>NW_026778237.1  941959    .C.................C.G....T.......G........G........AC.G....  942018</w:t>
      </w:r>
    </w:p>
    <w:p>
      <w:r>
        <w:rPr>
          <w:rFonts w:ascii="Consolas" w:hAnsi="Consolas"/>
          <w:sz w:val="18"/>
        </w:rPr>
        <w:t>NC_082681.1     79354487  .C..T..............C.....TT.......G....------.......AC.G....  79354434</w:t>
      </w:r>
    </w:p>
    <w:p>
      <w:r>
        <w:rPr>
          <w:rFonts w:ascii="Consolas" w:hAnsi="Consolas"/>
          <w:sz w:val="18"/>
        </w:rPr>
        <w:t>NC_082681.1     79475584  .C..T..............C.....TT.......G....------.......AC.G....  79475531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GCCTCCCTGAGACCCAAGAGCTGACAAT  148</w:t>
      </w:r>
    </w:p>
    <w:p>
      <w:r>
        <w:rPr>
          <w:rFonts w:ascii="Consolas" w:hAnsi="Consolas"/>
          <w:sz w:val="18"/>
        </w:rPr>
        <w:t>NW_026778237.1  942019    ................G...........  942046</w:t>
      </w:r>
    </w:p>
    <w:p>
      <w:r>
        <w:rPr>
          <w:rFonts w:ascii="Consolas" w:hAnsi="Consolas"/>
          <w:sz w:val="18"/>
        </w:rPr>
        <w:t>NC_082681.1     79354433  ..A.............G...........  79354406</w:t>
      </w:r>
    </w:p>
    <w:p>
      <w:r>
        <w:rPr>
          <w:rFonts w:ascii="Consolas" w:hAnsi="Consolas"/>
          <w:sz w:val="18"/>
        </w:rPr>
        <w:t>NC_082681.1     79475530  ..A.............G...........  79475503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362257649730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