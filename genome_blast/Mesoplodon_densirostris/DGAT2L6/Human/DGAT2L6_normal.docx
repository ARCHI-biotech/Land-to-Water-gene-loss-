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225404716320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120752529930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474959924862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394458242682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CATACCTTGTCCCTTCATATTCCTTTGGTGAGAACGAAGTTTTCAATCAGGAGACCTTCC  62</w:t>
      </w:r>
    </w:p>
    <w:p>
      <w:r>
        <w:rPr>
          <w:rFonts w:ascii="Consolas" w:hAnsi="Consolas"/>
          <w:sz w:val="18"/>
        </w:rPr>
        <w:t>NC_082681.1  79355394  .............C..C...........A.....T..G...CA......A..........  79355335</w:t>
      </w:r>
    </w:p>
    <w:p>
      <w:r>
        <w:rPr>
          <w:rFonts w:ascii="Consolas" w:hAnsi="Consolas"/>
          <w:sz w:val="18"/>
        </w:rPr>
        <w:t>NC_082681.1  79476492  .............C..C...........A.....T..G...CA......A..........  79476433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CTGAGGGCACGTGGTTAAGGTTGTTCCAAA-AAACCTTCCAGGACACATTCAAAAAAATC  121</w:t>
      </w:r>
    </w:p>
    <w:p>
      <w:r>
        <w:rPr>
          <w:rFonts w:ascii="Consolas" w:hAnsi="Consolas"/>
          <w:sz w:val="18"/>
        </w:rPr>
        <w:t>NC_082681.1  79355334  ..............C.......C.......T.......G.......G.A.........C.  79355275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NC_082681.1  79476432  ..............C.......C.......T.......G.......G.A.........C.  79476373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CTGGGACTAAATTTCTGTACCTTCCATGGCCGGGGCTTCACTCGCGGATCCTGGGGCTTC  181</w:t>
      </w:r>
    </w:p>
    <w:p>
      <w:r>
        <w:rPr>
          <w:rFonts w:ascii="Consolas" w:hAnsi="Consolas"/>
          <w:sz w:val="18"/>
        </w:rPr>
        <w:t>NC_082681.1  79355274  ...A......G..............TC.........C.......A...............  79355215</w:t>
      </w:r>
    </w:p>
    <w:p>
      <w:r>
        <w:rPr>
          <w:rFonts w:ascii="Consolas" w:hAnsi="Consolas"/>
          <w:sz w:val="18"/>
        </w:rPr>
        <w:t>NC_082681.1  79476372  ...A......G..............TC.......A.C.......A...............  79476313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182       CTGCCTTTCAATCGGCCCATTACCACTGTTG  212</w:t>
      </w:r>
    </w:p>
    <w:p>
      <w:r>
        <w:rPr>
          <w:rFonts w:ascii="Consolas" w:hAnsi="Consolas"/>
          <w:sz w:val="18"/>
        </w:rPr>
        <w:t>NC_082681.1  79355214  T..............................  79355184</w:t>
      </w:r>
    </w:p>
    <w:p>
      <w:r>
        <w:rPr>
          <w:rFonts w:ascii="Consolas" w:hAnsi="Consolas"/>
          <w:sz w:val="18"/>
        </w:rPr>
        <w:t>NC_082681.1  79476312  T..............................  79476282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493743650704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340790454562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