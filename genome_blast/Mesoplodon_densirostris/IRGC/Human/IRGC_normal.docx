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110018971714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1397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CGCTGAGGATCACGCATCCTGT--GA--CTCTCCCCTGTCCCCCGCCACCCTCTGAACCA  57</w:t>
      </w:r>
    </w:p>
    <w:p>
      <w:r>
        <w:rPr>
          <w:rFonts w:ascii="Consolas" w:hAnsi="Consolas"/>
          <w:sz w:val="18"/>
        </w:rPr>
        <w:t>NC_082679.1  11440537  ..............TG...-..CC..GG........CAG......-.G...........G  11440480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        CTGGCCACCATGGCTACTTCAAAGTTGCCCGTGGTGCCTGGGGAGGAGGAAAACACCATC  117</w:t>
      </w:r>
    </w:p>
    <w:p>
      <w:r>
        <w:rPr>
          <w:rFonts w:ascii="Consolas" w:hAnsi="Consolas"/>
          <w:sz w:val="18"/>
        </w:rPr>
        <w:t>NC_082679.1  11440479  .C..T...............G........A.A......C...........G.........  11440420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118       CTTATGGCCAAGGAAAGGCTGGAGGCCCTGCGCACAGCCTTTGAGTCGGGTGACCTCCCC  177</w:t>
      </w:r>
    </w:p>
    <w:p>
      <w:r>
        <w:rPr>
          <w:rFonts w:ascii="Consolas" w:hAnsi="Consolas"/>
          <w:sz w:val="18"/>
        </w:rPr>
        <w:t>NC_082679.1  11440419  ..C.C..........G...................C.....C........C...A.....  11440360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178       CAGGCCGCCTCTCACCTCCAGGAGCTGCTGGCCTCCACGGAAAGCATCCGCCTGGAGGTG  237</w:t>
      </w:r>
    </w:p>
    <w:p>
      <w:r>
        <w:rPr>
          <w:rFonts w:ascii="Consolas" w:hAnsi="Consolas"/>
          <w:sz w:val="18"/>
        </w:rPr>
        <w:t>NC_082679.1  11440359  ...........CTG.....G....-.--.-.------.----.-.--...G.........  11440317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238       GGCGTCACGGGCGAGTCGGGCGCGGGCAAGTCCTCCCTCATCAATGCCCTGCGTGGCCTG  297</w:t>
      </w:r>
    </w:p>
    <w:p>
      <w:r>
        <w:rPr>
          <w:rFonts w:ascii="Consolas" w:hAnsi="Consolas"/>
          <w:sz w:val="18"/>
        </w:rPr>
        <w:t>NC_082679.1  11440316  ........A........C..G.-A........G........T..C.....C..C......  11440258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298       GAGGCCGAGGACCCTGGCGCGGCTCTCACGGGCGTCATGGAGACCACGATGCAACCGTCG  357</w:t>
      </w:r>
    </w:p>
    <w:p>
      <w:r>
        <w:rPr>
          <w:rFonts w:ascii="Consolas" w:hAnsi="Consolas"/>
          <w:sz w:val="18"/>
        </w:rPr>
        <w:t>NC_082679.1  11440257  .GC...........C........C.....T......G.A..........G...G..C...  11440198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358       CCCTATCCACACCCACAGTTCCCTGACGTGACCCTCTGGGACCTGCCAGGAGCCGGCTCT  417</w:t>
      </w:r>
    </w:p>
    <w:p>
      <w:r>
        <w:rPr>
          <w:rFonts w:ascii="Consolas" w:hAnsi="Consolas"/>
          <w:sz w:val="18"/>
        </w:rPr>
        <w:t>NC_082679.1  11440197  .....------.G.-G....T..A...........GC............AG.........  11440145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418       CCAGGCTGCCCGGCTGACAAGTACCTAAAGCAGGTAGACTTCAGCCGCTATGACTTCTTC  477</w:t>
      </w:r>
    </w:p>
    <w:p>
      <w:r>
        <w:rPr>
          <w:rFonts w:ascii="Consolas" w:hAnsi="Consolas"/>
          <w:sz w:val="18"/>
        </w:rPr>
        <w:t>NC_082679.1  11440144  ..........................G........G.....TG..........TG.....  11440085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478       CTGCTGGTCTCCCCCCGCCGCTGCGGGGCCGTCGAGACCCGCCTGGCCGCTGAGATCCTG  537</w:t>
      </w:r>
    </w:p>
    <w:p>
      <w:r>
        <w:rPr>
          <w:rFonts w:ascii="Consolas" w:hAnsi="Consolas"/>
          <w:sz w:val="18"/>
        </w:rPr>
        <w:t>NC_082679.1  11440084  ..........................C.....G...............T.C.........  11440025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538       TGCCAGGGCAAGAAGTTCTACTTTGTGCGCACCAAGGTGGACGAGGACCTGGCGGCCACG  597</w:t>
      </w:r>
    </w:p>
    <w:p>
      <w:r>
        <w:rPr>
          <w:rFonts w:ascii="Consolas" w:hAnsi="Consolas"/>
          <w:sz w:val="18"/>
        </w:rPr>
        <w:t>NC_082679.1  11440024  C..........AC..........C...T..........A.....................  11439965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598       CGCACCCAGCGGCCGTCGGGCTTCAGAGAGGCCGCTGTCCTGCAGGAGATCCGAGACCAC  657</w:t>
      </w:r>
    </w:p>
    <w:p>
      <w:r>
        <w:rPr>
          <w:rFonts w:ascii="Consolas" w:hAnsi="Consolas"/>
          <w:sz w:val="18"/>
        </w:rPr>
        <w:t>NC_082679.1  11439964  ...........A..C...........C.....G..G.C..........C....C..G...  11439905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658       TGTGCCGAGCGGCTGCGGGAGGCCGGCGTGGCTGACCCTCGCATCTTCCTGGTGTCCAAC  717</w:t>
      </w:r>
    </w:p>
    <w:p>
      <w:r>
        <w:rPr>
          <w:rFonts w:ascii="Consolas" w:hAnsi="Consolas"/>
          <w:sz w:val="18"/>
        </w:rPr>
        <w:t>NC_082679.1  11439904  C.C..............T.G.......A..A.-.....G.A.G.......C.........  11439846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718       CTCTCGCCGGCCCGCTACGACTTTCCCACGCTGGTGTCCACCTGGGAGCACGACCTGCCC  777</w:t>
      </w:r>
    </w:p>
    <w:p>
      <w:r>
        <w:rPr>
          <w:rFonts w:ascii="Consolas" w:hAnsi="Consolas"/>
          <w:sz w:val="18"/>
        </w:rPr>
        <w:t>NC_082679.1  11439845  ........C..G...........-..GCT...C.........C..........T......  11439787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778       TCCCACCGGCGCCACGCTGGCCTGCTGTCGCTCCCCGACATCTCGCTGGAGGCCTTGCAG  837</w:t>
      </w:r>
    </w:p>
    <w:p>
      <w:r>
        <w:rPr>
          <w:rFonts w:ascii="Consolas" w:hAnsi="Consolas"/>
          <w:sz w:val="18"/>
        </w:rPr>
        <w:t>NC_082679.1  11439786  G.G.G...T..G..G..C..............G.....................C...G.  11439727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838       AAGAAGAAGGCCATGCTTCAAGAGCAAGTCCTCAAGACCGCCCTGGTGTTGGGCGTCATC  897</w:t>
      </w:r>
    </w:p>
    <w:p>
      <w:r>
        <w:rPr>
          <w:rFonts w:ascii="Consolas" w:hAnsi="Consolas"/>
          <w:sz w:val="18"/>
        </w:rPr>
        <w:t>NC_082679.1  11439726  ......G...A......C..G.....G..G........G.....C...............  11439667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898       CAGGCCCTGCC-GGTCCCAGGGCTGGCGGCCGCCTACGATGATGCGTTGCTCATCCACTC  956</w:t>
      </w:r>
    </w:p>
    <w:p>
      <w:r>
        <w:rPr>
          <w:rFonts w:ascii="Consolas" w:hAnsi="Consolas"/>
          <w:sz w:val="18"/>
        </w:rPr>
        <w:t>NC_082679.1  11439666  .....T.....C..G...-..C.-...............C......C.....C...G...  11439609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957       ACTGCGTGGCTACCACCGCAGCTTTGGTCTGGACGACGACTCGCTGGCCAAGCTGGCCGA  1016</w:t>
      </w:r>
    </w:p>
    <w:p>
      <w:r>
        <w:rPr>
          <w:rFonts w:ascii="Consolas" w:hAnsi="Consolas"/>
          <w:sz w:val="18"/>
        </w:rPr>
        <w:t>NC_082679.1  11439608  G.G...C.................C..C...............G.A.......C......  11439549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1017      GCAGGTGGGCAAACAGGCAGGTGACCTGCGCTCGGTCATCCGCTCCCCACTGGCCAACGA  1076</w:t>
      </w:r>
    </w:p>
    <w:p>
      <w:r>
        <w:rPr>
          <w:rFonts w:ascii="Consolas" w:hAnsi="Consolas"/>
          <w:sz w:val="18"/>
        </w:rPr>
        <w:t>NC_082679.1  11439548  ..G..................C...................T......G.C.........  11439489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1077      GGTCTCGCCTGAGACTGTCCTGCGGCTCTATTCCCAGTCGTCCGACGGCGCCATGCGGGT  1136</w:t>
      </w:r>
    </w:p>
    <w:p>
      <w:r>
        <w:rPr>
          <w:rFonts w:ascii="Consolas" w:hAnsi="Consolas"/>
          <w:sz w:val="18"/>
        </w:rPr>
        <w:t>NC_082679.1  11439488  .........C..........C.........C.................T...........  11439429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1137      GGCCCGCGCCTTTGAGAGGGGCATCCCTGTGTTTGGGACGCTGGTGGCTGGCGG-CATCA  1195</w:t>
      </w:r>
    </w:p>
    <w:p>
      <w:r>
        <w:rPr>
          <w:rFonts w:ascii="Consolas" w:hAnsi="Consolas"/>
          <w:sz w:val="18"/>
        </w:rPr>
        <w:t>NC_082679.1  11439428  ......G..........A.........CC....C..A.......C...C..G..G.....  11439369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1196      GCTTTGGCGCTGTCTACACCATGCTCCAGGGCTGCCTCAACGAGATGGCTGAGGACGCCC  1255</w:t>
      </w:r>
    </w:p>
    <w:p>
      <w:r>
        <w:rPr>
          <w:rFonts w:ascii="Consolas" w:hAnsi="Consolas"/>
          <w:sz w:val="18"/>
        </w:rPr>
        <w:t>NC_082679.1  11439368  ....CA..A.C......G...C...........................C.....T....  11439309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1256      AGCGTGTCCGCATCAAGGCCCTGGAGGATGACGAGCCGCAGCCGGAGGTCAGCTTGGAAG  1315</w:t>
      </w:r>
    </w:p>
    <w:p>
      <w:r>
        <w:rPr>
          <w:rFonts w:ascii="Consolas" w:hAnsi="Consolas"/>
          <w:sz w:val="18"/>
        </w:rPr>
        <w:t>NC_082679.1  11439308  ...AG...............T.......G..G.G.T.C.....T.........C..C.G.  11439249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1316      TGGCCAGTGACAATGGCGTGGAAAAGGGGGGCTCCGGGGAGGGAGGTGGGGAGGAAGCCC  1375</w:t>
      </w:r>
    </w:p>
    <w:p>
      <w:r>
        <w:rPr>
          <w:rFonts w:ascii="Consolas" w:hAnsi="Consolas"/>
          <w:sz w:val="18"/>
        </w:rPr>
        <w:t>NC_082679.1  11439248  ....TG.......C............C...CA...........GA....C.......A..  11439189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1376      CACTCTCAACCTGCAGGAAGCTCGGCCTCCTTCTTAAGTACATTCTGGACAGCTGGAAGA  1435</w:t>
      </w:r>
    </w:p>
    <w:p>
      <w:r>
        <w:rPr>
          <w:rFonts w:ascii="Consolas" w:hAnsi="Consolas"/>
          <w:sz w:val="18"/>
        </w:rPr>
        <w:t>NC_082679.1  11439188  .G.....G......CA...............C..C......G....C.............  11439129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1436      A  1436</w:t>
      </w:r>
    </w:p>
    <w:p>
      <w:r>
        <w:rPr>
          <w:rFonts w:ascii="Consolas" w:hAnsi="Consolas"/>
          <w:sz w:val="18"/>
        </w:rPr>
        <w:t>NC_082679.1  11439128  .  11439128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3829196365568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