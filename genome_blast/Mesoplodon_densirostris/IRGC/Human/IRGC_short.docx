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128802723456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        ATGGGGACAGTGATCCCAGACATGAGCAGCTCTCCCAGGG  56</w:t>
      </w:r>
    </w:p>
    <w:p>
      <w:r>
        <w:rPr>
          <w:rFonts w:ascii="Consolas" w:hAnsi="Consolas"/>
          <w:sz w:val="18"/>
        </w:rPr>
        <w:t>NC_082679.1  11442013  .................T...C.....GT...........  11441974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144903063888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1055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46        CCCTCTGAACCACTGGCCACCATGGCTACTTCAAAGTTGCCCGTGGTGCCTGGGGAGGAG  105</w:t>
      </w:r>
    </w:p>
    <w:p>
      <w:r>
        <w:rPr>
          <w:rFonts w:ascii="Consolas" w:hAnsi="Consolas"/>
          <w:sz w:val="18"/>
        </w:rPr>
        <w:t>NC_082679.1  11440491  ...........G.C..T...............G........A.A......C.........  11440432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106       GAAAACACCATCCTTATGGCCAAGGAAAGGCTGGAGGCCCTGCGCACAGCCTTTGAGTCG  165</w:t>
      </w:r>
    </w:p>
    <w:p>
      <w:r>
        <w:rPr>
          <w:rFonts w:ascii="Consolas" w:hAnsi="Consolas"/>
          <w:sz w:val="18"/>
        </w:rPr>
        <w:t>NC_082679.1  11440431  ..G...........C.C..........G...................C.....C......  11440372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166       GGTGACCTCCCCCAGGCCGCCTCTCACCTCCAGGAGCTGCTGGCCTCCACGGAAAGCATC  225</w:t>
      </w:r>
    </w:p>
    <w:p>
      <w:r>
        <w:rPr>
          <w:rFonts w:ascii="Consolas" w:hAnsi="Consolas"/>
          <w:sz w:val="18"/>
        </w:rPr>
        <w:t>NC_082679.1  11440371  ..C...A................CTG.....G....T...-----------------.C.  11440329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226       CGCCTGGAGGTGGGCGTCACGGGCGAGTCGGGCGCGGGCAAGTCCTCCCTCATCAATGCC  285</w:t>
      </w:r>
    </w:p>
    <w:p>
      <w:r>
        <w:rPr>
          <w:rFonts w:ascii="Consolas" w:hAnsi="Consolas"/>
          <w:sz w:val="18"/>
        </w:rPr>
        <w:t>NC_082679.1  11440328  ..G.................A........C..G.A..-......G........T..C...  11440270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286       CTGCGTGGCCTGGAGGCCGAGGACCCTGGCGCGGCTCTCACGGGCGTCATGGAGACCACG  345</w:t>
      </w:r>
    </w:p>
    <w:p>
      <w:r>
        <w:rPr>
          <w:rFonts w:ascii="Consolas" w:hAnsi="Consolas"/>
          <w:sz w:val="18"/>
        </w:rPr>
        <w:t>NC_082679.1  11440269  ..C..C.......GC...........C........C.....T......G.A.........  11440210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346       ATGCAACCGTCGCCCTATCCACACCCACAGTTCCCTGACGTGACCCTCTGGGACCTGCCA  405</w:t>
      </w:r>
    </w:p>
    <w:p>
      <w:r>
        <w:rPr>
          <w:rFonts w:ascii="Consolas" w:hAnsi="Consolas"/>
          <w:sz w:val="18"/>
        </w:rPr>
        <w:t>NC_082679.1  11440209  .G...G..C........CG.G-------....T..A...........GC...........  11440157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406       GGAGCCGGCTCTCCAGGCTGCCCGGCTGACAAGTACCTAAAGCAGGTAGACTTCAGCCGC  465</w:t>
      </w:r>
    </w:p>
    <w:p>
      <w:r>
        <w:rPr>
          <w:rFonts w:ascii="Consolas" w:hAnsi="Consolas"/>
          <w:sz w:val="18"/>
        </w:rPr>
        <w:t>NC_082679.1  11440156  .AG...................................G........G.....TG.....  11440097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466       TATGACTTCTTCCTGCTGGTCTCCCCCCGCCGCTGCGGGGCCGTCGAGACCCGCCTGGCC  525</w:t>
      </w:r>
    </w:p>
    <w:p>
      <w:r>
        <w:rPr>
          <w:rFonts w:ascii="Consolas" w:hAnsi="Consolas"/>
          <w:sz w:val="18"/>
        </w:rPr>
        <w:t>NC_082679.1  11440096  .....TG...............................C.....G...............  11440037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526       GCTGAGATCCTGTGCCAGGGCAAGAAGTTCTACTTTGTGCGCACCAAGGTGGACGAGGAC  585</w:t>
      </w:r>
    </w:p>
    <w:p>
      <w:r>
        <w:rPr>
          <w:rFonts w:ascii="Consolas" w:hAnsi="Consolas"/>
          <w:sz w:val="18"/>
        </w:rPr>
        <w:t>NC_082679.1  11440036  T.C.........C..........AC..........C...T..........A.........  11439977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586       CTGGCGGCCACGCGCACCCAGCGGCCGTCGGGCTTCAGAGAGGCCGCTGTCCTGCAGGAG  645</w:t>
      </w:r>
    </w:p>
    <w:p>
      <w:r>
        <w:rPr>
          <w:rFonts w:ascii="Consolas" w:hAnsi="Consolas"/>
          <w:sz w:val="18"/>
        </w:rPr>
        <w:t>NC_082679.1  11439976  .......................A..C...........C.....G..G.C..........  11439917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646       ATCCGAGACCACTGTGCCGAGCGGCTGCGGGAGGCCGGCGTGGCTGACCCTCGCATCTTC  705</w:t>
      </w:r>
    </w:p>
    <w:p>
      <w:r>
        <w:rPr>
          <w:rFonts w:ascii="Consolas" w:hAnsi="Consolas"/>
          <w:sz w:val="18"/>
        </w:rPr>
        <w:t>NC_082679.1  11439916  C....C..G...C.C..............T.G.......A..A.-.....G.A.G.....  11439858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706       CTGGTGTCCAACCTCTCGCCGGCCCGCTACGACTTTCCCACGCTGGTGTCCACCTGGGAG  765</w:t>
      </w:r>
    </w:p>
    <w:p>
      <w:r>
        <w:rPr>
          <w:rFonts w:ascii="Consolas" w:hAnsi="Consolas"/>
          <w:sz w:val="18"/>
        </w:rPr>
        <w:t>NC_082679.1  11439857  ..C.................C..G.........-....GCT...C.........C.....  11439799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766       CACGACCTGCCCTCCCACCGGCGCCACGCTGGCCTGCTGTCGCTCCCCGACATCTCGCTG  825</w:t>
      </w:r>
    </w:p>
    <w:p>
      <w:r>
        <w:rPr>
          <w:rFonts w:ascii="Consolas" w:hAnsi="Consolas"/>
          <w:sz w:val="18"/>
        </w:rPr>
        <w:t>NC_082679.1  11439798  .....T......G.G.G...T..G..G..C..............G...............  11439739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826       GAGGCCTTGCAGAAGAAGAAGGCCATGCTTCAAGAGCAAGTCCTCAAGACCGCCCTGGTG  885</w:t>
      </w:r>
    </w:p>
    <w:p>
      <w:r>
        <w:rPr>
          <w:rFonts w:ascii="Consolas" w:hAnsi="Consolas"/>
          <w:sz w:val="18"/>
        </w:rPr>
        <w:t>NC_082679.1  11439738  ......C...G.......G...A......C..G.....G..G........G.....C...  11439679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886       TTGGGCGTCATCCAGGCCCTG-CCGGTCCCAGGGCTGGCGGCCGCCTACGATGATGCGTT  944</w:t>
      </w:r>
    </w:p>
    <w:p>
      <w:r>
        <w:rPr>
          <w:rFonts w:ascii="Consolas" w:hAnsi="Consolas"/>
          <w:sz w:val="18"/>
        </w:rPr>
        <w:t>NC_082679.1  11439678  .................T...C....G...--...C...............C......C.  11439621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945       GCTCATCCACTCACTGCGTGGCTACCACCGCAGCTTTGGTCTGGACGACGACTCGCTGGC  1004</w:t>
      </w:r>
    </w:p>
    <w:p>
      <w:r>
        <w:rPr>
          <w:rFonts w:ascii="Consolas" w:hAnsi="Consolas"/>
          <w:sz w:val="18"/>
        </w:rPr>
        <w:t>NC_082679.1  11439620  ....C...G...G.G...C.................C..C...............G.A..  11439561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1005      CAAGCTGGCCGAGCAGGTGGGCAAACAGGCAGGTGACCTGCGCTCGGTCATCCGCTCCCC  1064</w:t>
      </w:r>
    </w:p>
    <w:p>
      <w:r>
        <w:rPr>
          <w:rFonts w:ascii="Consolas" w:hAnsi="Consolas"/>
          <w:sz w:val="18"/>
        </w:rPr>
        <w:t>NC_082679.1  11439560  .....C........G..................C...................T......  11439501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1065      ACTGGCCAACGAGGTCTCGCCTGAGACTGTCCTGCGGCTCTATTCCCAGTCGTCCGACGG  1124</w:t>
      </w:r>
    </w:p>
    <w:p>
      <w:r>
        <w:rPr>
          <w:rFonts w:ascii="Consolas" w:hAnsi="Consolas"/>
          <w:sz w:val="18"/>
        </w:rPr>
        <w:t>NC_082679.1  11439500  G.C..................C..........C.........C.................  11439441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1125      CGCCATGCGGGTGGCCCGCGCCTTTGAGAGGGGCATCCCTGTGTTTGGGACGCTGGTGG-  1183</w:t>
      </w:r>
    </w:p>
    <w:p>
      <w:r>
        <w:rPr>
          <w:rFonts w:ascii="Consolas" w:hAnsi="Consolas"/>
          <w:sz w:val="18"/>
        </w:rPr>
        <w:t>NC_082679.1  11439440  T.................G..........A.........CC....C..A.......C..C  11439381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1184      CTGGCGGCATCAGCTTTGGCGCTGTCTACACCATGCTCCAGGGCTGCCTCAACGAGATGG  1243</w:t>
      </w:r>
    </w:p>
    <w:p>
      <w:r>
        <w:rPr>
          <w:rFonts w:ascii="Consolas" w:hAnsi="Consolas"/>
          <w:sz w:val="18"/>
        </w:rPr>
        <w:t>NC_082679.1  11439380  .G..G...........CA..A.C......G...C..........................  11439321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1244      CTGAGGACGCCCAGCGTGTCCGCATCAAGGCCCTGGAGGATGACGAGCCGCAGCCGGAGG  1303</w:t>
      </w:r>
    </w:p>
    <w:p>
      <w:r>
        <w:rPr>
          <w:rFonts w:ascii="Consolas" w:hAnsi="Consolas"/>
          <w:sz w:val="18"/>
        </w:rPr>
        <w:t>NC_082679.1  11439320  .C.....T.......AG...............T.......G..G.G.T.C.....T....  11439261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1304      TCAGCTTGGAAGTGGCCAGTGACAATGGCGTGGAAAAGGGGGGCTCCGGGGAGGGAGGTG  1363</w:t>
      </w:r>
    </w:p>
    <w:p>
      <w:r>
        <w:rPr>
          <w:rFonts w:ascii="Consolas" w:hAnsi="Consolas"/>
          <w:sz w:val="18"/>
        </w:rPr>
        <w:t>NC_082679.1  11439260  .....C..C.G.....TG.......C............C...CA...........GA...  11439201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1364      GGGAGGAAGCCCCACTCTCAACCTGCAGGAAGCTCGGCCTCCTTCTTAAGTACATTCTGG  1423</w:t>
      </w:r>
    </w:p>
    <w:p>
      <w:r>
        <w:rPr>
          <w:rFonts w:ascii="Consolas" w:hAnsi="Consolas"/>
          <w:sz w:val="18"/>
        </w:rPr>
        <w:t>NC_082679.1  11439200  .C.......A...G.....G......CA...............C..C......G....C.  11439141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1424      ACAGCTGGAAGAA  1436</w:t>
      </w:r>
    </w:p>
    <w:p>
      <w:r>
        <w:rPr>
          <w:rFonts w:ascii="Consolas" w:hAnsi="Consolas"/>
          <w:sz w:val="18"/>
        </w:rPr>
        <w:t>NC_082679.1  11439140  .............  11439128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3856031320788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