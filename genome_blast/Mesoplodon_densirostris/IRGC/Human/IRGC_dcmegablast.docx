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101968794616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118069130608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NC_082679.1 Mesoplodon densirostris isolate mMesDen1 chromosome 1...  1565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         CGCTGAGGATCACGCATCCT---GTGACTCTCCCCTGTCCCCCGCCACCCTCTGAACCAC  58</w:t>
      </w:r>
    </w:p>
    <w:p>
      <w:r>
        <w:rPr>
          <w:rFonts w:ascii="Consolas" w:hAnsi="Consolas"/>
          <w:sz w:val="18"/>
        </w:rPr>
        <w:t>NC_082679.1  11440537  ..............TG...GTCC.A.G........CAG.......G-...........G.  11440479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59        TGGCCACCATGGCTACTTCAAAGTTGCCCGTGGTGCCTGGGGAGGAGGAAAACACCATCC  118</w:t>
      </w:r>
    </w:p>
    <w:p>
      <w:r>
        <w:rPr>
          <w:rFonts w:ascii="Consolas" w:hAnsi="Consolas"/>
          <w:sz w:val="18"/>
        </w:rPr>
        <w:t>NC_082679.1  11440478  C..T...............G........A.A......C...........G..........  11440419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119       TTATGGCCAAGGAAAGGCTGGAGGCCCTGCGCACAGCCTTTGAGTCGGGTGACCTCCCCC  178</w:t>
      </w:r>
    </w:p>
    <w:p>
      <w:r>
        <w:rPr>
          <w:rFonts w:ascii="Consolas" w:hAnsi="Consolas"/>
          <w:sz w:val="18"/>
        </w:rPr>
        <w:t>NC_082679.1  11440418  .C.C..........G...................C.....C........C...A......  11440359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179       AGGCCGCCTCTCACCTCCAGGAGCTGCTGGCCTCCACGGAAAGCATCCGCCTGGAGGTGG  238</w:t>
      </w:r>
    </w:p>
    <w:p>
      <w:r>
        <w:rPr>
          <w:rFonts w:ascii="Consolas" w:hAnsi="Consolas"/>
          <w:sz w:val="18"/>
        </w:rPr>
        <w:t>NC_082679.1  11440358  ..........CTG.....G....T...-----------------.C...G..........  11440316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239       GCGTCACGGGCGAGTCGGGCGCGGGCAAGTCCTCCCTCATCAATGCCCTGCGTGGCCTGG  298</w:t>
      </w:r>
    </w:p>
    <w:p>
      <w:r>
        <w:rPr>
          <w:rFonts w:ascii="Consolas" w:hAnsi="Consolas"/>
          <w:sz w:val="18"/>
        </w:rPr>
        <w:t>NC_082679.1  11440315  .......A........C..G.A..-......G........T..C.....C..C.......  11440257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299       AGGCCGAGGACCCTGGCGCGGCTCTCACGGGCGTCATGGAGACCACGATGCAACCGTCGC  358</w:t>
      </w:r>
    </w:p>
    <w:p>
      <w:r>
        <w:rPr>
          <w:rFonts w:ascii="Consolas" w:hAnsi="Consolas"/>
          <w:sz w:val="18"/>
        </w:rPr>
        <w:t>NC_082679.1  11440256  GC...........C........C.....T......G.A..........G...G..C....  11440197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359       CCTATCCACACCCACAGTTCCCTGACGTGACCCTCTGGGACCTGCCAGGAGCCGGCTCTC  418</w:t>
      </w:r>
    </w:p>
    <w:p>
      <w:r>
        <w:rPr>
          <w:rFonts w:ascii="Consolas" w:hAnsi="Consolas"/>
          <w:sz w:val="18"/>
        </w:rPr>
        <w:t>NC_082679.1  11440196  ....CG.G-------....T..A...........GC............AG..........  11440144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419       CAGGCTGCCCGGCTGACAAGTACCTAAAGCAGGTAGACTTCAGCCGCTATGACTTCTTCC  478</w:t>
      </w:r>
    </w:p>
    <w:p>
      <w:r>
        <w:rPr>
          <w:rFonts w:ascii="Consolas" w:hAnsi="Consolas"/>
          <w:sz w:val="18"/>
        </w:rPr>
        <w:t>NC_082679.1  11440143  .........................G........G.....TG..........TG......  11440084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479       TGCTGGTCTCCCCCCGCCGCTGCGGGGCCGTCGAGACCCGCCTGGCCGCTGAGATCCTGT  538</w:t>
      </w:r>
    </w:p>
    <w:p>
      <w:r>
        <w:rPr>
          <w:rFonts w:ascii="Consolas" w:hAnsi="Consolas"/>
          <w:sz w:val="18"/>
        </w:rPr>
        <w:t>NC_082679.1  11440083  .........................C.....G...............T.C.........C  11440024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539       GCCAGGGCAAGAAGTTCTACTTTGTGCGCACCAAGGTGGACGAGGACCTGGCGGCCACGC  598</w:t>
      </w:r>
    </w:p>
    <w:p>
      <w:r>
        <w:rPr>
          <w:rFonts w:ascii="Consolas" w:hAnsi="Consolas"/>
          <w:sz w:val="18"/>
        </w:rPr>
        <w:t>NC_082679.1  11440023  ..........AC..........C...T..........A......................  11439964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599       GCACCCAGCGGCCGTCGGGCTTCAGAGAGGCCGCTGTCCTGCAGGAGATCCGAGACCACT  658</w:t>
      </w:r>
    </w:p>
    <w:p>
      <w:r>
        <w:rPr>
          <w:rFonts w:ascii="Consolas" w:hAnsi="Consolas"/>
          <w:sz w:val="18"/>
        </w:rPr>
        <w:t>NC_082679.1  11439963  ..........A..C...........C.....G..G.C..........C....C..G...C  11439904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659       GTGCCGAGCGGCTGCGGGAGGCCGGCGTGGCTGACCCTCGCATCTTCCTGGTGTCCAACC  718</w:t>
      </w:r>
    </w:p>
    <w:p>
      <w:r>
        <w:rPr>
          <w:rFonts w:ascii="Consolas" w:hAnsi="Consolas"/>
          <w:sz w:val="18"/>
        </w:rPr>
        <w:t>NC_082679.1  11439903  .C..............T.G.......A..A.-.....G.A.G.......C..........  11439845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719       TCTCGCCGGCCCGCTACGACTTTCCCACGCTGGTGTCCACCTGGGAGCACGACCTGCCCT  778</w:t>
      </w:r>
    </w:p>
    <w:p>
      <w:r>
        <w:rPr>
          <w:rFonts w:ascii="Consolas" w:hAnsi="Consolas"/>
          <w:sz w:val="18"/>
        </w:rPr>
        <w:t>NC_082679.1  11439844  .......C..G.........-....GCT...C.........C..........T......G  11439786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779       CCCACCGGCGCCACGCTGGCCTGCTGTCGCTCCCCGACATCTCGCTGGAGGCCTTGCAGA  838</w:t>
      </w:r>
    </w:p>
    <w:p>
      <w:r>
        <w:rPr>
          <w:rFonts w:ascii="Consolas" w:hAnsi="Consolas"/>
          <w:sz w:val="18"/>
        </w:rPr>
        <w:t>NC_082679.1  11439785  .G.G...T..G..G..C..............G.....................C...G..  11439726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839       AGAAGAAGGCCATGCTTCAAGAGCAAGTCCTCAAGACCGCCCTGGTGTTGGGCGTCATCC  898</w:t>
      </w:r>
    </w:p>
    <w:p>
      <w:r>
        <w:rPr>
          <w:rFonts w:ascii="Consolas" w:hAnsi="Consolas"/>
          <w:sz w:val="18"/>
        </w:rPr>
        <w:t>NC_082679.1  11439725  .....G...A......C..G.....G..G........G.....C................  11439666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899       AGGCCCTG-CCGGTCCCAGGGCTGGCGGCCGCCTACGATGATGCGTTGCTCATCCACTCA  957</w:t>
      </w:r>
    </w:p>
    <w:p>
      <w:r>
        <w:rPr>
          <w:rFonts w:ascii="Consolas" w:hAnsi="Consolas"/>
          <w:sz w:val="18"/>
        </w:rPr>
        <w:t>NC_082679.1  11439665  ....T...C....G...--...C...............C......C.....C...G...G  11439608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958       CTGCGTGGCTACCACCGCAGCTTTGGTCTGGACGACGACTCGCTGGCCAAGCTGGCCGAG  1017</w:t>
      </w:r>
    </w:p>
    <w:p>
      <w:r>
        <w:rPr>
          <w:rFonts w:ascii="Consolas" w:hAnsi="Consolas"/>
          <w:sz w:val="18"/>
        </w:rPr>
        <w:t>NC_082679.1  11439607  .G...C.................C..C...............G.A.......C.......  11439548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1018      CAGGTGGGCAAACAGGCAGGTGACCTGCGCTCGGTCATCCGCTCCCCACTGGCCAACGAG  1077</w:t>
      </w:r>
    </w:p>
    <w:p>
      <w:r>
        <w:rPr>
          <w:rFonts w:ascii="Consolas" w:hAnsi="Consolas"/>
          <w:sz w:val="18"/>
        </w:rPr>
        <w:t>NC_082679.1  11439547  .G..................C...................T......G.C..........  11439488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1078      GTCTCGCCTGAGACTGTCCTGCGGCTCTATTCCCAGTCGTCCGACGGCGCCATGCGGGTG  1137</w:t>
      </w:r>
    </w:p>
    <w:p>
      <w:r>
        <w:rPr>
          <w:rFonts w:ascii="Consolas" w:hAnsi="Consolas"/>
          <w:sz w:val="18"/>
        </w:rPr>
        <w:t>NC_082679.1  11439487  ........C..........C.........C.................T............  11439428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1138      GCCCGCGCCTTTGAGAGGGGCATCCCTGTGTTTGGGACGCTGGTGG-CTGGCGGCATCAG  1196</w:t>
      </w:r>
    </w:p>
    <w:p>
      <w:r>
        <w:rPr>
          <w:rFonts w:ascii="Consolas" w:hAnsi="Consolas"/>
          <w:sz w:val="18"/>
        </w:rPr>
        <w:t>NC_082679.1  11439427  .....G..........A.........CC....C..A.......C..C.G..G........  11439368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1197      CTTTGGCGCTGTCTACACCATGCTCCAGGGCTGCCTCAACGAGATGGCTGAGGACGCCCA  1256</w:t>
      </w:r>
    </w:p>
    <w:p>
      <w:r>
        <w:rPr>
          <w:rFonts w:ascii="Consolas" w:hAnsi="Consolas"/>
          <w:sz w:val="18"/>
        </w:rPr>
        <w:t>NC_082679.1  11439367  ...CA..A.C......G...C...........................C.....T.....  11439308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1257      GCGTGTCCGCATCAAGGCCCTGGAGGATGACGAGCCGCAGCCGGAGGTCAGCTTGGAAGT  1316</w:t>
      </w:r>
    </w:p>
    <w:p>
      <w:r>
        <w:rPr>
          <w:rFonts w:ascii="Consolas" w:hAnsi="Consolas"/>
          <w:sz w:val="18"/>
        </w:rPr>
        <w:t>NC_082679.1  11439307  ..AG...............T.......G..G.G.T.C.....T.........C..C.G..  11439248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1317      GGCCAGTGACAATGGCGTGGAAAAGGGGGGCTCCGGGGAGGGAGGTGGGGAGGAAGCCCC  1376</w:t>
      </w:r>
    </w:p>
    <w:p>
      <w:r>
        <w:rPr>
          <w:rFonts w:ascii="Consolas" w:hAnsi="Consolas"/>
          <w:sz w:val="18"/>
        </w:rPr>
        <w:t>NC_082679.1  11439247  ...TG.......C............C...CA...........GA....C.......A...  11439188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1377      ACTCTCAACCTGCAGGAAGCTCGGCCTCCTTCTTAAGTACATTCTGGACAGCTGGAAGAA  1436</w:t>
      </w:r>
    </w:p>
    <w:p>
      <w:r>
        <w:rPr>
          <w:rFonts w:ascii="Consolas" w:hAnsi="Consolas"/>
          <w:sz w:val="18"/>
        </w:rPr>
        <w:t>NC_082679.1  11439187  G.....G......CA...............C..C......G....C..............  11439128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3823829376300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