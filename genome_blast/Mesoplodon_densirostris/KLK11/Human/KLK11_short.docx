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161003404320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150269844032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 CCCTGGCAGGCAGCCCTGTTCGAGAAGACGCGGCTACTCTGTGGGGCGACGCTCATCGCC  119</w:t>
      </w:r>
    </w:p>
    <w:p>
      <w:r>
        <w:rPr>
          <w:rFonts w:ascii="Consolas" w:hAnsi="Consolas"/>
          <w:sz w:val="18"/>
        </w:rPr>
        <w:t>NC_082679.1  6257448  .............ATT.....C.......AA....G...........A..CG........  6257507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CCCAGATGGCTCCTGACAGCAGCCCACTGCCTCAAGCC  157</w:t>
      </w:r>
    </w:p>
    <w:p>
      <w:r>
        <w:rPr>
          <w:rFonts w:ascii="Consolas" w:hAnsi="Consolas"/>
          <w:sz w:val="18"/>
        </w:rPr>
        <w:t>NC_082679.1  6257508  .T..A......A...................A......  6257545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367624429726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143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47       GGCTGTGAGCAGACCCGGACAGCCACTGAGTCCTTCCCCCACCCCGGCTTCAACAACAGC  106</w:t>
      </w:r>
    </w:p>
    <w:p>
      <w:r>
        <w:rPr>
          <w:rFonts w:ascii="Consolas" w:hAnsi="Consolas"/>
          <w:sz w:val="18"/>
        </w:rPr>
        <w:t>NC_082679.1  6257954  ..........GC.....AG..................T......A.A........GT...  6258013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107      CTCCCCAACAAAGACCACCGCAATGACATCATGCTGGTGAAGATGGCATCGCCAGTCTCC  166</w:t>
      </w:r>
    </w:p>
    <w:p>
      <w:r>
        <w:rPr>
          <w:rFonts w:ascii="Consolas" w:hAnsi="Consolas"/>
          <w:sz w:val="18"/>
        </w:rPr>
        <w:t>NC_082679.1  6258014  ..G..........CT...T.................C....T....TGG.C....C..T.  6258073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167      ATCACCTGGGCTGTGCGACCCCTCACCCTCTCCTCACGCTGTGTCACTGCTGGCACCAGC  226</w:t>
      </w:r>
    </w:p>
    <w:p>
      <w:r>
        <w:rPr>
          <w:rFonts w:ascii="Consolas" w:hAnsi="Consolas"/>
          <w:sz w:val="18"/>
        </w:rPr>
        <w:t>NC_082679.1  6258074  ..T.T.............-...A..GTG.G..A....A............C......C..  6258132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227      TGCCTCATTTCCGGCTGGGGCAGCACGTCCAGCCCCCAGT  266</w:t>
      </w:r>
    </w:p>
    <w:p>
      <w:r>
        <w:rPr>
          <w:rFonts w:ascii="Consolas" w:hAnsi="Consolas"/>
          <w:sz w:val="18"/>
        </w:rPr>
        <w:t>NC_082679.1  6258133  .............A........C........T........  6258172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660113939508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91.7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       CACACCTTGCGATGCGCCAACATCACCATCATTGAGCACCAGAAGTGTGAGAACGCCTAC  71</w:t>
      </w:r>
    </w:p>
    <w:p>
      <w:r>
        <w:rPr>
          <w:rFonts w:ascii="Consolas" w:hAnsi="Consolas"/>
          <w:sz w:val="18"/>
        </w:rPr>
        <w:t>NC_082679.1  6258759  .......G......TC.............TG.C......A..G........GT.......  6258818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72       CCCGGCAACATCACAGACACCATGGTGTGTGCCAGCGTGCAGGAAGGGGGCAAGGACTCC  131</w:t>
      </w:r>
    </w:p>
    <w:p>
      <w:r>
        <w:rPr>
          <w:rFonts w:ascii="Consolas" w:hAnsi="Consolas"/>
          <w:sz w:val="18"/>
        </w:rPr>
        <w:t>NC_082679.1  6258819  ..T..G...............G...GA..........CT.GA....A.............  6258878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132      TGCCAG  137</w:t>
      </w:r>
    </w:p>
    <w:p>
      <w:r>
        <w:rPr>
          <w:rFonts w:ascii="Consolas" w:hAnsi="Consolas"/>
          <w:sz w:val="18"/>
        </w:rPr>
        <w:t>NC_082679.1  6258879  ......  6258884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316640028496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97.6    1e-18</w:t>
      </w:r>
    </w:p>
    <w:p>
      <w:r>
        <w:rPr>
          <w:rFonts w:ascii="Consolas" w:hAnsi="Consolas"/>
          <w:sz w:val="18"/>
        </w:rPr>
        <w:t>NC_082669.1 Mesoplodon densirostris isolate mMesDen1 chromosome 9...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GGTGACTCCGGGGGCCCTCTGGTCTGTAACCAGTCTCTTCAAGGCATTATCTCCTGGGGC  60</w:t>
      </w:r>
    </w:p>
    <w:p>
      <w:r>
        <w:rPr>
          <w:rFonts w:ascii="Consolas" w:hAnsi="Consolas"/>
          <w:sz w:val="18"/>
        </w:rPr>
        <w:t>NC_082679.1  6259302    .....T..T........A.......A...TGG...............C............  6259361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CAGGATCCGTGTGCGATCACCCGAAAGCCTGGTGTCTACACGAAAGTCTGCAAATATGTG  120</w:t>
      </w:r>
    </w:p>
    <w:p>
      <w:r>
        <w:rPr>
          <w:rFonts w:ascii="Consolas" w:hAnsi="Consolas"/>
          <w:sz w:val="18"/>
        </w:rPr>
        <w:t>NC_082679.1  6259362    ........A.....TG...G.A.......CA.G..T.....A..G...............  6259421</w:t>
      </w:r>
    </w:p>
    <w:p>
      <w:r>
        <w:rPr>
          <w:rFonts w:ascii="Consolas" w:hAnsi="Consolas"/>
          <w:sz w:val="18"/>
        </w:rPr>
        <w:t>NC_082669.1  101951535                          ........G........C..G........C......  101951570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GACTGGATCCAGGAGACGATGAAGAACAATTAG  153</w:t>
      </w:r>
    </w:p>
    <w:p>
      <w:r>
        <w:rPr>
          <w:rFonts w:ascii="Consolas" w:hAnsi="Consolas"/>
          <w:sz w:val="18"/>
        </w:rPr>
        <w:t>NC_082679.1  6259422    ...C...G....A..C.T..AG...........  6259454</w:t>
      </w:r>
    </w:p>
    <w:p>
      <w:r>
        <w:rPr>
          <w:rFonts w:ascii="Consolas" w:hAnsi="Consolas"/>
          <w:sz w:val="18"/>
        </w:rPr>
        <w:t>NC_082669.1  101951571  ........T...C....                  101951587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356890869734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