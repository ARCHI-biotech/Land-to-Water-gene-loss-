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134169466600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123435909272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157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GGCTTGTAGGGGGAGAGACCAGGATCATCAAGGGGTTCGAGTGCAAGCCTCACTCCCAGC  60</w:t>
      </w:r>
    </w:p>
    <w:p>
      <w:r>
        <w:rPr>
          <w:rFonts w:ascii="Consolas" w:hAnsi="Consolas"/>
          <w:sz w:val="18"/>
        </w:rPr>
        <w:t>NC_082679.1  6270584                                                     ....G....  6270592</w:t>
      </w:r>
    </w:p>
    <w:p>
      <w:r>
        <w:rPr>
          <w:rFonts w:ascii="Consolas" w:hAnsi="Consolas"/>
          <w:sz w:val="18"/>
        </w:rPr>
        <w:t>NC_082679.1  6257386  ...A.......................A...A..A.AT....T.TCT.....T..T....  6257445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C---CTGGCAGGCAGCCCTGTTCGAGAAGACGCGGCTACTCTGTGGGGCGACGCTCATCG  117</w:t>
      </w:r>
    </w:p>
    <w:p>
      <w:r>
        <w:rPr>
          <w:rFonts w:ascii="Consolas" w:hAnsi="Consolas"/>
          <w:sz w:val="18"/>
        </w:rPr>
        <w:t>NC_082679.1  6270593  .---........TT.GG..C...TTTCTC..C.AT..CT....C........C......A  6270649</w:t>
      </w:r>
    </w:p>
    <w:p>
      <w:r>
        <w:rPr>
          <w:rFonts w:ascii="Consolas" w:hAnsi="Consolas"/>
          <w:sz w:val="18"/>
        </w:rPr>
        <w:t>NC_082679.1  6257446  .ACC...........ATT.....C.......AA....G...........A..CG......  6257505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118      CCCCCAGATGGCTCCTGACAGCAGCCCACTGCCTCAAGCC  157</w:t>
      </w:r>
    </w:p>
    <w:p>
      <w:r>
        <w:rPr>
          <w:rFonts w:ascii="Consolas" w:hAnsi="Consolas"/>
          <w:sz w:val="18"/>
        </w:rPr>
        <w:t>NC_082679.1  6270650  GTGA.C.T.....G........T........T.G......  6270689</w:t>
      </w:r>
    </w:p>
    <w:p>
      <w:r>
        <w:rPr>
          <w:rFonts w:ascii="Consolas" w:hAnsi="Consolas"/>
          <w:sz w:val="18"/>
        </w:rPr>
        <w:t>NC_082679.1  6257506  ...T..A......A...................A......  6257545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340790435766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246     4e-63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TAGTTCACCTGGGGCAGCACAACCTCCAGAAGGAGGAGGGCTGTGAGCAGACCCGGACAG  68</w:t>
      </w:r>
    </w:p>
    <w:p>
      <w:r>
        <w:rPr>
          <w:rFonts w:ascii="Consolas" w:hAnsi="Consolas"/>
          <w:sz w:val="18"/>
        </w:rPr>
        <w:t>NC_082679.1  6257916  ...C.G.T.....AG.A............TGACG...T..........GC.....AG...  6257975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69       CCACTGAGTCCTTCCCCCACCCCGGCTTCAACAACAGCCTCCCCAACAAAGACCACCGCA  128</w:t>
      </w:r>
    </w:p>
    <w:p>
      <w:r>
        <w:rPr>
          <w:rFonts w:ascii="Consolas" w:hAnsi="Consolas"/>
          <w:sz w:val="18"/>
        </w:rPr>
        <w:t>NC_082679.1  6257976  ...............T......A.A........GT.....G..........CT...T...  6258035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129      ATGACATCATGCTGGTGAAGATGGCATCGCCAGTCTCCATCACCTGGGCTGTGCGACCCC  188</w:t>
      </w:r>
    </w:p>
    <w:p>
      <w:r>
        <w:rPr>
          <w:rFonts w:ascii="Consolas" w:hAnsi="Consolas"/>
          <w:sz w:val="18"/>
        </w:rPr>
        <w:t>NC_082679.1  6258036  ..............C....T....TGG.C....C..T...T.T.............-...  6258094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189      TCACCCTCTCCTCACGCTGTGTCACTGCTGGCACCAGCTGCCTCATTTCCGGCTGGGGCA  248</w:t>
      </w:r>
    </w:p>
    <w:p>
      <w:r>
        <w:rPr>
          <w:rFonts w:ascii="Consolas" w:hAnsi="Consolas"/>
          <w:sz w:val="18"/>
        </w:rPr>
        <w:t>NC_082679.1  6258095  A..GTG.G..A....A............C......C...............A........  6258154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249      GCACGTCCAGCCCCCAGT  266</w:t>
      </w:r>
    </w:p>
    <w:p>
      <w:r>
        <w:rPr>
          <w:rFonts w:ascii="Consolas" w:hAnsi="Consolas"/>
          <w:sz w:val="18"/>
        </w:rPr>
        <w:t>NC_082679.1  6258155  C........T........  6258172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630596458240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287122650606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159     2e-37</w:t>
      </w:r>
    </w:p>
    <w:p>
      <w:r>
        <w:rPr>
          <w:rFonts w:ascii="Consolas" w:hAnsi="Consolas"/>
          <w:sz w:val="18"/>
        </w:rPr>
        <w:t>NC_082669.1 Mesoplodon densirostris isolate mMesDen1 chromosome 9...  75.2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GGTGACTCCGGGGGCCCTCTGGTCTGTAACCAGTCTCTTCAAGGCATTATCTCCTGGGGC  60</w:t>
      </w:r>
    </w:p>
    <w:p>
      <w:r>
        <w:rPr>
          <w:rFonts w:ascii="Consolas" w:hAnsi="Consolas"/>
          <w:sz w:val="18"/>
        </w:rPr>
        <w:t>NC_082679.1  6259302    .....T..T........A.......A...TGG...............C............  6259361</w:t>
      </w:r>
    </w:p>
    <w:p>
      <w:r>
        <w:rPr>
          <w:rFonts w:ascii="Consolas" w:hAnsi="Consolas"/>
          <w:sz w:val="18"/>
        </w:rPr>
        <w:t>NC_082679.1  6265157     .......A..T...............G.TA..A.C.....G.....CC.T..A......  6265215</w:t>
      </w:r>
    </w:p>
    <w:p>
      <w:r>
        <w:rPr>
          <w:rFonts w:ascii="Consolas" w:hAnsi="Consolas"/>
          <w:sz w:val="18"/>
        </w:rPr>
        <w:t>NC_082669.1  101951454  ..G.....T..C....A.G...C...C...GGAGAG..C..G......G.T.........  101951513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-CAGGATCCGTGTGCGATCACCCGAAAGCCTGGTGTCTACACGAAAGTCTGCAAATATGT  119</w:t>
      </w:r>
    </w:p>
    <w:p>
      <w:r>
        <w:rPr>
          <w:rFonts w:ascii="Consolas" w:hAnsi="Consolas"/>
          <w:sz w:val="18"/>
        </w:rPr>
        <w:t>NC_082679.1  6259362    -........A.....TG...G.A.......CA.G..T.....A..G..............  6259420</w:t>
      </w:r>
    </w:p>
    <w:p>
      <w:r>
        <w:rPr>
          <w:rFonts w:ascii="Consolas" w:hAnsi="Consolas"/>
          <w:sz w:val="18"/>
        </w:rPr>
        <w:t>NC_082669.1  101951514  T.T..C.----....CCAG.AGG.C........G........C..G........C.....  101951569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 GGACTGGATCCAGGAGACGATGAAGAACAATTAG  153</w:t>
      </w:r>
    </w:p>
    <w:p>
      <w:r>
        <w:rPr>
          <w:rFonts w:ascii="Consolas" w:hAnsi="Consolas"/>
          <w:sz w:val="18"/>
        </w:rPr>
        <w:t>NC_082679.1  6259421    ....C...G....A..C.T..AG...........  6259454</w:t>
      </w:r>
    </w:p>
    <w:p>
      <w:r>
        <w:rPr>
          <w:rFonts w:ascii="Consolas" w:hAnsi="Consolas"/>
          <w:sz w:val="18"/>
        </w:rPr>
        <w:t>NC_082669.1  101951570  .........T...C....C..               101951590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330056878734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