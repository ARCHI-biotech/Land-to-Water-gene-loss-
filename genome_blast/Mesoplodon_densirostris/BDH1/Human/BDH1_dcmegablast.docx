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128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          TTCTCAGCTAAAGGCAAGCATTGAAAGAATACACAGAAAGCCTGGAAAAGGTTTCCAGGG  61</w:t>
      </w:r>
    </w:p>
    <w:p>
      <w:r>
        <w:rPr>
          <w:rFonts w:ascii="Consolas" w:hAnsi="Consolas"/>
          <w:sz w:val="18"/>
        </w:rPr>
        <w:t>NC_082665.1  117013059  ...C.........A............T........T...........G............  117013118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62         GTGTC-AATACGCCCTGTCAACTGAGAATTAAGAGG-----------ATCCGGCTGGTCA  109</w:t>
      </w:r>
    </w:p>
    <w:p>
      <w:r>
        <w:rPr>
          <w:rFonts w:ascii="Consolas" w:hAnsi="Consolas"/>
          <w:sz w:val="18"/>
        </w:rPr>
        <w:t>NC_082665.1  117013119  .....T.T...ATTT.A...................ATTCCAGGTGT...T.C..T..AT  117013178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110        CTTGCCTGGAGAGGATCCTGCATGCTGATAGTGCTGAGG  148</w:t>
      </w:r>
    </w:p>
    <w:p>
      <w:r>
        <w:rPr>
          <w:rFonts w:ascii="Consolas" w:hAnsi="Consolas"/>
          <w:sz w:val="18"/>
        </w:rPr>
        <w:t>NC_082665.1  117013179  .........------G.....G.................  117013211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356890771314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77.0    4e-11</w:t>
      </w:r>
    </w:p>
    <w:p>
      <w:r>
        <w:rPr>
          <w:rFonts w:ascii="Consolas" w:hAnsi="Consolas"/>
          <w:sz w:val="18"/>
        </w:rPr>
        <w:t>NC_082663.1 Mesoplodon densirostris isolate mMesDen1 chromosome 3...  73.4    4e-10</w:t>
      </w:r>
    </w:p>
    <w:p>
      <w:r>
        <w:rPr>
          <w:rFonts w:ascii="Consolas" w:hAnsi="Consolas"/>
          <w:sz w:val="18"/>
        </w:rPr>
        <w:t>NC_082675.1 Mesoplodon densirostris isolate mMesDen1 chromosome 1...  70.7    5e-09</w:t>
      </w:r>
    </w:p>
    <w:p>
      <w:r>
        <w:rPr>
          <w:rFonts w:ascii="Consolas" w:hAnsi="Consolas"/>
          <w:sz w:val="18"/>
        </w:rPr>
        <w:t>NC_082666.1 Mesoplodon densirostris isolate mMesDen1 chromosome 6...  70.7    5e-09</w:t>
      </w:r>
    </w:p>
    <w:p>
      <w:r>
        <w:rPr>
          <w:rFonts w:ascii="Consolas" w:hAnsi="Consolas"/>
          <w:sz w:val="18"/>
        </w:rPr>
        <w:t>NC_082664.1 Mesoplodon densirostris isolate mMesDen1 chromosome 4...  69.8    5e-09</w:t>
      </w:r>
    </w:p>
    <w:p>
      <w:r>
        <w:rPr>
          <w:rFonts w:ascii="Consolas" w:hAnsi="Consolas"/>
          <w:sz w:val="18"/>
        </w:rPr>
        <w:t>NC_082674.1 Mesoplodon densirostris isolate mMesDen1 chromosome 1...  68.9    2e-08</w:t>
      </w:r>
    </w:p>
    <w:p>
      <w:r>
        <w:rPr>
          <w:rFonts w:ascii="Consolas" w:hAnsi="Consolas"/>
          <w:sz w:val="18"/>
        </w:rPr>
        <w:t>NC_082662.1 Mesoplodon densirostris isolate mMesDen1 chromosome 2...  67.1    7e-08</w:t>
      </w:r>
    </w:p>
    <w:p>
      <w:r>
        <w:rPr>
          <w:rFonts w:ascii="Consolas" w:hAnsi="Consolas"/>
          <w:sz w:val="18"/>
        </w:rPr>
        <w:t>NC_082673.1 Mesoplodon densirostris isolate mMesDen1 chromosome 1...  64.4    2e-07</w:t>
      </w:r>
    </w:p>
    <w:p>
      <w:r>
        <w:rPr>
          <w:rFonts w:ascii="Consolas" w:hAnsi="Consolas"/>
          <w:sz w:val="18"/>
        </w:rPr>
        <w:t>NC_082681.1 Mesoplodon densirostris isolate mMesDen1 chromosome X...  62.6    8e-07</w:t>
      </w:r>
    </w:p>
    <w:p>
      <w:r>
        <w:rPr>
          <w:rFonts w:ascii="Consolas" w:hAnsi="Consolas"/>
          <w:sz w:val="18"/>
        </w:rPr>
        <w:t>NC_082680.1 Mesoplodon densirostris isolate mMesDen1 chromosome 2...  62.6    8e-07</w:t>
      </w:r>
    </w:p>
    <w:p>
      <w:r>
        <w:rPr>
          <w:rFonts w:ascii="Consolas" w:hAnsi="Consolas"/>
          <w:sz w:val="18"/>
        </w:rPr>
        <w:t>NC_082667.1 Mesoplodon densirostris isolate mMesDen1 chromosome 7...  59.0    1e-05</w:t>
      </w:r>
    </w:p>
    <w:p>
      <w:r>
        <w:rPr>
          <w:rFonts w:ascii="Consolas" w:hAnsi="Consolas"/>
          <w:sz w:val="18"/>
        </w:rPr>
        <w:t>NC_082668.1 Mesoplodon densirostris isolate mMesDen1 chromosome 8...  54.5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67         TCCTGGGTTCAAGCAATTCTCCTGCCTCAGCTTTCCAAGTAGCTGTGATTACAGTAGCCT  126</w:t>
      </w:r>
    </w:p>
    <w:p>
      <w:r>
        <w:rPr>
          <w:rFonts w:ascii="Consolas" w:hAnsi="Consolas"/>
          <w:sz w:val="18"/>
        </w:rPr>
        <w:t>NC_082665.1  134876252  .......C......G..C.............C.C..G........G..C.....GT..G.  134876193</w:t>
      </w:r>
    </w:p>
    <w:p>
      <w:r>
        <w:rPr>
          <w:rFonts w:ascii="Consolas" w:hAnsi="Consolas"/>
          <w:sz w:val="18"/>
        </w:rPr>
        <w:t>NC_082663.1  66602589   .......C......G..C.............C.C..G........G..C.....GC..GC  66602530</w:t>
      </w:r>
    </w:p>
    <w:p>
      <w:r>
        <w:rPr>
          <w:rFonts w:ascii="Consolas" w:hAnsi="Consolas"/>
          <w:sz w:val="18"/>
        </w:rPr>
        <w:t>NC_082675.1  79231050   .......C......G..C.............C.C..G........G..C.....GC..GC  79231109</w:t>
      </w:r>
    </w:p>
    <w:p>
      <w:r>
        <w:rPr>
          <w:rFonts w:ascii="Consolas" w:hAnsi="Consolas"/>
          <w:sz w:val="18"/>
        </w:rPr>
        <w:t>NC_082666.1  122026687  .......C......G..C.............C.C..G........G..C.....GC..GC  122026746</w:t>
      </w:r>
    </w:p>
    <w:p>
      <w:r>
        <w:rPr>
          <w:rFonts w:ascii="Consolas" w:hAnsi="Consolas"/>
          <w:sz w:val="18"/>
        </w:rPr>
        <w:t>NC_082664.1  52442342   .......C......G..C.............C.C..G........G..C.....GC..GC  52442401</w:t>
      </w:r>
    </w:p>
    <w:p>
      <w:r>
        <w:rPr>
          <w:rFonts w:ascii="Consolas" w:hAnsi="Consolas"/>
          <w:sz w:val="18"/>
        </w:rPr>
        <w:t>NC_082664.1  52227156   .......C......G..C.............C.C..G........G..C.....GC..GC  52227097</w:t>
      </w:r>
    </w:p>
    <w:p>
      <w:r>
        <w:rPr>
          <w:rFonts w:ascii="Consolas" w:hAnsi="Consolas"/>
          <w:sz w:val="18"/>
        </w:rPr>
        <w:t>NC_082664.1  52238204   .......C......G..C.............C.C..G........G..C.....GC..GC  52238145</w:t>
      </w:r>
    </w:p>
    <w:p>
      <w:r>
        <w:rPr>
          <w:rFonts w:ascii="Consolas" w:hAnsi="Consolas"/>
          <w:sz w:val="18"/>
        </w:rPr>
        <w:t>NC_082664.1  119585758  .......C......G..C.............C.CT.G..G.....G..C.....        119585811</w:t>
      </w:r>
    </w:p>
    <w:p>
      <w:r>
        <w:rPr>
          <w:rFonts w:ascii="Consolas" w:hAnsi="Consolas"/>
          <w:sz w:val="18"/>
        </w:rPr>
        <w:t>NC_082674.1  50417109   ....A..C.........C.............C.C..G........G..C.....GC..GC  50417050</w:t>
      </w:r>
    </w:p>
    <w:p>
      <w:r>
        <w:rPr>
          <w:rFonts w:ascii="Consolas" w:hAnsi="Consolas"/>
          <w:sz w:val="18"/>
        </w:rPr>
        <w:t>NC_082674.1  80339544   .......C...GT.G..C.............C.C..G........G..C.....GT..G.  80339603</w:t>
      </w:r>
    </w:p>
    <w:p>
      <w:r>
        <w:rPr>
          <w:rFonts w:ascii="Consolas" w:hAnsi="Consolas"/>
          <w:sz w:val="18"/>
        </w:rPr>
        <w:t>NC_082662.1  95006173   .......C.........C.............C.C..G.....G..G........        95006226</w:t>
      </w:r>
    </w:p>
    <w:p>
      <w:r>
        <w:rPr>
          <w:rFonts w:ascii="Consolas" w:hAnsi="Consolas"/>
          <w:sz w:val="18"/>
        </w:rPr>
        <w:t>NC_082673.1  81490715   .......C......G..C.............C.C..G........G..C.....GC.TGC  81490656</w:t>
      </w:r>
    </w:p>
    <w:p>
      <w:r>
        <w:rPr>
          <w:rFonts w:ascii="Consolas" w:hAnsi="Consolas"/>
          <w:sz w:val="18"/>
        </w:rPr>
        <w:t>NC_082681.1  86765976   .......C.....A...C.............C.C..G........G..C.....        86766029</w:t>
      </w:r>
    </w:p>
    <w:p>
      <w:r>
        <w:rPr>
          <w:rFonts w:ascii="Consolas" w:hAnsi="Consolas"/>
          <w:sz w:val="18"/>
        </w:rPr>
        <w:t>NC_082680.1  1381776    .......C...C.....C.............C.C..G........G..C.....        1381829</w:t>
      </w:r>
    </w:p>
    <w:p>
      <w:r>
        <w:rPr>
          <w:rFonts w:ascii="Consolas" w:hAnsi="Consolas"/>
          <w:sz w:val="18"/>
        </w:rPr>
        <w:t>NC_082667.1  38738093   .......C......G..C............TC.C..G........G..C.....GC.TGC  38738152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127        ACCACCACGCCTGGCTA-ATTTTTGTATTTTTAGTAGAGATGGGATTTTACCATGTTGAC  185</w:t>
      </w:r>
    </w:p>
    <w:p>
      <w:r>
        <w:rPr>
          <w:rFonts w:ascii="Consolas" w:hAnsi="Consolas"/>
          <w:sz w:val="18"/>
        </w:rPr>
        <w:t>NC_082665.1  134876192  G.....G....C.....                                             134876176</w:t>
      </w:r>
    </w:p>
    <w:p>
      <w:r>
        <w:rPr>
          <w:rFonts w:ascii="Consolas" w:hAnsi="Consolas"/>
          <w:sz w:val="18"/>
        </w:rPr>
        <w:t>NC_082663.1  66602529   G..........C...                                               66602515</w:t>
      </w:r>
    </w:p>
    <w:p>
      <w:r>
        <w:rPr>
          <w:rFonts w:ascii="Consolas" w:hAnsi="Consolas"/>
          <w:sz w:val="18"/>
        </w:rPr>
        <w:t>NC_082675.1  79231110   G.....G....C....                                              79231125</w:t>
      </w:r>
    </w:p>
    <w:p>
      <w:r>
        <w:rPr>
          <w:rFonts w:ascii="Consolas" w:hAnsi="Consolas"/>
          <w:sz w:val="18"/>
        </w:rPr>
        <w:t>NC_082666.1  122026747  G.....G....C....                                              122026762</w:t>
      </w:r>
    </w:p>
    <w:p>
      <w:r>
        <w:rPr>
          <w:rFonts w:ascii="Consolas" w:hAnsi="Consolas"/>
          <w:sz w:val="18"/>
        </w:rPr>
        <w:t>NC_082664.1  52442402   G.....G....C...G.-.                                           52442419</w:t>
      </w:r>
    </w:p>
    <w:p>
      <w:r>
        <w:rPr>
          <w:rFonts w:ascii="Consolas" w:hAnsi="Consolas"/>
          <w:sz w:val="18"/>
        </w:rPr>
        <w:t>NC_082664.1  52227096   G.....G....C...                                               52227082</w:t>
      </w:r>
    </w:p>
    <w:p>
      <w:r>
        <w:rPr>
          <w:rFonts w:ascii="Consolas" w:hAnsi="Consolas"/>
          <w:sz w:val="18"/>
        </w:rPr>
        <w:t>NC_082664.1  52238144   G.....G....C...                                               52238130</w:t>
      </w:r>
    </w:p>
    <w:p>
      <w:r>
        <w:rPr>
          <w:rFonts w:ascii="Consolas" w:hAnsi="Consolas"/>
          <w:sz w:val="18"/>
        </w:rPr>
        <w:t>NC_082674.1  50417049   G.....G....C...                                               50417035</w:t>
      </w:r>
    </w:p>
    <w:p>
      <w:r>
        <w:rPr>
          <w:rFonts w:ascii="Consolas" w:hAnsi="Consolas"/>
          <w:sz w:val="18"/>
        </w:rPr>
        <w:t>NC_082674.1  80339604   G..........A...                                               80339618</w:t>
      </w:r>
    </w:p>
    <w:p>
      <w:r>
        <w:rPr>
          <w:rFonts w:ascii="Consolas" w:hAnsi="Consolas"/>
          <w:sz w:val="18"/>
        </w:rPr>
        <w:t>NC_082673.1  81490655   G.....G....C...                                               81490641</w:t>
      </w:r>
    </w:p>
    <w:p>
      <w:r>
        <w:rPr>
          <w:rFonts w:ascii="Consolas" w:hAnsi="Consolas"/>
          <w:sz w:val="18"/>
        </w:rPr>
        <w:t>NC_082667.1  38738153   G.....G....CA..A.G......                                      38738176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186        CAGGCTGGTCTCAAACTCCTGACCTCAAGTGATCTGCCTGCCTCAGCCTCCCAAAGTGCT  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246        GGGATTACAAGTGTGAGCCACTGCTCCCAGCCATAACTTTCTTTACATCTCTTTTATTTT  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306        CCTGGTTCCTTTTATATTGTTTTAAACATGACCTTTAAATAAGCTTTGAATTAGACAAAA  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366        ACTATTCATCTTTTTAAAAATGACACACTTTTTAAAAAGAATGTTTTCTTACAAATATAT  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426        TTTTATTGGAAAATACCCATATAATGAAATATCTATTACTTAATTTAATATAACTTTAGA  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486        TTCTAAATTATGAGTTTGTCTACAAGTATTACATTCACCTAATTATTTTAATTGTTTTAG  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546        ATGATTTATGAAAACTGTGATAGTCATCATTTAAAGTTATGGAACCATCATTGCAAAATT  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606        ATAACAGAGACGTGAAAAAGATTTGCCTAACTGACTCCATCTTGCTTTTAACCTCCAAAC  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666        TCTCCTTGTTCATTCTTCTTTTCTCTCCTAGGAAATTGTTGTTTAAGGATCCTAATTCTA  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726        GTTCAGAGATGCATTCTAAAGGGTCTTCTTTTTCTTCTTGTCAGCTAATAGTCTTAAATT  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786        TGCATATTAAAGGAAACAACTCACATAAAAGTCAGACAGCAAAATTTACCTCGTAAGGTA  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846        CAAAGTGAAAGTCTGGTGAGCTGGAGGGAAATTAAAATGAATTTAATTAACAATTGGACA  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906        TAAAATTATAGACATCTATCATAAAGGCCTTCAAATACATACATGTGTACATGTACATAC  965</w:t>
      </w:r>
    </w:p>
    <w:p>
      <w:r>
        <w:rPr>
          <w:rFonts w:ascii="Consolas" w:hAnsi="Consolas"/>
          <w:sz w:val="18"/>
        </w:rPr>
        <w:t>NC_082662.1  126935729                                  .....T...T.......T..A.......  126935756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966        ACACATACACACATACAGATTCTATAACTTTTACTCCAGTACTTTAGCCATGAGATAAAT  1025</w:t>
      </w:r>
    </w:p>
    <w:p>
      <w:r>
        <w:rPr>
          <w:rFonts w:ascii="Consolas" w:hAnsi="Consolas"/>
          <w:sz w:val="18"/>
        </w:rPr>
        <w:t>NC_082662.1  126935757  .T...........C...T..                                          126935776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1026       ACAAATTTGCCAGCTTGCAAGAAAAACCCAAAAAACTATTAGACCCAAACAGTGGTTTTA  1085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1086       TCTCAGTGGAAAAATAACAGCAGACTTAAAGCATGGCAGAAAGGAAAATAGAGAAAAACG  1145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1146       GACTAGGAACTCTAGAATTTGCAGGTTGACCTTAGGGCTCTTTTTCCTCAATGTAAATTT  1205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1206       GCACAAAGACTGTATTACTTCCATTTTACTCTGGCAAATAGAGGTGCCATAAAACCAATA  1265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1266       AGGTGCTCTAAAGGGGGTCATTCTCCTTGTTTTCTCCTCATTCTCAGATTGTTTCCTGCT  1325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1326       TCTTTTTTTTTTTCTTAAAAGGAAGAATTGAGCTGTGGCCTAGGGTTTTTGTGCATGGAT  1385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1386       CGATGTGAGCTGCTTGTGGGCAGGACTCCACAGTGTGTCATCACTGAGTTGTTTCCAGCC  1445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1446       TCTTATGCATCTCAGCTTCTCTCTCCAGAGGTCTATGTCCTCTGAGAGGGCTCAAAATGC  1505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1506       CAGGTGATCAGCCCTTATATGCATTTCCTGGATGACCCATTTTTAAAATTAAATTTTTCT  1565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1566       GGGGATTTCCCTGCAGGGCCACTGCATGTTGCAGGGGGTCAACTCCCCAGACGCTCCCAC  1625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1626       GAGGCCCCTGGTCACCCAGGGACGCCTT-TCGCTGGAAAGAGCAAATGT-CCTTTCTCTT  1683</w:t>
      </w:r>
    </w:p>
    <w:p>
      <w:r>
        <w:rPr>
          <w:rFonts w:ascii="Consolas" w:hAnsi="Consolas"/>
          <w:sz w:val="18"/>
        </w:rPr>
        <w:t>NC_082663.1  78972522             ......TGA.A..A....G.G.......GC.........C....GT....  78972473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NC_082668.1  77937776                        ..A....G.G.......T..........G....GT....  77937738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1684       TGGAGCTCAGAAAACTCAGTTTCTCATTTGCCTATGAAAA  1723</w:t>
      </w:r>
    </w:p>
    <w:p>
      <w:r>
        <w:rPr>
          <w:rFonts w:ascii="Consolas" w:hAnsi="Consolas"/>
          <w:sz w:val="18"/>
        </w:rPr>
        <w:t>NC_082663.1  78972472   .......G.-.T..T.....C.....C..TA...AC....  78972434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NC_082668.1  77937737   .....A.G.-.T..T.....C........             77937710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5578765651998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171736917248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8050169550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1202158321280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364940939088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327373489476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257605368768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118069130608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178     6e-43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 GTTGGCAGCAAAGCTGTCCTGGTCACAGGCTGTGACTCTGGATTTGGGTTCTCATTGGCC  60</w:t>
      </w:r>
    </w:p>
    <w:p>
      <w:r>
        <w:rPr>
          <w:rFonts w:ascii="Consolas" w:hAnsi="Consolas"/>
          <w:sz w:val="18"/>
        </w:rPr>
        <w:t>NC_082665.1  117034663  ....C.............T..................................C......  117034722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 AAGCATCTGCATTCAAAAGGCTTCCTTGTGTTTGCTGGCTGCTTGATGAAG  111</w:t>
      </w:r>
    </w:p>
    <w:p>
      <w:r>
        <w:rPr>
          <w:rFonts w:ascii="Consolas" w:hAnsi="Consolas"/>
          <w:sz w:val="18"/>
        </w:rPr>
        <w:t>NC_082665.1  117034723  .............................A..........A..........  117034773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217354529898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300539596896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156     3e-36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 GCATGTGGGGCCTCGTTAACAATGCCGGCATCTCAACGT-TCGGGGAGGTGGAGTTCACC  59</w:t>
      </w:r>
    </w:p>
    <w:p>
      <w:r>
        <w:rPr>
          <w:rFonts w:ascii="Consolas" w:hAnsi="Consolas"/>
          <w:sz w:val="18"/>
        </w:rPr>
        <w:t>NC_082665.1  117049759  ..T...A......G...........G.........GT..C.G.....T.........T..  117049818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60         AGCCTGGAGACCTACAAGCAGGTGGCAGAAGTGAACCTTTGGGGCACAGTGC-GGATGAC  118</w:t>
      </w:r>
    </w:p>
    <w:p>
      <w:r>
        <w:rPr>
          <w:rFonts w:ascii="Consolas" w:hAnsi="Consolas"/>
          <w:sz w:val="18"/>
        </w:rPr>
        <w:t>NC_082665.1  117049819  ...A..............G......TGC....A.....C.............G..GG...  117049878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119        GAAATCCTTTCTCCCCCTCATCCGAAGGGCCAAAG  153</w:t>
      </w:r>
    </w:p>
    <w:p>
      <w:r>
        <w:rPr>
          <w:rFonts w:ascii="Consolas" w:hAnsi="Consolas"/>
          <w:sz w:val="18"/>
        </w:rPr>
        <w:t>NC_082665.1  117049879  A...C........T.........AG.......C..  117049913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330056878734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540     2e-151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 GCCGCGTCGTCAATATCAGCAGCATGCTGGGCCGCATGGCCAACCCGGCCCGCTCCCCGT  60</w:t>
      </w:r>
    </w:p>
    <w:p>
      <w:r>
        <w:rPr>
          <w:rFonts w:ascii="Consolas" w:hAnsi="Consolas"/>
          <w:sz w:val="18"/>
        </w:rPr>
        <w:t>NC_082665.1  117051295  ..T....G.....C..T........................C..G.....G..C......  117051354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 ACTGCATCACCAAGTTCGGGGTAGAGGCTTTCTCGGACTGCCTGCGCTATGAGATGTACC  120</w:t>
      </w:r>
    </w:p>
    <w:p>
      <w:r>
        <w:rPr>
          <w:rFonts w:ascii="Consolas" w:hAnsi="Consolas"/>
          <w:sz w:val="18"/>
        </w:rPr>
        <w:t>NC_082665.1  117051355  ............G...T.....G...A.......C..........A...C...G..C...  117051414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 CCCTGGGCGTGAAGGTCAGCGTGGTGGAGCCCGGCAACTTCATCGCTGCCACCAGCCTTT  180</w:t>
      </w:r>
    </w:p>
    <w:p>
      <w:r>
        <w:rPr>
          <w:rFonts w:ascii="Consolas" w:hAnsi="Consolas"/>
          <w:sz w:val="18"/>
        </w:rPr>
        <w:t>NC_082665.1  117051415  .A.....A.........G..........A..............T..CA..........CC  117051474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181        ACAGCCCTGAGAGCATTCAGGCCATCGCCAAGAAGATGTGGGAGGAGCTGCCTGAGGTCG  240</w:t>
      </w:r>
    </w:p>
    <w:p>
      <w:r>
        <w:rPr>
          <w:rFonts w:ascii="Consolas" w:hAnsi="Consolas"/>
          <w:sz w:val="18"/>
        </w:rPr>
        <w:t>NC_082665.1  117051475  .AG..G.....C....C.............GT...........C.............GG.  117051534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241        TGCGCAAGGACTACGGCAAGAAGTACTTTGATGAAAAGATCGCCAAGATGGAGACCTACT  300</w:t>
      </w:r>
    </w:p>
    <w:p>
      <w:r>
        <w:rPr>
          <w:rFonts w:ascii="Consolas" w:hAnsi="Consolas"/>
          <w:sz w:val="18"/>
        </w:rPr>
        <w:t>NC_082665.1  117051535  ..................G............C..G.G.G....G................  117051594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301        GCAGCAGTGGCTCCACAGACACGTCCCCTGTCATCGATGCTGTCACACACGCCCTGACCG  360</w:t>
      </w:r>
    </w:p>
    <w:p>
      <w:r>
        <w:rPr>
          <w:rFonts w:ascii="Consolas" w:hAnsi="Consolas"/>
          <w:sz w:val="18"/>
        </w:rPr>
        <w:t>NC_082665.1  117051595  ...A............G.......T...C......AGC........C...A........T  117051654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361        C-CACCACCCCCTACACCCGCTACCACCCCATGGACTACTACTGGTGGCTGCGAATGCAG  419</w:t>
      </w:r>
    </w:p>
    <w:p>
      <w:r>
        <w:rPr>
          <w:rFonts w:ascii="Consolas" w:hAnsi="Consolas"/>
          <w:sz w:val="18"/>
        </w:rPr>
        <w:t>NC_082665.1  117051655  .TGG.T...........T.A........................T...G..T......G.  117051714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420        ATCATGACCCACTTGCCTGGAGCCATCTCCGACATGATCTACATCCGCTGA  470</w:t>
      </w:r>
    </w:p>
    <w:p>
      <w:r>
        <w:rPr>
          <w:rFonts w:ascii="Consolas" w:hAnsi="Consolas"/>
          <w:sz w:val="18"/>
        </w:rPr>
        <w:t>NC_082665.1  117051715  ....C............C.....G..........G.........A.A....  117051765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1175324430180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