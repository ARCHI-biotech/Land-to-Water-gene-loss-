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91.7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          CAGCTAAAGGCAAGCATTGAAAGAATACACAGAAAGCCTGGAAAAGGTTTCCAGGGGTGT  65</w:t>
      </w:r>
    </w:p>
    <w:p>
      <w:r>
        <w:rPr>
          <w:rFonts w:ascii="Consolas" w:hAnsi="Consolas"/>
          <w:sz w:val="18"/>
        </w:rPr>
        <w:t>NC_082665.1  117013063  .........A............T........T...........G................  117013122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66         C-AATACGCCCTGTCAACTGAGAATTAAGAGGAT  98</w:t>
      </w:r>
    </w:p>
    <w:p>
      <w:r>
        <w:rPr>
          <w:rFonts w:ascii="Consolas" w:hAnsi="Consolas"/>
          <w:sz w:val="18"/>
        </w:rPr>
        <w:t>NC_082665.1  117013123  .T.T...ATTT.A.....................  117013156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383724769714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NC_082673.1 Mesoplodon densirostris isolate mMesDen1 chromosome 1...  54.0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956       ATGTACATACACACATACACACATACA  982</w:t>
      </w:r>
    </w:p>
    <w:p>
      <w:r>
        <w:rPr>
          <w:rFonts w:ascii="Consolas" w:hAnsi="Consolas"/>
          <w:sz w:val="18"/>
        </w:rPr>
        <w:t>NC_082673.1  63293163  ...........................  63293137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5610968176350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198570865328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21467121760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1231675975116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391774939708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354207479736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50.1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54         CCCGCCTCTCCAGACCCCTGTCACGGCTCCCAGGAAAAACCCTAAGTGCCTGTGATAGAG  113</w:t>
      </w:r>
    </w:p>
    <w:p>
      <w:r>
        <w:rPr>
          <w:rFonts w:ascii="Consolas" w:hAnsi="Consolas"/>
          <w:sz w:val="18"/>
        </w:rPr>
        <w:t>NC_082665.1  117025649  .....T..................A.....TGA.G........G.A.TT..C........  117025708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114        AAAATGGAGCAAG  126</w:t>
      </w:r>
    </w:p>
    <w:p>
      <w:r>
        <w:rPr>
          <w:rFonts w:ascii="Consolas" w:hAnsi="Consolas"/>
          <w:sz w:val="18"/>
        </w:rPr>
        <w:t>NC_082665.1  117025709  T............  117025721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287122737704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144903063888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180     9e-44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 GTTGGCAGCAAAGCTGTCCTGGTCACAGGCTGTGACTCTGGATTTGGGTTCTCATTGGCC  60</w:t>
      </w:r>
    </w:p>
    <w:p>
      <w:r>
        <w:rPr>
          <w:rFonts w:ascii="Consolas" w:hAnsi="Consolas"/>
          <w:sz w:val="18"/>
        </w:rPr>
        <w:t>NC_082665.1  117034663  ....C.............T..................................C......  117034722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 AAGCATCTGCATTCAAAAGGCTTCCTTGTGTTTGCTGGCTGCTTGATGAAG  111</w:t>
      </w:r>
    </w:p>
    <w:p>
      <w:r>
        <w:rPr>
          <w:rFonts w:ascii="Consolas" w:hAnsi="Consolas"/>
          <w:sz w:val="18"/>
        </w:rPr>
        <w:t>NC_082665.1  117034723  .............................A..........A..........  117034773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246871886624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327373579756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89.7    4e-16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8          GGGCCTCGTTAACAATGCCGGCATCTCAACGT-TCGGGGAGGTGGAGTTCACCAGCCTGG  66</w:t>
      </w:r>
    </w:p>
    <w:p>
      <w:r>
        <w:rPr>
          <w:rFonts w:ascii="Consolas" w:hAnsi="Consolas"/>
          <w:sz w:val="18"/>
        </w:rPr>
        <w:t>NC_082665.1  117049766  ......G...........G.........GT..C.G.....T.........T.....A...  117049825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67         AGACCTACAAGCAGGTGGCAGAAGTGAACCTTTGGGGCACAGTGC-GGATGACGAAATCC  125</w:t>
      </w:r>
    </w:p>
    <w:p>
      <w:r>
        <w:rPr>
          <w:rFonts w:ascii="Consolas" w:hAnsi="Consolas"/>
          <w:sz w:val="18"/>
        </w:rPr>
        <w:t>NC_082665.1  117049826  ...........G......TGC....A.....C.............G..GG...A...C..  117049885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126        TTTCTCCCCCTCATCCGAAGGGCCA  150</w:t>
      </w:r>
    </w:p>
    <w:p>
      <w:r>
        <w:rPr>
          <w:rFonts w:ascii="Consolas" w:hAnsi="Consolas"/>
          <w:sz w:val="18"/>
        </w:rPr>
        <w:t>NC_082665.1  117049886  ......T.........AG.......  117049910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356890869734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391     2e-106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4          GCGTCGTCAATATCAGCAGCATGCTGGGCCGCATGGCCAACCCGGCCCGCTCCCCGTACT  63</w:t>
      </w:r>
    </w:p>
    <w:p>
      <w:r>
        <w:rPr>
          <w:rFonts w:ascii="Consolas" w:hAnsi="Consolas"/>
          <w:sz w:val="18"/>
        </w:rPr>
        <w:t>NC_082665.1  117051298  ....G.....C..T........................C..G.....G..C.........  117051357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64         GCATCACCAAGTTCGGGGTAGAGGCTTTCTCGGACTGCCTGCGCTATGAGATGTACCCCC  123</w:t>
      </w:r>
    </w:p>
    <w:p>
      <w:r>
        <w:rPr>
          <w:rFonts w:ascii="Consolas" w:hAnsi="Consolas"/>
          <w:sz w:val="18"/>
        </w:rPr>
        <w:t>NC_082665.1  117051358  .........G...T.....G...A.......C..........A...C...G..C....A.  117051417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124        TGGGCGTGAAGGTCAGCGTGGTGGAGCCCGGCAACTTCATCGCTGCCACCAGCCTTTACA  183</w:t>
      </w:r>
    </w:p>
    <w:p>
      <w:r>
        <w:rPr>
          <w:rFonts w:ascii="Consolas" w:hAnsi="Consolas"/>
          <w:sz w:val="18"/>
        </w:rPr>
        <w:t>NC_082665.1  117051418  ....A.........G..........A..............T..CA..........CC.AG  117051477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184        GCCCTGAGAGCATTCAGGCCATCGCCAAGAAGATGTGGGAGGAGCTGCCTGAGGTCGTGC  243</w:t>
      </w:r>
    </w:p>
    <w:p>
      <w:r>
        <w:rPr>
          <w:rFonts w:ascii="Consolas" w:hAnsi="Consolas"/>
          <w:sz w:val="18"/>
        </w:rPr>
        <w:t>NC_082665.1  117051478  ..G.....C....C.............GT...........C.............GG....  117051537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244        GCAAGGACTACGGCAAGAAGTACTTTGATGAAAAGATCGCCAAGATGGAGACCTACTGCA  303</w:t>
      </w:r>
    </w:p>
    <w:p>
      <w:r>
        <w:rPr>
          <w:rFonts w:ascii="Consolas" w:hAnsi="Consolas"/>
          <w:sz w:val="18"/>
        </w:rPr>
        <w:t>NC_082665.1  117051538  ...............G............C..G.G.G....G...................  117051597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304        GCAGTGGCTCCACAGACACGTCCCCTGTCATCGATGCTGTCACACACGCCCTGACCGC-C  362</w:t>
      </w:r>
    </w:p>
    <w:p>
      <w:r>
        <w:rPr>
          <w:rFonts w:ascii="Consolas" w:hAnsi="Consolas"/>
          <w:sz w:val="18"/>
        </w:rPr>
        <w:t>NC_082665.1  117051598  A............G.......T...C......AGC........C...A........T.TG  117051657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363        ACCACCCCCTACACCCGCTACCACCCCATGGACTACTACTGGTGGCTGCGAATGCAGATC  422</w:t>
      </w:r>
    </w:p>
    <w:p>
      <w:r>
        <w:rPr>
          <w:rFonts w:ascii="Consolas" w:hAnsi="Consolas"/>
          <w:sz w:val="18"/>
        </w:rPr>
        <w:t>NC_082665.1  117051658  G.T...........T.A........................T...G..T......G....  117051717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423        ATGACCCACTTGCCTGGAGCCATCTCCGACATGATCTACAT  463</w:t>
      </w:r>
    </w:p>
    <w:p>
      <w:r>
        <w:rPr>
          <w:rFonts w:ascii="Consolas" w:hAnsi="Consolas"/>
          <w:sz w:val="18"/>
        </w:rPr>
        <w:t>NC_082665.1  117051718  .C............C.....G..........G.........  117051758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1204842075876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