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GCF_025265405.1_mMesDen1_primary_haplotype_genomic.fna</w:t>
      </w:r>
    </w:p>
    <w:p>
      <w:r>
        <w:rPr>
          <w:rFonts w:ascii="Consolas" w:hAnsi="Consolas"/>
          <w:sz w:val="18"/>
        </w:rPr>
        <w:t xml:space="preserve">           74 sequences; 2,683,391,478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445442641396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NC_082669.1 Mesoplodon densirostris isolate mMesDen1 chromosome 9...  137     9e-31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AAATTGTTTTACAGCCTACCCGTATATTACAAGAAATCTCAAGTCAAACACTGGAAAAGA  60</w:t>
      </w:r>
    </w:p>
    <w:p>
      <w:r>
        <w:rPr>
          <w:rFonts w:ascii="Consolas" w:hAnsi="Consolas"/>
          <w:sz w:val="18"/>
        </w:rPr>
        <w:t>NC_082669.1  95988728  ...............T....TAC...A..A.......T..G..C....T.T.....G...  95988787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TGTCAGAAGATTCAGAAAAGGAAGACTATTCAGACAGAACAATCAGTGATGAAGATGAAT  120</w:t>
      </w:r>
    </w:p>
    <w:p>
      <w:r>
        <w:rPr>
          <w:rFonts w:ascii="Consolas" w:hAnsi="Consolas"/>
          <w:sz w:val="18"/>
        </w:rPr>
        <w:t>NC_082669.1  95988788  .................................................--.-.......  95988844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121       C  121</w:t>
      </w:r>
    </w:p>
    <w:p>
      <w:r>
        <w:rPr>
          <w:rFonts w:ascii="Consolas" w:hAnsi="Consolas"/>
          <w:sz w:val="18"/>
        </w:rPr>
        <w:t>NC_082669.1  95988845  .  95988845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254922000600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93918634390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423975526148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217354547880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NC_082669.1 Mesoplodon densirostris isolate mMesDen1 chromosome 9...  198     5e-49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3         TACAAAGAGCCCTGTTTTGTGTATTCCCGAGTTGGGGGTAACCGAACACCTTTGAAGCAG  62</w:t>
      </w:r>
    </w:p>
    <w:p>
      <w:r>
        <w:rPr>
          <w:rFonts w:ascii="Consolas" w:hAnsi="Consolas"/>
          <w:sz w:val="18"/>
        </w:rPr>
        <w:t>NC_082669.1  96028788  ..A........T................A.........C...........C.........  96028847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63        CCTGTGGATTACCGTGACAATACTTTGATGTTTGAAGCAAGGTTTGAGAGTGGTAATCTA  122</w:t>
      </w:r>
    </w:p>
    <w:p>
      <w:r>
        <w:rPr>
          <w:rFonts w:ascii="Consolas" w:hAnsi="Consolas"/>
          <w:sz w:val="18"/>
        </w:rPr>
        <w:t>NC_082669.1  96028848  ......A..A..T....TG.........................................  96028907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123       CAGAAGGTAGTCAAAGT  139</w:t>
      </w:r>
    </w:p>
    <w:p>
      <w:r>
        <w:rPr>
          <w:rFonts w:ascii="Consolas" w:hAnsi="Consolas"/>
          <w:sz w:val="18"/>
        </w:rPr>
        <w:t>NC_082669.1  96028908  .................  96028924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297856224066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Length=780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NC_082669.1 Mesoplodon densirostris isolate mMesDen1 chromosome 9...  989     0.0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GGCAGAATACGAATACCAATTGACTGTACGCCCTGACCTCTTCACAAATAAACACACCCA  60</w:t>
      </w:r>
    </w:p>
    <w:p>
      <w:r>
        <w:rPr>
          <w:rFonts w:ascii="Consolas" w:hAnsi="Consolas"/>
          <w:sz w:val="18"/>
        </w:rPr>
        <w:t>NC_082669.1  96030376  ......G..T......T.GC.......G.A.........G....................  96030435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 GTGGTACTATTTCCAAGTCACTAATATGCGAGCAGGAATAGTCTACAGATTCACTATTGT  120</w:t>
      </w:r>
    </w:p>
    <w:p>
      <w:r>
        <w:rPr>
          <w:rFonts w:ascii="Consolas" w:hAnsi="Consolas"/>
          <w:sz w:val="18"/>
        </w:rPr>
        <w:t>NC_082669.1  96030436  ..........................CC.A....................C.......A.  96030495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121       CAACTTCACCAAACCTGCTAGTCTTTACAGTCGGGGTATGCGCCCACTGTTCTATTCTGA  180</w:t>
      </w:r>
    </w:p>
    <w:p>
      <w:r>
        <w:rPr>
          <w:rFonts w:ascii="Consolas" w:hAnsi="Consolas"/>
          <w:sz w:val="18"/>
        </w:rPr>
        <w:t>NC_082669.1  96030496  .C.T........G..............T.A...........A.........T........  96030555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181       AAAAGAGGCCAAGGCTCATCACATTGGCTGGCAGAGAATAGGAGACCAAATCAAGTATTA  240</w:t>
      </w:r>
    </w:p>
    <w:p>
      <w:r>
        <w:rPr>
          <w:rFonts w:ascii="Consolas" w:hAnsi="Consolas"/>
          <w:sz w:val="18"/>
        </w:rPr>
        <w:t>NC_082669.1  96030556  ...C........C......A.T.............................G........  96030615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241       TAGGAACAACCCAGGCCAAGATGGGCGCCATTATTTCTCTCTTACATGGACATTTCAATT  300</w:t>
      </w:r>
    </w:p>
    <w:p>
      <w:r>
        <w:rPr>
          <w:rFonts w:ascii="Consolas" w:hAnsi="Consolas"/>
          <w:sz w:val="18"/>
        </w:rPr>
        <w:t>NC_082669.1  96030616  ...A.G.....AG..G.....C...T.........--.......................  96030673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301       TCCACACAACAAAGATACCTGCTACTTTGCTCATTGCTATCCATACACTTACACCAACCT  360</w:t>
      </w:r>
    </w:p>
    <w:p>
      <w:r>
        <w:rPr>
          <w:rFonts w:ascii="Consolas" w:hAnsi="Consolas"/>
          <w:sz w:val="18"/>
        </w:rPr>
        <w:t>NC_082669.1  96030674  .........T........T..............C....................A.G...  96030733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361       GCAAGAATACCTTTCTGGCATCAATAATGATCCAGTACGGTCAAAGTTTTGTAAAATACG  420</w:t>
      </w:r>
    </w:p>
    <w:p>
      <w:r>
        <w:rPr>
          <w:rFonts w:ascii="Consolas" w:hAnsi="Consolas"/>
          <w:sz w:val="18"/>
        </w:rPr>
        <w:t>NC_082669.1  96030734  ................A......G......C......----....CC.............  96030789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421       TGTTTTGTGCCACACGCTTGCTAGGAACATGGTGTATATTTTAACAATCACTACCCCCTT  480</w:t>
      </w:r>
    </w:p>
    <w:p>
      <w:r>
        <w:rPr>
          <w:rFonts w:ascii="Consolas" w:hAnsi="Consolas"/>
          <w:sz w:val="18"/>
        </w:rPr>
        <w:t>NC_082669.1  96030790  ...C...........AA..A.................G..........T...........  96030849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481       GAAGAACTCTGACTCAAGAAAGCGGAAGGCTGTGATTCTGACTGCAAGGGTCCATCCAGG  540</w:t>
      </w:r>
    </w:p>
    <w:p>
      <w:r>
        <w:rPr>
          <w:rFonts w:ascii="Consolas" w:hAnsi="Consolas"/>
          <w:sz w:val="18"/>
        </w:rPr>
        <w:t>NC_082669.1  96030850  .......AG...G.T.........A.....C......T.............A........  96030909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541       GGAAACCAACAGCTCTTGGATCATGAAAGGCTTCCTAGATTATATTTTAGGAAACTCAAG  600</w:t>
      </w:r>
    </w:p>
    <w:p>
      <w:r>
        <w:rPr>
          <w:rFonts w:ascii="Consolas" w:hAnsi="Consolas"/>
          <w:sz w:val="18"/>
        </w:rPr>
        <w:t>NC_082669.1  96030910  A..........................G........................G......A  96030969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601       TGATGCACAGTTGCTTCGGGACACTTTTGTCTTCAAGGTGGTACCCATGCTCAATCCAGA  660</w:t>
      </w:r>
    </w:p>
    <w:p>
      <w:r>
        <w:rPr>
          <w:rFonts w:ascii="Consolas" w:hAnsi="Consolas"/>
          <w:sz w:val="18"/>
        </w:rPr>
        <w:t>NC_082669.1  96030970  ...............C.A........CCA...............T......G........  96031029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661       TGGTGTGATTGTGGGAAATTATCGCTGTTCCTTAGCTGGACGGGATTTAAACCGTAATTA  720</w:t>
      </w:r>
    </w:p>
    <w:p>
      <w:r>
        <w:rPr>
          <w:rFonts w:ascii="Consolas" w:hAnsi="Consolas"/>
          <w:sz w:val="18"/>
        </w:rPr>
        <w:t>NC_082669.1  96031030  ........................G...............T................C..  96031089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721       TACATCTCTCCTGAAGGAATCTTTTCCTTCTGTATGGTATACCCGGAACATG  772</w:t>
      </w:r>
    </w:p>
    <w:p>
      <w:r>
        <w:rPr>
          <w:rFonts w:ascii="Consolas" w:hAnsi="Consolas"/>
          <w:sz w:val="18"/>
        </w:rPr>
        <w:t>NC_082669.1  96031090  .....................A...........T..................  96031141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2012541943500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362257569810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NC_082669.1 Mesoplodon densirostris isolate mMesDen1 chromosome 9...  202     3e-50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         TTTTCATTCTCAGCTTGCAAGTTTAATGTCCAGAAGAGCAAAGAAGGAACAGGAAGGGTG  60</w:t>
      </w:r>
    </w:p>
    <w:p>
      <w:r>
        <w:rPr>
          <w:rFonts w:ascii="Consolas" w:hAnsi="Consolas"/>
          <w:sz w:val="18"/>
        </w:rPr>
        <w:t>NC_082669.1  96036500  ...........................A.T..............G....T..........  96036559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61        GTAATGTGGAAAATGGGAATCAGGAACAGCTTTACCATGGAGGCCACCTTCTGTGGATCT  120</w:t>
      </w:r>
    </w:p>
    <w:p>
      <w:r>
        <w:rPr>
          <w:rFonts w:ascii="Consolas" w:hAnsi="Consolas"/>
          <w:sz w:val="18"/>
        </w:rPr>
        <w:t>NC_082669.1  96036560  ...............................................T..T.........  96036619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121       ACTCTGG  127</w:t>
      </w:r>
    </w:p>
    <w:p>
      <w:r>
        <w:rPr>
          <w:rFonts w:ascii="Consolas" w:hAnsi="Consolas"/>
          <w:sz w:val="18"/>
        </w:rPr>
        <w:t>NC_082669.1  96036620  .......  96036626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268338948000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198570821520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NC_082669.1 Mesoplodon densirostris isolate mMesDen1 chromosome 9...  137     8e-31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         TATTATCGGTGCCTGAAAGAATTAGAAGAAATGGAAAGACATATAACCCTGGAAAAAGTC  60</w:t>
      </w:r>
    </w:p>
    <w:p>
      <w:r>
        <w:rPr>
          <w:rFonts w:ascii="Consolas" w:hAnsi="Consolas"/>
          <w:sz w:val="18"/>
        </w:rPr>
        <w:t>NC_082669.1  96038145  .......A.............................A........A.T.....G.....  96038204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61        TTTGAGGATTCAGACACACCTGTGATAGACATTACATTGGATGTAGAGTCTAG  113</w:t>
      </w:r>
    </w:p>
    <w:p>
      <w:r>
        <w:rPr>
          <w:rFonts w:ascii="Consolas" w:hAnsi="Consolas"/>
          <w:sz w:val="18"/>
        </w:rPr>
        <w:t>NC_082669.1  96038205  .....T........T..TT..C...A...A............C..........  96038257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230771495280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110018971714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123435919484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85868465728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123435919484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NC_082669.1 Mesoplodon densirostris isolate mMesDen1 chromosome 9...  235     6e-60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1         ATCTGCACCACAACTTAAAAAGCAAAATAAAAGAATGCATATCTTTCCAAAGCAAGAAGA  60</w:t>
      </w:r>
    </w:p>
    <w:p>
      <w:r>
        <w:rPr>
          <w:rFonts w:ascii="Consolas" w:hAnsi="Consolas"/>
          <w:sz w:val="18"/>
        </w:rPr>
        <w:t>NC_082669.1  96080606  .......GT................T..G........TCC...................C  96080665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61        CTGGCATAAATTGGACAGATGATGAAAAAAGAAGCTACAAGGAT-AAAGGAATAGTTCAA  119</w:t>
      </w:r>
    </w:p>
    <w:p>
      <w:r>
        <w:rPr>
          <w:rFonts w:ascii="Consolas" w:hAnsi="Consolas"/>
          <w:sz w:val="18"/>
        </w:rPr>
        <w:t>NC_082669.1  96080666  ....AG....C.A...................TT.C...G....A...AA.....C.G..  96080725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120       ACTCAAGAAATATTGCAGTATTTGCTCCCCATCGTGCATAGCACTAAAAACATGCAAACC  179</w:t>
      </w:r>
    </w:p>
    <w:p>
      <w:r>
        <w:rPr>
          <w:rFonts w:ascii="Consolas" w:hAnsi="Consolas"/>
          <w:sz w:val="18"/>
        </w:rPr>
        <w:t>NC_082669.1  96080726  .................................A..A.A...........TG.......T  96080785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180       ACTCAGATAAAACAGCTATTCAATCCAAGAACCAACTTCCAAATCCAACAT  230</w:t>
      </w:r>
    </w:p>
    <w:p>
      <w:r>
        <w:rPr>
          <w:rFonts w:ascii="Consolas" w:hAnsi="Consolas"/>
          <w:sz w:val="18"/>
        </w:rPr>
        <w:t>NC_082669.1  96080786  .......G....G.--..C...................T......T.....  96080834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547411438824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Length=938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NC_082669.1 Mesoplodon densirostris isolate mMesDen1 chromosome 9...  527     4e-147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1         ACTAAATCCGGCTACTTGCAGAAATATAAAGAAATACAGCACATCTTGGACAGCACCCAG  60</w:t>
      </w:r>
    </w:p>
    <w:p>
      <w:r>
        <w:rPr>
          <w:rFonts w:ascii="Consolas" w:hAnsi="Consolas"/>
          <w:sz w:val="18"/>
        </w:rPr>
        <w:t>NC_082669.1  96105465  ......C..AT......A..T...............................C.......  96105524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61        AAATCACCCTTTTGTAATCCAAGGGGATGTTATGGCAAACTCTTCAGAATGGGTCCAGTC  120</w:t>
      </w:r>
    </w:p>
    <w:p>
      <w:r>
        <w:rPr>
          <w:rFonts w:ascii="Consolas" w:hAnsi="Consolas"/>
          <w:sz w:val="18"/>
        </w:rPr>
        <w:t>NC_082669.1  96105525  ..C.GC.....CGA...G....A..AC.C......T..G...C.........C....C..  96105584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121       TAAGCCCCACAGGTCATTGGAAAGTTTATCACCTCTCAAAGGCCCCAAGAAGA--AT-AA  177</w:t>
      </w:r>
    </w:p>
    <w:p>
      <w:r>
        <w:rPr>
          <w:rFonts w:ascii="Consolas" w:hAnsi="Consolas"/>
          <w:sz w:val="18"/>
        </w:rPr>
        <w:t>NC_082669.1  96105585  .GT.T....G.A......T........G..............G..........GG.AA..  96105644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178       ACATTCTCAAATCTGGGCCATAAAGAATGAAGACATAAAACCTCTCAGCAGCAAGTGGGA  237</w:t>
      </w:r>
    </w:p>
    <w:p>
      <w:r>
        <w:rPr>
          <w:rFonts w:ascii="Consolas" w:hAnsi="Consolas"/>
          <w:sz w:val="18"/>
        </w:rPr>
        <w:t>NC_082669.1  96105645  .......TG.G..AA.....C....TC.A..T....G......G..........A.....  96105704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238       GACTGCTTCTTCAAGCTTTG-GAATGGATGCAAATGTTCTAAAATATAAGAGTCTTCAAG  296</w:t>
      </w:r>
    </w:p>
    <w:p>
      <w:r>
        <w:rPr>
          <w:rFonts w:ascii="Consolas" w:hAnsi="Consolas"/>
          <w:sz w:val="18"/>
        </w:rPr>
        <w:t>NC_082669.1  96105705  ....A..C.C.....T.C..A...-.......G.----.--------........G....  96105751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13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297       CTGAAGAAACTAACCAGCAAAGCTCTAAGCATACAGCCCTCCATCTAACTAAAAATAAGG  356</w:t>
      </w:r>
    </w:p>
    <w:p>
      <w:r>
        <w:rPr>
          <w:rFonts w:ascii="Consolas" w:hAnsi="Consolas"/>
          <w:sz w:val="18"/>
        </w:rPr>
        <w:t>NC_082669.1  96105752  ........T.C.........-.A-...T...A....T..C.....C..............  96105809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357       ATGAGCAGGCCAATAAGAATGATGGACAACCCACCTTATATCTGAAGTTCCAAAGGGAGA  416</w:t>
      </w:r>
    </w:p>
    <w:p>
      <w:r>
        <w:rPr>
          <w:rFonts w:ascii="Consolas" w:hAnsi="Consolas"/>
          <w:sz w:val="18"/>
        </w:rPr>
        <w:t>NC_082669.1  96105810  GA.....AC.A..A.....G.................TC..T....A..G........C.  96105869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417       GTTAATCTAGCTTTATACTGCTC--TGAGAACTGTGAATGAAGGATAACATATGCTTAT-  473</w:t>
      </w:r>
    </w:p>
    <w:p>
      <w:r>
        <w:rPr>
          <w:rFonts w:ascii="Consolas" w:hAnsi="Consolas"/>
          <w:sz w:val="18"/>
        </w:rPr>
        <w:t>NC_082669.1  96105870  AA.......T......G.....TTT...A.......G.....A...............CA  96105929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474       --GTAG--T-AAAAAGAAAA-AAAG-G-AAAGCCCTCCCCTTCCC-CTTTCCCTATCTCT  524</w:t>
      </w:r>
    </w:p>
    <w:p>
      <w:r>
        <w:rPr>
          <w:rFonts w:ascii="Consolas" w:hAnsi="Consolas"/>
          <w:sz w:val="18"/>
        </w:rPr>
        <w:t>NC_082669.1  96105930  CA...AAA.G..........G...AA.A...........AG...TT..A........C.A  96105989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9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525       CCCCTTACACATGCATATGCATAAACT-AA--A-A-ATTTTAGATATCCCATCTTCTGTA  579</w:t>
      </w:r>
    </w:p>
    <w:p>
      <w:r>
        <w:rPr>
          <w:rFonts w:ascii="Consolas" w:hAnsi="Consolas"/>
          <w:sz w:val="18"/>
        </w:rPr>
        <w:t>NC_082669.1  96105990  ....C....TG.T...G.....GT...G..CT.C.G........C............T..  96106049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580       GTGGGAACATCTTTCAGAGATTTAAAAAGAAATCCAGAGAAAATATGGAAAAATATTAAA  639</w:t>
      </w:r>
    </w:p>
    <w:p>
      <w:r>
        <w:rPr>
          <w:rFonts w:ascii="Consolas" w:hAnsi="Consolas"/>
          <w:sz w:val="18"/>
        </w:rPr>
        <w:t>NC_082669.1  96106050  ..T.................G......G..................A.....T..A-...  96106108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640       GCA----GATATTTATATTTAGTTTTTATCAGCATGG--AAAAAAATCTCTGAAGTTTTG  693</w:t>
      </w:r>
    </w:p>
    <w:p>
      <w:r>
        <w:rPr>
          <w:rFonts w:ascii="Consolas" w:hAnsi="Consolas"/>
          <w:sz w:val="18"/>
        </w:rPr>
        <w:t>NC_082669.1  96106109  T..CTTC..............A.....G...AG...AAA...............C.....  96106168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694       ATTTCTTCCAAAACTACTTACACATTCGACACCAAAAAAACTTAAGAACTCAAAGTAGGA  753</w:t>
      </w:r>
    </w:p>
    <w:p>
      <w:r>
        <w:rPr>
          <w:rFonts w:ascii="Consolas" w:hAnsi="Consolas"/>
          <w:sz w:val="18"/>
        </w:rPr>
        <w:t>NC_082669.1  96106169  ........TG...TG.....TT..AA.A.........G.-.-.....C.....G.A....  96106226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754       ATGACATATAATATGTCACTGATTTTAACCTCCCTACTAGACACTTTAATCAATTAGTCA  813</w:t>
      </w:r>
    </w:p>
    <w:p>
      <w:r>
        <w:rPr>
          <w:rFonts w:ascii="Consolas" w:hAnsi="Consolas"/>
          <w:sz w:val="18"/>
        </w:rPr>
        <w:t>NC_082669.1  96106227  .......G..C--.........CA....TG..........G.........G...C.....  96106284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814       ACAAACATC  822</w:t>
      </w:r>
    </w:p>
    <w:p>
      <w:r>
        <w:rPr>
          <w:rFonts w:ascii="Consolas" w:hAnsi="Consolas"/>
          <w:sz w:val="18"/>
        </w:rPr>
        <w:t>NC_082669.1  96106285  .........  96106293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2436517446264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GCF_025265405.1_mMesDen1_primary_haplotype_genomic.fna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2,683,391,478</w:t>
      </w:r>
    </w:p>
    <w:p>
      <w:r>
        <w:rPr>
          <w:rFonts w:ascii="Consolas" w:hAnsi="Consolas"/>
          <w:sz w:val="18"/>
        </w:rPr>
        <w:t xml:space="preserve">  Number of sequences in database:  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