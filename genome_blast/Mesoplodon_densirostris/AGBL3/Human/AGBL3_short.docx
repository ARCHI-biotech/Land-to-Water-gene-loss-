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466909859652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AAATTGTTTTACAGCCTACCCGTATATTACAAGAAATCTCAAGTCAAACACTGGAAAAGA  60</w:t>
      </w:r>
    </w:p>
    <w:p>
      <w:r>
        <w:rPr>
          <w:rFonts w:ascii="Consolas" w:hAnsi="Consolas"/>
          <w:sz w:val="18"/>
        </w:rPr>
        <w:t>NC_082669.1  95988728  ...............T....TAC...A..A.......T..G..C....T.T.....G...  95988787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TGTCAGAAGATTCAGAAAAGGAAGACTATTCAGACAGAACAATCAGTGA  109</w:t>
      </w:r>
    </w:p>
    <w:p>
      <w:r>
        <w:rPr>
          <w:rFonts w:ascii="Consolas" w:hAnsi="Consolas"/>
          <w:sz w:val="18"/>
        </w:rPr>
        <w:t>NC_082669.1  95988788  .................................................  95988836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276389177416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445442739668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ATTGGACTCCTTCTTGTCCTGAGCCAGTGTATATCCCAACGGGCTTAGAAACGGAACCCC  60</w:t>
      </w:r>
    </w:p>
    <w:p>
      <w:r>
        <w:rPr>
          <w:rFonts w:ascii="Consolas" w:hAnsi="Consolas"/>
          <w:sz w:val="18"/>
        </w:rPr>
        <w:t>NC_082669.1  96025746  .......C......AA........G.A....C........A...C.G..G.TA.......  96025805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TTTATCCAGACTCCAAGGAAGCTACTGTGGTTTATCTAGCTGAAGATG  108</w:t>
      </w:r>
    </w:p>
    <w:p>
      <w:r>
        <w:rPr>
          <w:rFonts w:ascii="Consolas" w:hAnsi="Consolas"/>
          <w:sz w:val="18"/>
        </w:rPr>
        <w:t>NC_082669.1  96025806  ........AG...........A.C..........C.............  96025853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194     7e-48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         AAAGAGCCCTGTTTTGTGTATTCCCGAGTTGGGGGTAACCGAACACCTTTGAAGCAGCCT  65</w:t>
      </w:r>
    </w:p>
    <w:p>
      <w:r>
        <w:rPr>
          <w:rFonts w:ascii="Consolas" w:hAnsi="Consolas"/>
          <w:sz w:val="18"/>
        </w:rPr>
        <w:t>NC_082669.1  96028791  ........T................A.........C...........C............  96028850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66        GTGGATTACCGTGACAATACTTTGATGTTTGAAGCAAGGTTTGAGAGTGGTAATCTACAG  125</w:t>
      </w:r>
    </w:p>
    <w:p>
      <w:r>
        <w:rPr>
          <w:rFonts w:ascii="Consolas" w:hAnsi="Consolas"/>
          <w:sz w:val="18"/>
        </w:rPr>
        <w:t>NC_082669.1  96028851  ...A..A..T....TG............................................  96028910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126       AAGGTAGTCAAAGT  139</w:t>
      </w:r>
    </w:p>
    <w:p>
      <w:r>
        <w:rPr>
          <w:rFonts w:ascii="Consolas" w:hAnsi="Consolas"/>
          <w:sz w:val="18"/>
        </w:rPr>
        <w:t>NC_082669.1  96028911  ..............  96028924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319323409762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904     0.0</w:t>
      </w:r>
    </w:p>
    <w:p>
      <w:r>
        <w:rPr>
          <w:rFonts w:ascii="Consolas" w:hAnsi="Consolas"/>
          <w:sz w:val="18"/>
        </w:rPr>
        <w:t>NC_082667.1 Mesoplodon densirostris isolate mMesDen1 chromosome 7...  63.9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        TGACTGTACGCCCTGACCTCTTCACAAATAAACACACCCAGTGGTACTATTTCCAAGTCA  80</w:t>
      </w:r>
    </w:p>
    <w:p>
      <w:r>
        <w:rPr>
          <w:rFonts w:ascii="Consolas" w:hAnsi="Consolas"/>
          <w:sz w:val="18"/>
        </w:rPr>
        <w:t>NC_082669.1  96030396  .......G.A.........G........................................  96030455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81        CTAATATGCGAGCAGGAATAGTCTACAGATTCACTATTGTCAACTTCACCAAACCTGCTA  140</w:t>
      </w:r>
    </w:p>
    <w:p>
      <w:r>
        <w:rPr>
          <w:rFonts w:ascii="Consolas" w:hAnsi="Consolas"/>
          <w:sz w:val="18"/>
        </w:rPr>
        <w:t>NC_082669.1  96030456  ......CC.A....................C.......A..C.T........G.......  96030515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141       GTCTTTACAGTCGGGGTATGCGCCCACTGTTCTATTCTGAAAAAGAGGCCAAGGCTCATC  200</w:t>
      </w:r>
    </w:p>
    <w:p>
      <w:r>
        <w:rPr>
          <w:rFonts w:ascii="Consolas" w:hAnsi="Consolas"/>
          <w:sz w:val="18"/>
        </w:rPr>
        <w:t>NC_082669.1  96030516  .......T.A...........A.........T...........C........C......A  96030575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201       ACATTGGCTGGCAGAGAATAGGAGACCAAATCAAGTATTATAGGAACAACCCAGGCCAAG  260</w:t>
      </w:r>
    </w:p>
    <w:p>
      <w:r>
        <w:rPr>
          <w:rFonts w:ascii="Consolas" w:hAnsi="Consolas"/>
          <w:sz w:val="18"/>
        </w:rPr>
        <w:t>NC_082669.1  96030576  .T.............................G...........A.G.....AG..G....  96030635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261       ATGGGCGCCATTATTTCTCTCTTACATGGACATTTCAATTTCCACACAACAAAGATACCT  320</w:t>
      </w:r>
    </w:p>
    <w:p>
      <w:r>
        <w:rPr>
          <w:rFonts w:ascii="Consolas" w:hAnsi="Consolas"/>
          <w:sz w:val="18"/>
        </w:rPr>
        <w:t>NC_082669.1  96030636  .C...T..............--...........................T........T.  96030693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321       GCTACTTTGCTCATTGCTATCCATACACTTACACCAACCTGCAAGAATACCTTTCTGGCA  380</w:t>
      </w:r>
    </w:p>
    <w:p>
      <w:r>
        <w:rPr>
          <w:rFonts w:ascii="Consolas" w:hAnsi="Consolas"/>
          <w:sz w:val="18"/>
        </w:rPr>
        <w:t>NC_082669.1  96030694  .............C....................A.G...................A...  96030753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381       TCAATAATGATCCAGTACGGTCAAAGTTTTGTAAAATACGTGTTTTGTGCCACACGCTTG  440</w:t>
      </w:r>
    </w:p>
    <w:p>
      <w:r>
        <w:rPr>
          <w:rFonts w:ascii="Consolas" w:hAnsi="Consolas"/>
          <w:sz w:val="18"/>
        </w:rPr>
        <w:t>NC_082669.1  96030754  ...G......C.......----...CC................C...........AA..A  96030809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441       CTAGGAACATGGTGTATATTTTAACAATCACTACCCCCTTGAAGAACTCTGACTCAAGAA  500</w:t>
      </w:r>
    </w:p>
    <w:p>
      <w:r>
        <w:rPr>
          <w:rFonts w:ascii="Consolas" w:hAnsi="Consolas"/>
          <w:sz w:val="18"/>
        </w:rPr>
        <w:t>NC_082669.1  96030810  .................G..........T..................AG...G.T.....  96030869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501       AGCGGAAGGCTGTGATTCTGACTGCAAGGGTCCATCCAGGGGAAACCAACAGCTCTTGGA  560</w:t>
      </w:r>
    </w:p>
    <w:p>
      <w:r>
        <w:rPr>
          <w:rFonts w:ascii="Consolas" w:hAnsi="Consolas"/>
          <w:sz w:val="18"/>
        </w:rPr>
        <w:t>NC_082669.1  96030870  ....A.....C......T.............A........A...................  96030929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561       TCATGAAAGGCTTCCTAGATTATATTTTAGGAAACTCAAGTGATGCACAGTTGCTTCGGG  620</w:t>
      </w:r>
    </w:p>
    <w:p>
      <w:r>
        <w:rPr>
          <w:rFonts w:ascii="Consolas" w:hAnsi="Consolas"/>
          <w:sz w:val="18"/>
        </w:rPr>
        <w:t>NC_082669.1  96030930  .......G........................G......A...............C.A..  96030989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621       ACACTTTTGTCTTCAAGGTGGTACCCATGCTCAATCCAGATGGTGTGATTGTGGGAAATT  680</w:t>
      </w:r>
    </w:p>
    <w:p>
      <w:r>
        <w:rPr>
          <w:rFonts w:ascii="Consolas" w:hAnsi="Consolas"/>
          <w:sz w:val="18"/>
        </w:rPr>
        <w:t>NC_082669.1  96030990  ......CCA...............T......G............................  96031049</w:t>
      </w:r>
    </w:p>
    <w:p>
      <w:r>
        <w:rPr>
          <w:rFonts w:ascii="Consolas" w:hAnsi="Consolas"/>
          <w:sz w:val="18"/>
        </w:rPr>
        <w:t>NC_082667.1  13772709           .......A.....T......T.A........C..A.....C.....G....  13772759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681       ATCGCTGTTCCTTAGCTGGACGGGATTTAAACCGTAATTATACATCTCTCCTGAAGGAAT  740</w:t>
      </w:r>
    </w:p>
    <w:p>
      <w:r>
        <w:rPr>
          <w:rFonts w:ascii="Consolas" w:hAnsi="Consolas"/>
          <w:sz w:val="18"/>
        </w:rPr>
        <w:t>NC_082669.1  96031050  ....G...............T................C......................  96031109</w:t>
      </w:r>
    </w:p>
    <w:p>
      <w:r>
        <w:rPr>
          <w:rFonts w:ascii="Consolas" w:hAnsi="Consolas"/>
          <w:sz w:val="18"/>
        </w:rPr>
        <w:t>NC_082667.1  13772760  ..........A..G......A....                                     13772784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741       CTTTTCCTTCTGTATGGTATACCCGGAACATG  772</w:t>
      </w:r>
    </w:p>
    <w:p>
      <w:r>
        <w:rPr>
          <w:rFonts w:ascii="Consolas" w:hAnsi="Consolas"/>
          <w:sz w:val="18"/>
        </w:rPr>
        <w:t>NC_082669.1  96031110  .A...........T..................  96031141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2036692952316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TGATGGAGAAACGAGAGGTTATTTTATACTGTGATCTTCATGGCCATAGTAGGAAAGAGA  62</w:t>
      </w:r>
    </w:p>
    <w:p>
      <w:r>
        <w:rPr>
          <w:rFonts w:ascii="Consolas" w:hAnsi="Consolas"/>
          <w:sz w:val="18"/>
        </w:rPr>
        <w:t>NC_082669.1  96035206  .........................G..T.....C..C.............A........  96035265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ACATCTTCATGTATGGCTGTGATGGTAGTGACAGATCTAAGACATTATACTTACAGCAAC  122</w:t>
      </w:r>
    </w:p>
    <w:p>
      <w:r>
        <w:rPr>
          <w:rFonts w:ascii="Consolas" w:hAnsi="Consolas"/>
          <w:sz w:val="18"/>
        </w:rPr>
        <w:t>NC_082669.1  96035266  .........G..............A...........G...AG..................  96035325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GAATCTTCCCACTTATGCTAAGCAAAAATTGTCCAGATAA  162</w:t>
      </w:r>
    </w:p>
    <w:p>
      <w:r>
        <w:rPr>
          <w:rFonts w:ascii="Consolas" w:hAnsi="Consolas"/>
          <w:sz w:val="18"/>
        </w:rPr>
        <w:t>NC_082669.1  96035326  .......T.......G...G....................  96035365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383724769714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204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TTTTCATTCTCAGCTTGCAAGTTTAATGTCCAGAAGAGCAAAGAAGGAACAGGAAGGGTG  60</w:t>
      </w:r>
    </w:p>
    <w:p>
      <w:r>
        <w:rPr>
          <w:rFonts w:ascii="Consolas" w:hAnsi="Consolas"/>
          <w:sz w:val="18"/>
        </w:rPr>
        <w:t>NC_082669.1  96036500  ...........................A.T..............G....T..........  96036559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GTAATGTGGAAAATGGGAATCAGGAACAGCTTTACCATGGAGGCCACCTTCTGTGGATCT  120</w:t>
      </w:r>
    </w:p>
    <w:p>
      <w:r>
        <w:rPr>
          <w:rFonts w:ascii="Consolas" w:hAnsi="Consolas"/>
          <w:sz w:val="18"/>
        </w:rPr>
        <w:t>NC_082669.1  96036560  ...............................................T..T.........  96036619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ACTCTGG  127</w:t>
      </w:r>
    </w:p>
    <w:p>
      <w:r>
        <w:rPr>
          <w:rFonts w:ascii="Consolas" w:hAnsi="Consolas"/>
          <w:sz w:val="18"/>
        </w:rPr>
        <w:t>NC_082669.1  96036620  .......  96036626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289806127776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GTAACAAACGAGGCACTCATTTCAGCACGAAAGACCTGGAATCAATGGGATATCATTTTT  60</w:t>
      </w:r>
    </w:p>
    <w:p>
      <w:r>
        <w:rPr>
          <w:rFonts w:ascii="Consolas" w:hAnsi="Consolas"/>
          <w:sz w:val="18"/>
        </w:rPr>
        <w:t>NC_082669.1  96037843  ....T...A...............A...A......T....G..G.....G..........  96037902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GTGATTCTCTCTTGGATTATTGTGATCCCGACCGGACCAAG  101</w:t>
      </w:r>
    </w:p>
    <w:p>
      <w:r>
        <w:rPr>
          <w:rFonts w:ascii="Consolas" w:hAnsi="Consolas"/>
          <w:sz w:val="18"/>
        </w:rPr>
        <w:t>NC_082669.1  96037903  .A...--.........C..C........A.....A......  96037941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220037985904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TATTATCGGTGCCTGAAAGAATTAGAAGAAATGGAAAGACATATAACCCTGGAAAAAGTC  60</w:t>
      </w:r>
    </w:p>
    <w:p>
      <w:r>
        <w:rPr>
          <w:rFonts w:ascii="Consolas" w:hAnsi="Consolas"/>
          <w:sz w:val="18"/>
        </w:rPr>
        <w:t>NC_082669.1  96038145  .......A.............................A........A.T.....G.....  96038204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TTTGAGGATTCAGACACACCTGTGATAGACATTACATTGGATGTAGAGTCTAG  113</w:t>
      </w:r>
    </w:p>
    <w:p>
      <w:r>
        <w:rPr>
          <w:rFonts w:ascii="Consolas" w:hAnsi="Consolas"/>
          <w:sz w:val="18"/>
        </w:rPr>
        <w:t>NC_082669.1  96038205  .....T........T..TT..C...A...A............C..........  96038257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252238666768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         GGCTCTGACAGTTCAGAATCCATTGACTCTCTGACTTACCTTCTCAAGTTAACTTCTCAG  67</w:t>
      </w:r>
    </w:p>
    <w:p>
      <w:r>
        <w:rPr>
          <w:rFonts w:ascii="Consolas" w:hAnsi="Consolas"/>
          <w:sz w:val="18"/>
        </w:rPr>
        <w:t>NC_082669.1  96038983  ......................A........A....G.T.............G.......  96039042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128802723456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75.8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AAAAAACATTTGAAAACAAAGAAGGAAAGGAATTCTACCATAGCAAGCCA  50</w:t>
      </w:r>
    </w:p>
    <w:p>
      <w:r>
        <w:rPr>
          <w:rFonts w:ascii="Consolas" w:hAnsi="Consolas"/>
          <w:sz w:val="18"/>
        </w:rPr>
        <w:t>NC_082669.1  96057728  .........C...................A..C.................  96057777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142219673816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104652212808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35        TGATTATTTCAGAAGACAATTACCTAATCAAGGTTTG  71</w:t>
      </w:r>
    </w:p>
    <w:p>
      <w:r>
        <w:rPr>
          <w:rFonts w:ascii="Consolas" w:hAnsi="Consolas"/>
          <w:sz w:val="18"/>
        </w:rPr>
        <w:t>NC_082669.1  96063720  ..................G..C...............  96063756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142219673816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ATCTGCACCACAACTTAAAAAGCAAAATAAAAGAATGCATATCTTTCCAAAGCAAGAAGA  60</w:t>
      </w:r>
    </w:p>
    <w:p>
      <w:r>
        <w:rPr>
          <w:rFonts w:ascii="Consolas" w:hAnsi="Consolas"/>
          <w:sz w:val="18"/>
        </w:rPr>
        <w:t>NC_082669.1  96080606  .......GT................T..G........TCC...................C  96080665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CTGGCATAAATTGGACAGATGATGAAAAAAGAAGCTACAAGGATAAAGGAA-TAGTTCAA  119</w:t>
      </w:r>
    </w:p>
    <w:p>
      <w:r>
        <w:rPr>
          <w:rFonts w:ascii="Consolas" w:hAnsi="Consolas"/>
          <w:sz w:val="18"/>
        </w:rPr>
        <w:t>NC_082669.1  96080666  ....AG....C.A...................TT.C...G.......AA..A...C.G..  96080725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120       ACTCAAGAAATATTGCAGTATTTGCTCCCCATCGTGCATAGCACTAAAAACATGCAAACC  179</w:t>
      </w:r>
    </w:p>
    <w:p>
      <w:r>
        <w:rPr>
          <w:rFonts w:ascii="Consolas" w:hAnsi="Consolas"/>
          <w:sz w:val="18"/>
        </w:rPr>
        <w:t>NC_082669.1  96080726  .................................A..A.A...........TG.......T  96080785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180       ACTCAGATAAAACAGCTATTCAATCCAAGAACCAACTTCCAAATCCAACAT  230</w:t>
      </w:r>
    </w:p>
    <w:p>
      <w:r>
        <w:rPr>
          <w:rFonts w:ascii="Consolas" w:hAnsi="Consolas"/>
          <w:sz w:val="18"/>
        </w:rPr>
        <w:t>NC_082669.1  96080786  .......G...--..A..C...................T......T.....  96080834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568878679576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170     8e-40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        CTACTTGCAGAAATATAAAGAAATACAGCACATCTTGGACAGCACCCAGAAATCACCCTT  71</w:t>
      </w:r>
    </w:p>
    <w:p>
      <w:r>
        <w:rPr>
          <w:rFonts w:ascii="Consolas" w:hAnsi="Consolas"/>
          <w:sz w:val="18"/>
        </w:rPr>
        <w:t>NC_082669.1  96105476  ......A..T...............................C.........C.GC.....  96105535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72        TTGTAATCCAAGGGGATGTTATGGCAAACTCTTCAGAATGGGTCCAGTCTAAGCCCCACA  131</w:t>
      </w:r>
    </w:p>
    <w:p>
      <w:r>
        <w:rPr>
          <w:rFonts w:ascii="Consolas" w:hAnsi="Consolas"/>
          <w:sz w:val="18"/>
        </w:rPr>
        <w:t>NC_082669.1  96105536  CGA...G....A..AC.C......T..G...C.........C....C...GT.T....G.  96105595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132       GGTCATTGGAAAGTTTATCACCTCTCAAAGGCCCCAAGAAGA---ATAAACATTCTCAAA  188</w:t>
      </w:r>
    </w:p>
    <w:p>
      <w:r>
        <w:rPr>
          <w:rFonts w:ascii="Consolas" w:hAnsi="Consolas"/>
          <w:sz w:val="18"/>
        </w:rPr>
        <w:t>NC_082669.1  96105596  A......T........G..............G..........GGA.A.........TG.G  96105655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189       TCTGGGCCATAAAGAATGAAGACATAAAACCTCTCAGCAGCAAGTGGGAGACTGCTTCTT  248</w:t>
      </w:r>
    </w:p>
    <w:p>
      <w:r>
        <w:rPr>
          <w:rFonts w:ascii="Consolas" w:hAnsi="Consolas"/>
          <w:sz w:val="18"/>
        </w:rPr>
        <w:t>NC_082669.1  96105656  ..AA.....C....TC.A..T....G......G..........A.........A..C.C.  96105715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249       CAAGCTTTGGAATGGATGCAAATGTTCTAAAATATAAGAGTCTTCAAGCTGAAGAAACTA  308</w:t>
      </w:r>
    </w:p>
    <w:p>
      <w:r>
        <w:rPr>
          <w:rFonts w:ascii="Consolas" w:hAnsi="Consolas"/>
          <w:sz w:val="18"/>
        </w:rPr>
        <w:t>NC_082669.1  96105716  ....T.C..AG.A.......G.C------------........G............T.C.  96105763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309       ACCAGCAAAGCTCTAAGCATACAGCCCTCCATCTAACTAAAAATAAGGATGAGCAGGCCA  368</w:t>
      </w:r>
    </w:p>
    <w:p>
      <w:r>
        <w:rPr>
          <w:rFonts w:ascii="Consolas" w:hAnsi="Consolas"/>
          <w:sz w:val="18"/>
        </w:rPr>
        <w:t>NC_082669.1  96105764  ........GA..A.--...A....T..C.....C..............GA.....AC.A.  96105821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369       ATAAGAATGATGGACAACCCACCTTATATCTGAAGTTCCAAAGGGAGAGTTAATCTAGCT  428</w:t>
      </w:r>
    </w:p>
    <w:p>
      <w:r>
        <w:rPr>
          <w:rFonts w:ascii="Consolas" w:hAnsi="Consolas"/>
          <w:sz w:val="18"/>
        </w:rPr>
        <w:t>NC_082669.1  96105822  .A.....G.................TC..T....A..G........C.AA.......T..  96105881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429       TTATACTGCTCT--GAGAACTGTGAATGAAGGATAACATATGCTTATGTAGTAAAAAGAA  486</w:t>
      </w:r>
    </w:p>
    <w:p>
      <w:r>
        <w:rPr>
          <w:rFonts w:ascii="Consolas" w:hAnsi="Consolas"/>
          <w:sz w:val="18"/>
        </w:rPr>
        <w:t>NC_082669.1  96105882  ....G.....T.TT..A.......G.....A...............CAC.......T...  96105941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487       AAA---------AAGGAAAGCCCTCCCCTTCCC-CTTTCCCTATCTCTCCCCTTACACAT  536</w:t>
      </w:r>
    </w:p>
    <w:p>
      <w:r>
        <w:rPr>
          <w:rFonts w:ascii="Consolas" w:hAnsi="Consolas"/>
          <w:sz w:val="18"/>
        </w:rPr>
        <w:t>NC_082669.1  96105942  ...GAAAAGAAA...A...........AG...TT..A........C.A....C....TG.  96106001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537       GCATATGCATA-----AACTAAAAATTTTAGATATCCCATCTTCTGTAGTGGGAACATCT  591</w:t>
      </w:r>
    </w:p>
    <w:p>
      <w:r>
        <w:rPr>
          <w:rFonts w:ascii="Consolas" w:hAnsi="Consolas"/>
          <w:sz w:val="18"/>
        </w:rPr>
        <w:t>NC_082669.1  96106002  T...G.....GTACTG.....C.G........C............T....T.........  96106061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592       TTCAGAGATTTAAAAAGAAATCCAGAGAAAATATGGAAAAATATTAAAGCA----GATAT  647</w:t>
      </w:r>
    </w:p>
    <w:p>
      <w:r>
        <w:rPr>
          <w:rFonts w:ascii="Consolas" w:hAnsi="Consolas"/>
          <w:sz w:val="18"/>
        </w:rPr>
        <w:t>NC_082669.1  96106062  ........G......G..................A.....T..-A...T..CTTC.....  96106120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648       TTATATTTAGTTTTTATCAGCATG--GAAAAAAATCTCTGAAGTTTTGATTTCTTCCAAA  705</w:t>
      </w:r>
    </w:p>
    <w:p>
      <w:r>
        <w:rPr>
          <w:rFonts w:ascii="Consolas" w:hAnsi="Consolas"/>
          <w:sz w:val="18"/>
        </w:rPr>
        <w:t>NC_082669.1  96106121  .........A.....G...AG...AAA...............C.............TG..  96106180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706       ACTACTTACACATTCGACACCAAAAAAACTTAAGAACTCAAAGTAGGAATGACATATAAT  765</w:t>
      </w:r>
    </w:p>
    <w:p>
      <w:r>
        <w:rPr>
          <w:rFonts w:ascii="Consolas" w:hAnsi="Consolas"/>
          <w:sz w:val="18"/>
        </w:rPr>
        <w:t>NC_082669.1  96106181  .TG.....TT..AA.A.........G.--C.....C.....G.A...........G..--  96106236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766       ATGTCACTGATTTTAACCTCCCTACTAGACACTTTAATCAATTAGTCAACAAACATC  822</w:t>
      </w:r>
    </w:p>
    <w:p>
      <w:r>
        <w:rPr>
          <w:rFonts w:ascii="Consolas" w:hAnsi="Consolas"/>
          <w:sz w:val="18"/>
        </w:rPr>
        <w:t>NC_082669.1  96106237  C.........CA....TG..........G.........G...C..............  96106293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2460668560308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