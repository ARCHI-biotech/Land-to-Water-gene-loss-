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437392436992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150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AAATTGTTTTACAGCCTACCCGTATATTACAAGAAATCTCAAGTCAAACACTGGAAAAGA  60</w:t>
      </w:r>
    </w:p>
    <w:p>
      <w:r>
        <w:rPr>
          <w:rFonts w:ascii="Consolas" w:hAnsi="Consolas"/>
          <w:sz w:val="18"/>
        </w:rPr>
        <w:t>NC_082669.1  95988728  ...............T....TAC...A..A.......T..G..C....T.T.....G...  95988787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TGTCAGAAGATTCAGAAAAGGAAGACTATTCAGACAGAACAATCAGTGATGAAGATGAAT  120</w:t>
      </w:r>
    </w:p>
    <w:p>
      <w:r>
        <w:rPr>
          <w:rFonts w:ascii="Consolas" w:hAnsi="Consolas"/>
          <w:sz w:val="18"/>
        </w:rPr>
        <w:t>NC_082669.1  95988788  ..............................................---...........  95988844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C  121</w:t>
      </w:r>
    </w:p>
    <w:p>
      <w:r>
        <w:rPr>
          <w:rFonts w:ascii="Consolas" w:hAnsi="Consolas"/>
          <w:sz w:val="18"/>
        </w:rPr>
        <w:t>NC_082669.1  95988845  .  95988845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246871811736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85868458624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415925323520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119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ATTGGACTCCTTCTTGTCCTGAGCCAGTGTATATCCCAACGGGCTTAGAAACGGAACCCC  60</w:t>
      </w:r>
    </w:p>
    <w:p>
      <w:r>
        <w:rPr>
          <w:rFonts w:ascii="Consolas" w:hAnsi="Consolas"/>
          <w:sz w:val="18"/>
        </w:rPr>
        <w:t>NC_082669.1  96025746  .......C......AA........G.A....C........A...C.G..G.TA.......  96025805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TTTATCCAGACTCCAAGGAAGCTACTGTGGTTTATCTAGCTGAAGATG  108</w:t>
      </w:r>
    </w:p>
    <w:p>
      <w:r>
        <w:rPr>
          <w:rFonts w:ascii="Consolas" w:hAnsi="Consolas"/>
          <w:sz w:val="18"/>
        </w:rPr>
        <w:t>NC_082669.1  96025806  ........AG...........A.C..........C.............  96025853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209304362124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203     2e-50</w:t>
      </w:r>
    </w:p>
    <w:p>
      <w:r>
        <w:rPr>
          <w:rFonts w:ascii="Consolas" w:hAnsi="Consolas"/>
          <w:sz w:val="18"/>
        </w:rPr>
        <w:t>NC_082667.1 Mesoplodon densirostris isolate mMesDen1 chromosome 7...  50.0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         TACAAAGAGCCCTGTTTTGTGTATTCCCGAGTTGGGGGTAACCGAACACCTTTGAAGCAG  62</w:t>
      </w:r>
    </w:p>
    <w:p>
      <w:r>
        <w:rPr>
          <w:rFonts w:ascii="Consolas" w:hAnsi="Consolas"/>
          <w:sz w:val="18"/>
        </w:rPr>
        <w:t>NC_082669.1  96028788  ..A........T................A.........C...........C.........  96028847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63        CCTGTGGATTACCGTGACAATACTTTGATGTTTGAAGCAAGGTTTGAGAGTGGTAATCTA  122</w:t>
      </w:r>
    </w:p>
    <w:p>
      <w:r>
        <w:rPr>
          <w:rFonts w:ascii="Consolas" w:hAnsi="Consolas"/>
          <w:sz w:val="18"/>
        </w:rPr>
        <w:t>NC_082669.1  96028848  ......A..A..T....TG.........................................  96028907</w:t>
      </w:r>
    </w:p>
    <w:p>
      <w:r>
        <w:rPr>
          <w:rFonts w:ascii="Consolas" w:hAnsi="Consolas"/>
          <w:sz w:val="18"/>
        </w:rPr>
        <w:t>NC_082667.1  13770224                              ........T................G..C..G  13770255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123       CAGAAGGTAGTCAAAGT  139</w:t>
      </w:r>
    </w:p>
    <w:p>
      <w:r>
        <w:rPr>
          <w:rFonts w:ascii="Consolas" w:hAnsi="Consolas"/>
          <w:sz w:val="18"/>
        </w:rPr>
        <w:t>NC_082669.1  96028908  .................  96028924</w:t>
      </w:r>
    </w:p>
    <w:p>
      <w:r>
        <w:rPr>
          <w:rFonts w:ascii="Consolas" w:hAnsi="Consolas"/>
          <w:sz w:val="18"/>
        </w:rPr>
        <w:t>NC_082667.1  13770256  .....              13770260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292489429122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1039    0.0</w:t>
      </w:r>
    </w:p>
    <w:p>
      <w:r>
        <w:rPr>
          <w:rFonts w:ascii="Consolas" w:hAnsi="Consolas"/>
          <w:sz w:val="18"/>
        </w:rPr>
        <w:t>NC_082667.1 Mesoplodon densirostris isolate mMesDen1 chromosome 7...  219     2e-54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GGCAGAATACGAATACCAATTGACTGTACGCCCTGACCTCTTCACAAATAAACACACCCA  60</w:t>
      </w:r>
    </w:p>
    <w:p>
      <w:r>
        <w:rPr>
          <w:rFonts w:ascii="Consolas" w:hAnsi="Consolas"/>
          <w:sz w:val="18"/>
        </w:rPr>
        <w:t>NC_082669.1  96030376  ......G..T......T.GC.......G.A.........G....................  96030435</w:t>
      </w:r>
    </w:p>
    <w:p>
      <w:r>
        <w:rPr>
          <w:rFonts w:ascii="Consolas" w:hAnsi="Consolas"/>
          <w:sz w:val="18"/>
        </w:rPr>
        <w:t>NC_082667.1  13772109                                  .........A...G.....G.....T..  13772136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GTGGTACTATTTCCAAGTCACTAATATGCGAGCAGGAATAGTCTACAGATTCACTATTGT  120</w:t>
      </w:r>
    </w:p>
    <w:p>
      <w:r>
        <w:rPr>
          <w:rFonts w:ascii="Consolas" w:hAnsi="Consolas"/>
          <w:sz w:val="18"/>
        </w:rPr>
        <w:t>NC_082669.1  96030436  ..........................CC.A....................C.......A.  96030495</w:t>
      </w:r>
    </w:p>
    <w:p>
      <w:r>
        <w:rPr>
          <w:rFonts w:ascii="Consolas" w:hAnsi="Consolas"/>
          <w:sz w:val="18"/>
        </w:rPr>
        <w:t>NC_082667.1  13772137  .....TT.....T.G...TCAG..C.CCA..AA..ATG.CAC...TC.C.....C..CA.  13772196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CAACTTCACCAAACCTGCTAGTCTTTACAGTCGGGGTATGCGCCCACTGTTCTATTCTGA  180</w:t>
      </w:r>
    </w:p>
    <w:p>
      <w:r>
        <w:rPr>
          <w:rFonts w:ascii="Consolas" w:hAnsi="Consolas"/>
          <w:sz w:val="18"/>
        </w:rPr>
        <w:t>NC_082669.1  96030496  .C.T........G..............T.A...........A.........T........  96030555</w:t>
      </w:r>
    </w:p>
    <w:p>
      <w:r>
        <w:rPr>
          <w:rFonts w:ascii="Consolas" w:hAnsi="Consolas"/>
          <w:sz w:val="18"/>
        </w:rPr>
        <w:t>NC_082667.1  13772197  ....C..CTG.....CAAG..C.....T.CGATA..G...AAG.....CA.G.....CC.  13772256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AAAAGAGGCCAAGGCTCATCACATTGGCTGGCAGAGAATAGGAGACCAAATCAAGTATTA  240</w:t>
      </w:r>
    </w:p>
    <w:p>
      <w:r>
        <w:rPr>
          <w:rFonts w:ascii="Consolas" w:hAnsi="Consolas"/>
          <w:sz w:val="18"/>
        </w:rPr>
        <w:t>NC_082669.1  96030556  ...C........C......A.T.............................G........  96030615</w:t>
      </w:r>
    </w:p>
    <w:p>
      <w:r>
        <w:rPr>
          <w:rFonts w:ascii="Consolas" w:hAnsi="Consolas"/>
          <w:sz w:val="18"/>
        </w:rPr>
        <w:t>NC_082667.1  13772257  .TTG..T....GCA.C..CAG..........AG.....A....A.TG......G...C..  13772316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241       TAGGAACAACCCAGGCCAAGATGGGC----GCCATTATTTCTCTCTTACATGGACATTTC  296</w:t>
      </w:r>
    </w:p>
    <w:p>
      <w:r>
        <w:rPr>
          <w:rFonts w:ascii="Consolas" w:hAnsi="Consolas"/>
          <w:sz w:val="18"/>
        </w:rPr>
        <w:t>NC_082669.1  96030616  ...A.G.....AG..G.....C...T----..............--..............  96030669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NC_082667.1  13772317  ........G.A.G.---.T.......AGCA...C..-..A..G...C..G.....CA...  13772372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297       AATTTCCACACAACAAAGATACCTGCTACTTTGCTCATTGCTATCCATACACTTACACCA  356</w:t>
      </w:r>
    </w:p>
    <w:p>
      <w:r>
        <w:rPr>
          <w:rFonts w:ascii="Consolas" w:hAnsi="Consolas"/>
          <w:sz w:val="18"/>
        </w:rPr>
        <w:t>NC_082669.1  96030670  .............T........T..............C....................A.  96030729</w:t>
      </w:r>
    </w:p>
    <w:p>
      <w:r>
        <w:rPr>
          <w:rFonts w:ascii="Consolas" w:hAnsi="Consolas"/>
          <w:sz w:val="18"/>
        </w:rPr>
        <w:t>NC_082667.1  13772373  .G........TG..C.G..C..T....T......A..C.T...C.....T..G......G  13772432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357       ACCTGCAAGAATACCTTTCTGGCATCAATAATGATCCA-GTACGGTCAAAGTTTTGTAAA  415</w:t>
      </w:r>
    </w:p>
    <w:p>
      <w:r>
        <w:rPr>
          <w:rFonts w:ascii="Consolas" w:hAnsi="Consolas"/>
          <w:sz w:val="18"/>
        </w:rPr>
        <w:t>NC_082669.1  96030730  G...................A......G......C...-....----...CC........  96030784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  <w:t>NC_082667.1  13772433  ..T....GTGC.T...C-...T..GTGGC..AC.G..CC..C.AA..TC....C..C...  13772491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416       ATACGTGTTTTGTGCCACACGCTTGCTAGGAACATGGTGTATATTTTAACAATCACTACC  475</w:t>
      </w:r>
    </w:p>
    <w:p>
      <w:r>
        <w:rPr>
          <w:rFonts w:ascii="Consolas" w:hAnsi="Consolas"/>
          <w:sz w:val="18"/>
        </w:rPr>
        <w:t>NC_082669.1  96030785  ........C...........AA..A.................G..........T......  96030844</w:t>
      </w:r>
    </w:p>
    <w:p>
      <w:r>
        <w:rPr>
          <w:rFonts w:ascii="Consolas" w:hAnsi="Consolas"/>
          <w:sz w:val="18"/>
        </w:rPr>
        <w:t>NC_082667.1  13772492  C.C.AAAC...A...AGG.GC.....AG.A....CC..C..CC.GC.C..C.....C.A.  13772551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476       CCCTTGAAGAACTCTGAC---TCAAGAA--AGCGG-----AAGGCTGTGATTCTGACTGC  525</w:t>
      </w:r>
    </w:p>
    <w:p>
      <w:r>
        <w:rPr>
          <w:rFonts w:ascii="Consolas" w:hAnsi="Consolas"/>
          <w:sz w:val="18"/>
        </w:rPr>
        <w:t>NC_082669.1  96030845  ............AG...G---.T.....--....A-----.....C......T.......  96030894</w:t>
      </w:r>
    </w:p>
    <w:p>
      <w:r>
        <w:rPr>
          <w:rFonts w:ascii="Consolas" w:hAnsi="Consolas"/>
          <w:sz w:val="18"/>
        </w:rPr>
        <w:t>NC_082667.1  13772552  ..-------.G.C.G...CCC......GGC...T.CAAAG..A......G.CT.......  13772604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526       AAGGGTCCATCCAGGGGAAACCAACAGCTCTTGGATCATGAAAGGCTTCCTAGATTATAT  585</w:t>
      </w:r>
    </w:p>
    <w:p>
      <w:r>
        <w:rPr>
          <w:rFonts w:ascii="Consolas" w:hAnsi="Consolas"/>
          <w:sz w:val="18"/>
        </w:rPr>
        <w:t>NC_082669.1  96030895  ......A........A..........................G.................  96030954</w:t>
      </w:r>
    </w:p>
    <w:p>
      <w:r>
        <w:rPr>
          <w:rFonts w:ascii="Consolas" w:hAnsi="Consolas"/>
          <w:sz w:val="18"/>
        </w:rPr>
        <w:t>NC_082667.1  13772605  C..A..G..C..T.......GT..TG....C.....G...........TT.G..C.TC..  13772664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586       TTTAGGAAACTCAAGTGATGCACAGTTGCTTCGGGACACTTTTGTCTTCAAGGTGGTACC  645</w:t>
      </w:r>
    </w:p>
    <w:p>
      <w:r>
        <w:rPr>
          <w:rFonts w:ascii="Consolas" w:hAnsi="Consolas"/>
          <w:sz w:val="18"/>
        </w:rPr>
        <w:t>NC_082669.1  96030955  .......G......A...............C.A........CCA...............T  96031014</w:t>
      </w:r>
    </w:p>
    <w:p>
      <w:r>
        <w:rPr>
          <w:rFonts w:ascii="Consolas" w:hAnsi="Consolas"/>
          <w:sz w:val="18"/>
        </w:rPr>
        <w:t>NC_082667.1  13772665  CC.TA.C.....CCCA.....C...C.C..CA.A..T.TC...A.......A.....T..  13772724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646       CATGCTCAATCCAGATGGTGTGATTGTGGGAAATTATCGCTGTTCCTTAGCTGGACGGGA  705</w:t>
      </w:r>
    </w:p>
    <w:p>
      <w:r>
        <w:rPr>
          <w:rFonts w:ascii="Consolas" w:hAnsi="Consolas"/>
          <w:sz w:val="18"/>
        </w:rPr>
        <w:t>NC_082669.1  96031015  ......G................................G...............T....  96031074</w:t>
      </w:r>
    </w:p>
    <w:p>
      <w:r>
        <w:rPr>
          <w:rFonts w:ascii="Consolas" w:hAnsi="Consolas"/>
          <w:sz w:val="18"/>
        </w:rPr>
        <w:t>NC_082667.1  13772725  ....T.A........C..A.....C.....G..............A..G......A....  13772784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706       TTTAAACCGTAATTATACATCTCTCCTGAAGGAATCTTTTCCTTCTGTATGGTATACCCG  765</w:t>
      </w:r>
    </w:p>
    <w:p>
      <w:r>
        <w:rPr>
          <w:rFonts w:ascii="Consolas" w:hAnsi="Consolas"/>
          <w:sz w:val="18"/>
        </w:rPr>
        <w:t>NC_082669.1  96031075  ............C.......................A...........T...........  96031134</w:t>
      </w:r>
    </w:p>
    <w:p>
      <w:r>
        <w:rPr>
          <w:rFonts w:ascii="Consolas" w:hAnsi="Consolas"/>
          <w:sz w:val="18"/>
        </w:rPr>
        <w:t>NC_082667.1  13772785  C..G...A.GC......A.A..A.T........G.....C....GCA.C...C.C...A.  13772844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766       GAACATGGTTCATAG  780</w:t>
      </w:r>
    </w:p>
    <w:p>
      <w:r>
        <w:rPr>
          <w:rFonts w:ascii="Consolas" w:hAnsi="Consolas"/>
          <w:sz w:val="18"/>
        </w:rPr>
        <w:t>NC_082669.1  96031135  .......A.C.G...  96031149</w:t>
      </w:r>
    </w:p>
    <w:p>
      <w:r>
        <w:rPr>
          <w:rFonts w:ascii="Consolas" w:hAnsi="Consolas"/>
          <w:sz w:val="18"/>
        </w:rPr>
        <w:t>NC_082667.1  13772845  .......          13772851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2004491609892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231     2e-58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         TGATGGAGAAACGAGAGGTTATTTTATACTGTGATCTTCATGGCCATAGTAGGAAAGAGA  62</w:t>
      </w:r>
    </w:p>
    <w:p>
      <w:r>
        <w:rPr>
          <w:rFonts w:ascii="Consolas" w:hAnsi="Consolas"/>
          <w:sz w:val="18"/>
        </w:rPr>
        <w:t>NC_082669.1  96035206  .........................G..T.....C..C.............A........  96035265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63        ACATCTTCATGTATGGCTGTGATGGTAGTGACAGATCTAAGACATTATACTTACAGCAAC  122</w:t>
      </w:r>
    </w:p>
    <w:p>
      <w:r>
        <w:rPr>
          <w:rFonts w:ascii="Consolas" w:hAnsi="Consolas"/>
          <w:sz w:val="18"/>
        </w:rPr>
        <w:t>NC_082669.1  96035266  .........G..............A...........G...AG..................  96035325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123       GAATCTTCCCACTTATGCTAAGCAAAAATTGTCCAGATAA  162</w:t>
      </w:r>
    </w:p>
    <w:p>
      <w:r>
        <w:rPr>
          <w:rFonts w:ascii="Consolas" w:hAnsi="Consolas"/>
          <w:sz w:val="18"/>
        </w:rPr>
        <w:t>NC_082669.1  96035326  .......T.......G...G....................  96035365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356890771314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203     2e-50</w:t>
      </w:r>
    </w:p>
    <w:p>
      <w:r>
        <w:rPr>
          <w:rFonts w:ascii="Consolas" w:hAnsi="Consolas"/>
          <w:sz w:val="18"/>
        </w:rPr>
        <w:t>NC_082667.1 Mesoplodon densirostris isolate mMesDen1 chromosome 7...  96.9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TTTTCATTCTCAGCTTGCAAGTTTAATGTCCAGAAGAGCAAAGAAGGAACAGGAAGGGTG  60</w:t>
      </w:r>
    </w:p>
    <w:p>
      <w:r>
        <w:rPr>
          <w:rFonts w:ascii="Consolas" w:hAnsi="Consolas"/>
          <w:sz w:val="18"/>
        </w:rPr>
        <w:t>NC_082669.1  96036500  ...........................A.T..............G....T..........  96036559</w:t>
      </w:r>
    </w:p>
    <w:p>
      <w:r>
        <w:rPr>
          <w:rFonts w:ascii="Consolas" w:hAnsi="Consolas"/>
          <w:sz w:val="18"/>
        </w:rPr>
        <w:t>NC_082667.1  13776814                ...T..T.....A.....A...T.................C.T..C  13776859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GTAATGTGGAAAATGGGAATCAGGAACAGCTTTACCATGGAGGCCACCTTCTGTGGATCT  120</w:t>
      </w:r>
    </w:p>
    <w:p>
      <w:r>
        <w:rPr>
          <w:rFonts w:ascii="Consolas" w:hAnsi="Consolas"/>
          <w:sz w:val="18"/>
        </w:rPr>
        <w:t>NC_082669.1  96036560  ...............................................T..T.........  96036619</w:t>
      </w:r>
    </w:p>
    <w:p>
      <w:r>
        <w:rPr>
          <w:rFonts w:ascii="Consolas" w:hAnsi="Consolas"/>
          <w:sz w:val="18"/>
        </w:rPr>
        <w:t>NC_082667.1  13776860  ..G......CGG.........CTA.......A....G.....T.T.....TG....G..C  13776919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ACTCTGG  127</w:t>
      </w:r>
    </w:p>
    <w:p>
      <w:r>
        <w:rPr>
          <w:rFonts w:ascii="Consolas" w:hAnsi="Consolas"/>
          <w:sz w:val="18"/>
        </w:rPr>
        <w:t>NC_082669.1  96036620  .......  96036626</w:t>
      </w:r>
    </w:p>
    <w:p>
      <w:r>
        <w:rPr>
          <w:rFonts w:ascii="Consolas" w:hAnsi="Consolas"/>
          <w:sz w:val="18"/>
        </w:rPr>
        <w:t>NC_082667.1  13776920  ..C....  13776926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260288758026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GTAACAAACGAGGCACTCATTTCAGCACGAAAGACCTGGAATCAATGGGATATCATTTTT  60</w:t>
      </w:r>
    </w:p>
    <w:p>
      <w:r>
        <w:rPr>
          <w:rFonts w:ascii="Consolas" w:hAnsi="Consolas"/>
          <w:sz w:val="18"/>
        </w:rPr>
        <w:t>NC_082669.1  96037843  ....T...A...............A...A......T....G..G.....G..........  96037902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GTGATTCTCTCTTGGATTATTGTGATCCCGACCGGACCAAG  101</w:t>
      </w:r>
    </w:p>
    <w:p>
      <w:r>
        <w:rPr>
          <w:rFonts w:ascii="Consolas" w:hAnsi="Consolas"/>
          <w:sz w:val="18"/>
        </w:rPr>
        <w:t>NC_082669.1  96037903  .A...--.........C..C........A.....A......  96037941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190520637318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146     3e-33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TATTATCGGTGCCTGAAAGAATTAGAAGAAATGGAAAGACATATAACCCTGGAAAAAGTC  60</w:t>
      </w:r>
    </w:p>
    <w:p>
      <w:r>
        <w:rPr>
          <w:rFonts w:ascii="Consolas" w:hAnsi="Consolas"/>
          <w:sz w:val="18"/>
        </w:rPr>
        <w:t>NC_082669.1  96038145  .......A.............................A........A.T.....G.....  96038204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TTTGAGGATTCAGACACACCTGTGATAGACATTACATTGGATGTAGAGTCTAG  113</w:t>
      </w:r>
    </w:p>
    <w:p>
      <w:r>
        <w:rPr>
          <w:rFonts w:ascii="Consolas" w:hAnsi="Consolas"/>
          <w:sz w:val="18"/>
        </w:rPr>
        <w:t>NC_082669.1  96038205  .....T........T..TT..C...A...A............C..........  96038257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222721308414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90.6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TAGCCGAGGCTCTGACAGTTCAGAATCCATTGACTCTCTGACTTACCTTCTCAAGTTAAC  60</w:t>
      </w:r>
    </w:p>
    <w:p>
      <w:r>
        <w:rPr>
          <w:rFonts w:ascii="Consolas" w:hAnsi="Consolas"/>
          <w:sz w:val="18"/>
        </w:rPr>
        <w:t>NC_082669.1  96038976  .....AT......................A........A....G.T.............G  96039035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TTCTCAG  67</w:t>
      </w:r>
    </w:p>
    <w:p>
      <w:r>
        <w:rPr>
          <w:rFonts w:ascii="Consolas" w:hAnsi="Consolas"/>
          <w:sz w:val="18"/>
        </w:rPr>
        <w:t>NC_082669.1  96039036  .......  96039042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101968794616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78.8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AAAAAACATTTGAAAACAAAGAAGGAAAGGAATTCTACCATAGCAAGCCACCA  53</w:t>
      </w:r>
    </w:p>
    <w:p>
      <w:r>
        <w:rPr>
          <w:rFonts w:ascii="Consolas" w:hAnsi="Consolas"/>
          <w:sz w:val="18"/>
        </w:rPr>
        <w:t>NC_082669.1  96057728  .........C...................A..C.................T..  96057780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115385741276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60.8    4e-08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GTTTATGATAGAGGGCATTTGCTGCAAAGACACACACAATCAAATTCTGATGTGAAAG  58</w:t>
      </w:r>
    </w:p>
    <w:p>
      <w:r>
        <w:rPr>
          <w:rFonts w:ascii="Consolas" w:hAnsi="Consolas"/>
          <w:sz w:val="18"/>
        </w:rPr>
        <w:t>NC_082669.1  96061767  ....G...A.A...A.....AG.T..........A.G..................C..  96061824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80501682180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75.2    3e-12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ATACAAGGCCAAATGAACCAGATGATTATATGGTTGATTATTTCAGAAGACAATTACCTA  60</w:t>
      </w:r>
    </w:p>
    <w:p>
      <w:r>
        <w:rPr>
          <w:rFonts w:ascii="Consolas" w:hAnsi="Consolas"/>
          <w:sz w:val="18"/>
        </w:rPr>
        <w:t>NC_082669.1  96063686  ...........G..AT.T.......C.G..CATC..................G..C....  96063745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ATCAAGGTTTG  71</w:t>
      </w:r>
    </w:p>
    <w:p>
      <w:r>
        <w:rPr>
          <w:rFonts w:ascii="Consolas" w:hAnsi="Consolas"/>
          <w:sz w:val="18"/>
        </w:rPr>
        <w:t>NC_082669.1  96063746  ...........  96063756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115385741276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258     2e-66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ATCTGCACCACAACTTAAAAAGCAAAATAAAAGAATGCATATCTTTCCAAAGCAAGAAGA  60</w:t>
      </w:r>
    </w:p>
    <w:p>
      <w:r>
        <w:rPr>
          <w:rFonts w:ascii="Consolas" w:hAnsi="Consolas"/>
          <w:sz w:val="18"/>
        </w:rPr>
        <w:t>NC_082669.1  96080606  .......GT................T..G........TCC...................C  96080665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CTGGCATAAATTGGACAGATGATGAAAAAAGAAGCTACAAGGAT-AAAGGAATAGTTCAA  119</w:t>
      </w:r>
    </w:p>
    <w:p>
      <w:r>
        <w:rPr>
          <w:rFonts w:ascii="Consolas" w:hAnsi="Consolas"/>
          <w:sz w:val="18"/>
        </w:rPr>
        <w:t>NC_082669.1  96080666  ....AG....C.A...................TT.C...G....A...AA.....C.G..  96080725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120       ACTCAAGAAATATTGCAGTATTTGCTCCCCATCGTGCATAGCACTAAAAACATGCAAACC  179</w:t>
      </w:r>
    </w:p>
    <w:p>
      <w:r>
        <w:rPr>
          <w:rFonts w:ascii="Consolas" w:hAnsi="Consolas"/>
          <w:sz w:val="18"/>
        </w:rPr>
        <w:t>NC_082669.1  96080726  .................................A..A.A...........TG.......T  96080785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180       ACTCAGATAAAACAGCTATTCAATCCAAGAACCAACTTCCAAATCCAACAT  230</w:t>
      </w:r>
    </w:p>
    <w:p>
      <w:r>
        <w:rPr>
          <w:rFonts w:ascii="Consolas" w:hAnsi="Consolas"/>
          <w:sz w:val="18"/>
        </w:rPr>
        <w:t>NC_082669.1  96080786  .......G...--..A..C...................T......T.....  96080834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539361225984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684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ACTAAATCCGGCTACTTGCAGAAATATAAAGAAATACAGCACATCTTGGACAGCACCCAG  60</w:t>
      </w:r>
    </w:p>
    <w:p>
      <w:r>
        <w:rPr>
          <w:rFonts w:ascii="Consolas" w:hAnsi="Consolas"/>
          <w:sz w:val="18"/>
        </w:rPr>
        <w:t>NC_082669.1  96105465  ......C..AT......A..T...............................C.......  96105524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 AAATCACCCTTTTGTAATCCAAGGGGATGTTATGGCAAACTCTTCAGAATGGGTCCAGTC  120</w:t>
      </w:r>
    </w:p>
    <w:p>
      <w:r>
        <w:rPr>
          <w:rFonts w:ascii="Consolas" w:hAnsi="Consolas"/>
          <w:sz w:val="18"/>
        </w:rPr>
        <w:t>NC_082669.1  96105525  ..C.GC.....CGA...G....A..AC.C......T..G...C.........C....C..  96105584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121       TAAGCCCCACAGGTCATTGGAAAGTTTATCACCTCTCAAAGGCCCCAAGAA---GAATAA  177</w:t>
      </w:r>
    </w:p>
    <w:p>
      <w:r>
        <w:rPr>
          <w:rFonts w:ascii="Consolas" w:hAnsi="Consolas"/>
          <w:sz w:val="18"/>
        </w:rPr>
        <w:t>NC_082669.1  96105585  .GT.T....G.A......T........G..............G........GAG...A..  96105644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178       ACATTCTCAAATCTGGGCCATAAAGAATGAAGACATAAAACCTCTCAGCAGCAAGTGGGA  237</w:t>
      </w:r>
    </w:p>
    <w:p>
      <w:r>
        <w:rPr>
          <w:rFonts w:ascii="Consolas" w:hAnsi="Consolas"/>
          <w:sz w:val="18"/>
        </w:rPr>
        <w:t>NC_082669.1  96105645  .......TG.G..AA.....C....TC.A..T....G......G..........A.....  96105704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238       GACTGCTTCTTCAAGCTTTGGAATGGATGCAAATGTTCTAAAATATAAGAGTCTTCAAGC  297</w:t>
      </w:r>
    </w:p>
    <w:p>
      <w:r>
        <w:rPr>
          <w:rFonts w:ascii="Consolas" w:hAnsi="Consolas"/>
          <w:sz w:val="18"/>
        </w:rPr>
        <w:t>NC_082669.1  96105705  ....A..C.C.....T.C..AG.A......------------.G.C........G.....  96105752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298       TGAAGAAACTAACCAGCAAAGCTCTAAGCATACAGCCCTCCATCTAACTAAAAATAAGGA  357</w:t>
      </w:r>
    </w:p>
    <w:p>
      <w:r>
        <w:rPr>
          <w:rFonts w:ascii="Consolas" w:hAnsi="Consolas"/>
          <w:sz w:val="18"/>
        </w:rPr>
        <w:t>NC_082669.1  96105753  .......T.C.........--GA...T...A....T..C.....C..............G  96105810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358       TGAGCAGGCCAATAAGAATGATGGACAACCCACCTTATATCTGAAGTTCCAAAGGGAGAG  417</w:t>
      </w:r>
    </w:p>
    <w:p>
      <w:r>
        <w:rPr>
          <w:rFonts w:ascii="Consolas" w:hAnsi="Consolas"/>
          <w:sz w:val="18"/>
        </w:rPr>
        <w:t>NC_082669.1  96105811  A.....AC.A..A.....G.................TC..T....A..G........C.A  96105870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418       TTAATCTAGCTTTATACTGC--TCTGAGAACTGTGAATGAAGGATAACATATGCTTATGT  475</w:t>
      </w:r>
    </w:p>
    <w:p>
      <w:r>
        <w:rPr>
          <w:rFonts w:ascii="Consolas" w:hAnsi="Consolas"/>
          <w:sz w:val="18"/>
        </w:rPr>
        <w:t>NC_082669.1  96105871  A.......T......G....TT.T...A.......G.....A...............CAC  96105930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476       AGTAAAAAGAA---------AAAAAGGAAAGCCCTCCCCTTCC-CCTTTCCCTATCTCTC  525</w:t>
      </w:r>
    </w:p>
    <w:p>
      <w:r>
        <w:rPr>
          <w:rFonts w:ascii="Consolas" w:hAnsi="Consolas"/>
          <w:sz w:val="18"/>
        </w:rPr>
        <w:t>NC_082669.1  96105931  .......T...AAAGAAAAG......A...........AG...TT..A........C.A.  96105990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526       CCCTTACACATGCATATGCA-----TAAACTAAAAATTTTAGATATCCCATCTTCTGTAG  580</w:t>
      </w:r>
    </w:p>
    <w:p>
      <w:r>
        <w:rPr>
          <w:rFonts w:ascii="Consolas" w:hAnsi="Consolas"/>
          <w:sz w:val="18"/>
        </w:rPr>
        <w:t>NC_082669.1  96105991  ...C....TG.T...G....TGTAC.G.....C.G........C............T...  96106050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581       TGGGAACATCTTTCAGAGATTTAAAAAGAAATCCAGAGAAAATATGGAAAAATATTAAAG  640</w:t>
      </w:r>
    </w:p>
    <w:p>
      <w:r>
        <w:rPr>
          <w:rFonts w:ascii="Consolas" w:hAnsi="Consolas"/>
          <w:sz w:val="18"/>
        </w:rPr>
        <w:t>NC_082669.1  96106051  .T.................G......G..................A.....T..-A...T  96106109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641       CA----GATATTTATATTTAGTTTTTATCAGCATG--GAAAAAAATCTCTGAAGTTTTGA  694</w:t>
      </w:r>
    </w:p>
    <w:p>
      <w:r>
        <w:rPr>
          <w:rFonts w:ascii="Consolas" w:hAnsi="Consolas"/>
          <w:sz w:val="18"/>
        </w:rPr>
        <w:t>NC_082669.1  96106110  ..CTTC..............A.....G...AG...AAA...............C......  96106169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695       TTTCTTCCAAAACTACTTACACATTCGACACCAAAAAAACTTAAGAACTCAAAGTAGGAA  754</w:t>
      </w:r>
    </w:p>
    <w:p>
      <w:r>
        <w:rPr>
          <w:rFonts w:ascii="Consolas" w:hAnsi="Consolas"/>
          <w:sz w:val="18"/>
        </w:rPr>
        <w:t>NC_082669.1  96106170  .......TG...TG.....TT..AA.A.........G.--C.....C.....G.A.....  96106227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755       TGACATATAATATGTCACTGATTTTAACCTCCCTACTAGACACTTTAATCAATTAGTCAA  814</w:t>
      </w:r>
    </w:p>
    <w:p>
      <w:r>
        <w:rPr>
          <w:rFonts w:ascii="Consolas" w:hAnsi="Consolas"/>
          <w:sz w:val="18"/>
        </w:rPr>
        <w:t>NC_082669.1  96106228  ......G..--C.........CA....TG..........G.........G...C......  96106285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815       CAAACATCATTTCCTGATTTTCTGTTATATCATTAGTGTGCTAGGAACCATTTCTCTCTA  874</w:t>
      </w:r>
    </w:p>
    <w:p>
      <w:r>
        <w:rPr>
          <w:rFonts w:ascii="Consolas" w:hAnsi="Consolas"/>
          <w:sz w:val="18"/>
        </w:rPr>
        <w:t>NC_082669.1  96106286  ........G.G..TGC.G.G.G.TAG.A.C..CC....ATA..AA.GA....C..G.A.T  96106345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875       CTAGGAGATTACCACATAATTGTACAGATAAAACATACCTGAATAAAATGATTACAGAAT  934</w:t>
      </w:r>
    </w:p>
    <w:p>
      <w:r>
        <w:rPr>
          <w:rFonts w:ascii="Consolas" w:hAnsi="Consolas"/>
          <w:sz w:val="18"/>
        </w:rPr>
        <w:t>NC_082669.1  96106346  T.----T.C...TGT....CC.....T...........A...C......A...G......  96106401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935       AA  936</w:t>
      </w:r>
    </w:p>
    <w:p>
      <w:r>
        <w:rPr>
          <w:rFonts w:ascii="Consolas" w:hAnsi="Consolas"/>
          <w:sz w:val="18"/>
        </w:rPr>
        <w:t>NC_082669.1  96106402  ..  96106403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2428467077580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