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GCF_025265405.1_mMesDen1_primary_haplotype_genomic.fna</w:t>
      </w:r>
    </w:p>
    <w:p>
      <w:r>
        <w:rPr>
          <w:rFonts w:ascii="Consolas" w:hAnsi="Consolas"/>
          <w:sz w:val="18"/>
        </w:rPr>
        <w:t xml:space="preserve">           74 sequences; 2,683,391,478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Length=587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NC_082662.1 Mesoplodon densirostris isolate mMesDen1 chromosome 2...  69.8    1e-09</w:t>
      </w:r>
    </w:p>
    <w:p>
      <w:r>
        <w:rPr>
          <w:rFonts w:ascii="Consolas" w:hAnsi="Consolas"/>
          <w:sz w:val="18"/>
        </w:rPr>
        <w:t>NC_082661.1 Mesoplodon densirostris isolate mMesDen1 chromosome 1...  65.3    6e-08</w:t>
      </w:r>
    </w:p>
    <w:p>
      <w:r>
        <w:rPr>
          <w:rFonts w:ascii="Consolas" w:hAnsi="Consolas"/>
          <w:sz w:val="18"/>
        </w:rPr>
        <w:t>NC_082669.1 Mesoplodon densirostris isolate mMesDen1 chromosome 9...  62.6    2e-07</w:t>
      </w:r>
    </w:p>
    <w:p>
      <w:r>
        <w:rPr>
          <w:rFonts w:ascii="Consolas" w:hAnsi="Consolas"/>
          <w:sz w:val="18"/>
        </w:rPr>
        <w:t>NC_082681.1 Mesoplodon densirostris isolate mMesDen1 chromosome X...  61.7    7e-07</w:t>
      </w:r>
    </w:p>
    <w:p>
      <w:r>
        <w:rPr>
          <w:rFonts w:ascii="Consolas" w:hAnsi="Consolas"/>
          <w:sz w:val="18"/>
        </w:rPr>
        <w:t>NC_082677.1 Mesoplodon densirostris isolate mMesDen1 chromosome 1...  61.7    7e-07</w:t>
      </w:r>
    </w:p>
    <w:p>
      <w:r>
        <w:rPr>
          <w:rFonts w:ascii="Consolas" w:hAnsi="Consolas"/>
          <w:sz w:val="18"/>
        </w:rPr>
        <w:t>NC_082676.1 Mesoplodon densirostris isolate mMesDen1 chromosome 1...  60.8    7e-07</w:t>
      </w:r>
    </w:p>
    <w:p>
      <w:r>
        <w:rPr>
          <w:rFonts w:ascii="Consolas" w:hAnsi="Consolas"/>
          <w:sz w:val="18"/>
        </w:rPr>
        <w:t>NC_082680.1 Mesoplodon densirostris isolate mMesDen1 chromosome 2...  59.0    3e-06</w:t>
      </w:r>
    </w:p>
    <w:p>
      <w:r>
        <w:rPr>
          <w:rFonts w:ascii="Consolas" w:hAnsi="Consolas"/>
          <w:sz w:val="18"/>
        </w:rPr>
        <w:t>NC_082663.1 Mesoplodon densirostris isolate mMesDen1 chromosome 3...  57.2    9e-06</w:t>
      </w:r>
    </w:p>
    <w:p>
      <w:r>
        <w:rPr>
          <w:rFonts w:ascii="Consolas" w:hAnsi="Consolas"/>
          <w:sz w:val="18"/>
        </w:rPr>
        <w:t>NC_082678.1 Mesoplodon densirostris isolate mMesDen1 chromosome 1...  55.4    3e-05</w:t>
      </w:r>
    </w:p>
    <w:p>
      <w:r>
        <w:rPr>
          <w:rFonts w:ascii="Consolas" w:hAnsi="Consolas"/>
          <w:sz w:val="18"/>
        </w:rPr>
        <w:t>NC_082670.1 Mesoplodon densirostris isolate mMesDen1 chromosome 1...  55.4    3e-05</w:t>
      </w:r>
    </w:p>
    <w:p>
      <w:r>
        <w:rPr>
          <w:rFonts w:ascii="Consolas" w:hAnsi="Consolas"/>
          <w:sz w:val="18"/>
        </w:rPr>
        <w:t>NC_082666.1 Mesoplodon densirostris isolate mMesDen1 chromosome 6...  55.4    3e-05</w:t>
      </w:r>
    </w:p>
    <w:p>
      <w:r>
        <w:rPr>
          <w:rFonts w:ascii="Consolas" w:hAnsi="Consolas"/>
          <w:sz w:val="18"/>
        </w:rPr>
        <w:t>NC_082674.1 Mesoplodon densirostris isolate mMesDen1 chromosome 1...  54.5    1e-04</w:t>
      </w:r>
    </w:p>
    <w:p>
      <w:r>
        <w:rPr>
          <w:rFonts w:ascii="Consolas" w:hAnsi="Consolas"/>
          <w:sz w:val="18"/>
        </w:rPr>
        <w:t>NC_082667.1 Mesoplodon densirostris isolate mMesDen1 chromosome 7...  54.5    1e-04</w:t>
      </w:r>
    </w:p>
    <w:p>
      <w:r>
        <w:rPr>
          <w:rFonts w:ascii="Consolas" w:hAnsi="Consolas"/>
          <w:sz w:val="18"/>
        </w:rPr>
        <w:t>NC_082673.1 Mesoplodon densirostris isolate mMesDen1 chromosome 1...  53.6    1e-04</w:t>
      </w:r>
    </w:p>
    <w:p>
      <w:r>
        <w:rPr>
          <w:rFonts w:ascii="Consolas" w:hAnsi="Consolas"/>
          <w:sz w:val="18"/>
        </w:rPr>
        <w:t>NC_082671.1 Mesoplodon densirostris isolate mMesDen1 chromosome 1...  53.6    1e-04</w:t>
      </w:r>
    </w:p>
    <w:p>
      <w:r>
        <w:rPr>
          <w:rFonts w:ascii="Consolas" w:hAnsi="Consolas"/>
          <w:sz w:val="18"/>
        </w:rPr>
        <w:t>NC_082665.1 Mesoplodon densirostris isolate mMesDen1 chromosome 5...  52.7    4e-04</w:t>
      </w:r>
    </w:p>
    <w:p>
      <w:r>
        <w:rPr>
          <w:rFonts w:ascii="Consolas" w:hAnsi="Consolas"/>
          <w:sz w:val="18"/>
        </w:rPr>
        <w:t>NC_082675.1 Mesoplodon densirostris isolate mMesDen1 chromosome 1...  51.8    4e-04</w:t>
      </w:r>
    </w:p>
    <w:p>
      <w:r>
        <w:rPr>
          <w:rFonts w:ascii="Consolas" w:hAnsi="Consolas"/>
          <w:sz w:val="18"/>
        </w:rPr>
        <w:t>NC_082668.1 Mesoplodon densirostris isolate mMesDen1 chromosome 8...  51.8    4e-04</w:t>
      </w:r>
    </w:p>
    <w:p>
      <w:r>
        <w:rPr>
          <w:rFonts w:ascii="Consolas" w:hAnsi="Consolas"/>
          <w:sz w:val="18"/>
        </w:rPr>
        <w:t>NC_082664.1 Mesoplodon densirostris isolate mMesDen1 chromosome 4...  51.8    4e-04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244        TTCACTCTGGAACCCTGAAACCAGTTACCTAACCTCTCTGTGCCTTATTTTTCACATTTA  303</w:t>
      </w:r>
    </w:p>
    <w:p>
      <w:r>
        <w:rPr>
          <w:rFonts w:ascii="Consolas" w:hAnsi="Consolas"/>
          <w:sz w:val="18"/>
        </w:rPr>
        <w:t>NC_082662.1  22513443                         ...C..T..............T.CC...A..T.....G  22513406</w:t>
      </w:r>
    </w:p>
    <w:p>
      <w:r>
        <w:rPr>
          <w:rFonts w:ascii="Consolas" w:hAnsi="Consolas"/>
          <w:sz w:val="18"/>
        </w:rPr>
        <w:t>NC_082662.1  28810312                         .....T..................GGC..C....C..G  28810275</w:t>
      </w:r>
    </w:p>
    <w:p>
      <w:r>
        <w:rPr>
          <w:rFonts w:ascii="Consolas" w:hAnsi="Consolas"/>
          <w:sz w:val="18"/>
        </w:rPr>
        <w:t>NC_082662.1  164949480                 .....--......T................C..C....T...C..  164949522</w:t>
      </w:r>
    </w:p>
    <w:p>
      <w:r>
        <w:rPr>
          <w:rFonts w:ascii="Consolas" w:hAnsi="Consolas"/>
          <w:sz w:val="18"/>
        </w:rPr>
        <w:t>NC_082662.1  19227548                      ..A...G..T...........G......A.....T...C..  19227588</w:t>
      </w:r>
    </w:p>
    <w:p>
      <w:r>
        <w:rPr>
          <w:rFonts w:ascii="Consolas" w:hAnsi="Consolas"/>
          <w:sz w:val="18"/>
        </w:rPr>
        <w:t>NC_082662.1  136543341                        .....TT................C.G.....T...C..  136543378</w:t>
      </w:r>
    </w:p>
    <w:p>
      <w:r>
        <w:rPr>
          <w:rFonts w:ascii="Consolas" w:hAnsi="Consolas"/>
          <w:sz w:val="18"/>
        </w:rPr>
        <w:t>NC_082662.1  13247181                         ......T.......C........C.C.G....A..C..  13247218</w:t>
      </w:r>
    </w:p>
    <w:p>
      <w:r>
        <w:rPr>
          <w:rFonts w:ascii="Consolas" w:hAnsi="Consolas"/>
          <w:sz w:val="18"/>
        </w:rPr>
        <w:t>NC_082661.1  68042053                      ..A......T................C.AC....T...C.G  68042093</w:t>
      </w:r>
    </w:p>
    <w:p>
      <w:r>
        <w:rPr>
          <w:rFonts w:ascii="Consolas" w:hAnsi="Consolas"/>
          <w:sz w:val="18"/>
        </w:rPr>
        <w:t>NC_082661.1  55488217                         ......T..................C..A.....AC..  55488254</w:t>
      </w:r>
    </w:p>
    <w:p>
      <w:r>
        <w:rPr>
          <w:rFonts w:ascii="Consolas" w:hAnsi="Consolas"/>
          <w:sz w:val="18"/>
        </w:rPr>
        <w:t>NC_082661.1  80763205                         ......T..T.T.....TA....C.......T.....G  80763242</w:t>
      </w:r>
    </w:p>
    <w:p>
      <w:r>
        <w:rPr>
          <w:rFonts w:ascii="Consolas" w:hAnsi="Consolas"/>
          <w:sz w:val="18"/>
        </w:rPr>
        <w:t>NC_082661.1  190772701                               ................C.G.....C.....C  190772671</w:t>
      </w:r>
    </w:p>
    <w:p>
      <w:r>
        <w:rPr>
          <w:rFonts w:ascii="Consolas" w:hAnsi="Consolas"/>
          <w:sz w:val="18"/>
        </w:rPr>
        <w:t>NC_082669.1  66264558                     ...A......T.......C..A.....C.G.....C...C.C  66264599</w:t>
      </w:r>
    </w:p>
    <w:p>
      <w:r>
        <w:rPr>
          <w:rFonts w:ascii="Consolas" w:hAnsi="Consolas"/>
          <w:sz w:val="18"/>
        </w:rPr>
        <w:t>NC_082669.1  9934907                       ..T..G..A..................GG...C.T.....G  9934947</w:t>
      </w:r>
    </w:p>
    <w:p>
      <w:r>
        <w:rPr>
          <w:rFonts w:ascii="Consolas" w:hAnsi="Consolas"/>
          <w:sz w:val="18"/>
        </w:rPr>
        <w:t>NC_082669.1  53901547                         .......C...........A.....G...C.....C.G  53901510</w:t>
      </w:r>
    </w:p>
    <w:p>
      <w:r>
        <w:rPr>
          <w:rFonts w:ascii="Consolas" w:hAnsi="Consolas"/>
          <w:sz w:val="18"/>
        </w:rPr>
        <w:t>NC_082669.1  105229057                        .......................C.G..C..T..CC.G  105229094</w:t>
      </w:r>
    </w:p>
    <w:p>
      <w:r>
        <w:rPr>
          <w:rFonts w:ascii="Consolas" w:hAnsi="Consolas"/>
          <w:sz w:val="18"/>
        </w:rPr>
        <w:t>NC_082669.1  65338061                       ........T..................G.....T..-..G  65338023</w:t>
      </w:r>
    </w:p>
    <w:p>
      <w:r>
        <w:rPr>
          <w:rFonts w:ascii="Consolas" w:hAnsi="Consolas"/>
          <w:sz w:val="18"/>
        </w:rPr>
        <w:t>NC_082681.1  80578006                         .....TT...........G....C.......T...C.G  80578043</w:t>
      </w:r>
    </w:p>
    <w:p>
      <w:r>
        <w:rPr>
          <w:rFonts w:ascii="Consolas" w:hAnsi="Consolas"/>
          <w:sz w:val="18"/>
        </w:rPr>
        <w:t>NC_082681.1  57005390                         ......T........T..A......G...C.T......  57005427</w:t>
      </w:r>
    </w:p>
    <w:p>
      <w:r>
        <w:rPr>
          <w:rFonts w:ascii="Consolas" w:hAnsi="Consolas"/>
          <w:sz w:val="18"/>
        </w:rPr>
        <w:t>NC_082681.1  89715939                       .....A.............A..T..C......A....A..  89715978</w:t>
      </w:r>
    </w:p>
    <w:p>
      <w:r>
        <w:rPr>
          <w:rFonts w:ascii="Consolas" w:hAnsi="Consolas"/>
          <w:sz w:val="18"/>
        </w:rPr>
        <w:t>NC_082681.1  103634793                              ....A..............G.....T...C.G  103634824</w:t>
      </w:r>
    </w:p>
    <w:p>
      <w:r>
        <w:rPr>
          <w:rFonts w:ascii="Consolas" w:hAnsi="Consolas"/>
          <w:sz w:val="18"/>
        </w:rPr>
        <w:t>NC_082677.1  26111874                         ....T.T..................A.....T.....G  26111911</w:t>
      </w:r>
    </w:p>
    <w:p>
      <w:r>
        <w:rPr>
          <w:rFonts w:ascii="Consolas" w:hAnsi="Consolas"/>
          <w:sz w:val="18"/>
        </w:rPr>
        <w:t>NC_082676.1  16096237                ...C.G.......G.T...........A....C.G.....T.C.C..  16096191</w:t>
      </w:r>
    </w:p>
    <w:p>
      <w:r>
        <w:rPr>
          <w:rFonts w:ascii="Consolas" w:hAnsi="Consolas"/>
          <w:sz w:val="18"/>
        </w:rPr>
        <w:t>NC_082676.1  13750716                         ........C..............CGG.....C....GG  13750679</w:t>
      </w:r>
    </w:p>
    <w:p>
      <w:r>
        <w:rPr>
          <w:rFonts w:ascii="Consolas" w:hAnsi="Consolas"/>
          <w:sz w:val="18"/>
        </w:rPr>
        <w:t>NC_082676.1  44480447   ......G..TG...T...G-.A...G..T................C.G..G..T...C.G  44480505</w:t>
      </w:r>
    </w:p>
    <w:p>
      <w:r>
        <w:rPr>
          <w:rFonts w:ascii="Consolas" w:hAnsi="Consolas"/>
          <w:sz w:val="18"/>
        </w:rPr>
        <w:t>NC_082676.1  81465767                       ...T....T......G.........G.A.....T......  81465806</w:t>
      </w:r>
    </w:p>
    <w:p>
      <w:r>
        <w:rPr>
          <w:rFonts w:ascii="Consolas" w:hAnsi="Consolas"/>
          <w:sz w:val="18"/>
        </w:rPr>
        <w:t>NC_082676.1  52113381                          ........................A...C.C..C..G  52113417</w:t>
      </w:r>
    </w:p>
    <w:p>
      <w:r>
        <w:rPr>
          <w:rFonts w:ascii="Consolas" w:hAnsi="Consolas"/>
          <w:sz w:val="18"/>
        </w:rPr>
        <w:t>NC_082676.1  47293470                                ..........C.....C.G...C.....C..  47293440</w:t>
      </w:r>
    </w:p>
    <w:p>
      <w:r>
        <w:rPr>
          <w:rFonts w:ascii="Consolas" w:hAnsi="Consolas"/>
          <w:sz w:val="18"/>
        </w:rPr>
        <w:t>NC_082680.1  12213086                         ......T................C.G...C.....C.T  12213049</w:t>
      </w:r>
    </w:p>
    <w:p>
      <w:r>
        <w:rPr>
          <w:rFonts w:ascii="Consolas" w:hAnsi="Consolas"/>
          <w:sz w:val="18"/>
        </w:rPr>
        <w:t>NC_082680.1  23271125                             ..T..................A.....T..AC..  23271158</w:t>
      </w:r>
    </w:p>
    <w:p>
      <w:r>
        <w:rPr>
          <w:rFonts w:ascii="Consolas" w:hAnsi="Consolas"/>
          <w:sz w:val="18"/>
        </w:rPr>
        <w:t>NC_082663.1  138126609                        ......T................C.A.....T..CC.G  138126646</w:t>
      </w:r>
    </w:p>
    <w:p>
      <w:r>
        <w:rPr>
          <w:rFonts w:ascii="Consolas" w:hAnsi="Consolas"/>
          <w:sz w:val="18"/>
        </w:rPr>
        <w:t>NC_082663.1  65176573                         ........C.T............CCA.....T...C.G  65176610</w:t>
      </w:r>
    </w:p>
    <w:p>
      <w:r>
        <w:rPr>
          <w:rFonts w:ascii="Consolas" w:hAnsi="Consolas"/>
          <w:sz w:val="18"/>
        </w:rPr>
        <w:t>NC_082663.1  145608597                        ...C..T...........A....C.G.....T...C.G  145608634</w:t>
      </w:r>
    </w:p>
    <w:p>
      <w:r>
        <w:rPr>
          <w:rFonts w:ascii="Consolas" w:hAnsi="Consolas"/>
          <w:sz w:val="18"/>
        </w:rPr>
        <w:t>NC_082663.1  20895686                         .....T.....T...........C.G..C..T......  20895723</w:t>
      </w:r>
    </w:p>
    <w:p>
      <w:r>
        <w:rPr>
          <w:rFonts w:ascii="Consolas" w:hAnsi="Consolas"/>
          <w:sz w:val="18"/>
        </w:rPr>
        <w:t>NC_082663.1  144788642                          ....T....T.....C.....C.A.....C...C..  144788677</w:t>
      </w:r>
    </w:p>
    <w:p>
      <w:r>
        <w:rPr>
          <w:rFonts w:ascii="Consolas" w:hAnsi="Consolas"/>
          <w:sz w:val="18"/>
        </w:rPr>
        <w:t>NC_082678.1  7116719                       ..A.....TG................C.......T..CC.G  7116759</w:t>
      </w:r>
    </w:p>
    <w:p>
      <w:r>
        <w:rPr>
          <w:rFonts w:ascii="Consolas" w:hAnsi="Consolas"/>
          <w:sz w:val="18"/>
        </w:rPr>
        <w:t>NC_082670.1  11767956                         ...G..T.....A..........C.A...C.T.....G  11767919</w:t>
      </w:r>
    </w:p>
    <w:p>
      <w:r>
        <w:rPr>
          <w:rFonts w:ascii="Consolas" w:hAnsi="Consolas"/>
          <w:sz w:val="18"/>
        </w:rPr>
        <w:t>NC_082670.1  61444529                          ...C.T...........G.....GG.....T...C.G  61444565</w:t>
      </w:r>
    </w:p>
    <w:p>
      <w:r>
        <w:rPr>
          <w:rFonts w:ascii="Consolas" w:hAnsi="Consolas"/>
          <w:sz w:val="18"/>
        </w:rPr>
        <w:t>NC_082670.1  63904871                           ....T...........A......G.....T..CC..  63904906</w:t>
      </w:r>
    </w:p>
    <w:p>
      <w:r>
        <w:rPr>
          <w:rFonts w:ascii="Consolas" w:hAnsi="Consolas"/>
          <w:sz w:val="18"/>
        </w:rPr>
        <w:t>NC_082666.1  5606951                        .........CC.........A....C.G...C.....C.G  5606912</w:t>
      </w:r>
    </w:p>
    <w:p>
      <w:r>
        <w:rPr>
          <w:rFonts w:ascii="Consolas" w:hAnsi="Consolas"/>
          <w:sz w:val="18"/>
        </w:rPr>
        <w:t>NC_082666.1  12642282                         ......T.....A.......T..C.G...C.T.....G  12642245</w:t>
      </w:r>
    </w:p>
    <w:p>
      <w:r>
        <w:rPr>
          <w:rFonts w:ascii="Consolas" w:hAnsi="Consolas"/>
          <w:sz w:val="18"/>
        </w:rPr>
        <w:t>NC_082674.1  31066228                ...C....A...GG.T..G.............C.G.....T...C.G  31066274</w:t>
      </w:r>
    </w:p>
    <w:p>
      <w:r>
        <w:rPr>
          <w:rFonts w:ascii="Consolas" w:hAnsi="Consolas"/>
          <w:sz w:val="18"/>
        </w:rPr>
        <w:t>NC_082674.1  27166684                      ..A...C..TG..........A......G.....T......  27166644</w:t>
      </w:r>
    </w:p>
    <w:p>
      <w:r>
        <w:rPr>
          <w:rFonts w:ascii="Consolas" w:hAnsi="Consolas"/>
          <w:sz w:val="18"/>
        </w:rPr>
        <w:t>NC_082667.1  59479917                       ...C....T....T.........T...G.....C.....G  59479878</w:t>
      </w:r>
    </w:p>
    <w:p>
      <w:r>
        <w:rPr>
          <w:rFonts w:ascii="Consolas" w:hAnsi="Consolas"/>
          <w:sz w:val="18"/>
        </w:rPr>
        <w:t>NC_082667.1  68916409                         ..................AAA....G...C.T.....T  68916446</w:t>
      </w:r>
    </w:p>
    <w:p>
      <w:r>
        <w:rPr>
          <w:rFonts w:ascii="Consolas" w:hAnsi="Consolas"/>
          <w:sz w:val="18"/>
        </w:rPr>
        <w:t>NC_082673.1  85235893    .....G..T....AC.C.-.A......T...........A.....C.C....T...C.G  85235950</w:t>
      </w:r>
    </w:p>
    <w:p>
      <w:r>
        <w:rPr>
          <w:rFonts w:ascii="Consolas" w:hAnsi="Consolas"/>
          <w:sz w:val="18"/>
        </w:rPr>
        <w:t>NC_082671.1  46838664                      ..A.....TT...........AT.....G.....T.....G  46838624</w:t>
      </w:r>
    </w:p>
    <w:p>
      <w:r>
        <w:rPr>
          <w:rFonts w:ascii="Consolas" w:hAnsi="Consolas"/>
          <w:sz w:val="18"/>
        </w:rPr>
        <w:t>NC_082671.1  43031246       ..G......T..C.G-.A.......................CC....C.....     43031297</w:t>
      </w:r>
    </w:p>
    <w:p>
      <w:r>
        <w:rPr>
          <w:rFonts w:ascii="Consolas" w:hAnsi="Consolas"/>
          <w:sz w:val="18"/>
        </w:rPr>
        <w:t>NC_082665.1  93489299                         ........C..T......G....C.G.....T.....G  93489262</w:t>
      </w:r>
    </w:p>
    <w:p>
      <w:r>
        <w:rPr>
          <w:rFonts w:ascii="Consolas" w:hAnsi="Consolas"/>
          <w:sz w:val="18"/>
        </w:rPr>
        <w:t>NC_082675.1  21143024                         ......T.................GG...CTT.C....  21143061</w:t>
      </w:r>
    </w:p>
    <w:p>
      <w:r>
        <w:rPr>
          <w:rFonts w:ascii="Consolas" w:hAnsi="Consolas"/>
          <w:sz w:val="18"/>
        </w:rPr>
        <w:t>NC_082668.1  38465542                             ...............C.....G.....T.....G  38465575</w:t>
      </w:r>
    </w:p>
    <w:p>
      <w:r>
        <w:rPr>
          <w:rFonts w:ascii="Consolas" w:hAnsi="Consolas"/>
          <w:sz w:val="18"/>
        </w:rPr>
        <w:t>NC_082664.1  45518659                         .....T.....T...........C.G..CC.T.....G  45518622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304        TAAAATGGGGGTTCCAACAGGAACTCATTCTTAGGGAAGCTGT  346</w:t>
      </w:r>
    </w:p>
    <w:p>
      <w:r>
        <w:rPr>
          <w:rFonts w:ascii="Consolas" w:hAnsi="Consolas"/>
          <w:sz w:val="18"/>
        </w:rPr>
        <w:t>NC_082662.1  22513405   .......AT.A.AAT.......C..A...TA....ACT.....  22513363</w:t>
      </w:r>
    </w:p>
    <w:p>
      <w:r>
        <w:rPr>
          <w:rFonts w:ascii="Consolas" w:hAnsi="Consolas"/>
          <w:sz w:val="18"/>
        </w:rPr>
        <w:t>NC_082662.1  28810274   ........A...A.T..A..                         28810255</w:t>
      </w:r>
    </w:p>
    <w:p>
      <w:r>
        <w:rPr>
          <w:rFonts w:ascii="Consolas" w:hAnsi="Consolas"/>
          <w:sz w:val="18"/>
        </w:rPr>
        <w:t>NC_082662.1  164949523  ............                                 164949534</w:t>
      </w:r>
    </w:p>
    <w:p>
      <w:r>
        <w:rPr>
          <w:rFonts w:ascii="Consolas" w:hAnsi="Consolas"/>
          <w:sz w:val="18"/>
        </w:rPr>
        <w:t>NC_082662.1  19227589   .......                                      19227595</w:t>
      </w:r>
    </w:p>
    <w:p>
      <w:r>
        <w:rPr>
          <w:rFonts w:ascii="Consolas" w:hAnsi="Consolas"/>
          <w:sz w:val="18"/>
        </w:rPr>
        <w:t>NC_082662.1  136543379  .........                                    136543387</w:t>
      </w:r>
    </w:p>
    <w:p>
      <w:r>
        <w:rPr>
          <w:rFonts w:ascii="Consolas" w:hAnsi="Consolas"/>
          <w:sz w:val="18"/>
        </w:rPr>
        <w:t>NC_082662.1  13247219   .........                                    13247227</w:t>
      </w:r>
    </w:p>
    <w:p>
      <w:r>
        <w:rPr>
          <w:rFonts w:ascii="Consolas" w:hAnsi="Consolas"/>
          <w:sz w:val="18"/>
        </w:rPr>
        <w:t>NC_082661.1  68042094   ..........A..                                68042106</w:t>
      </w:r>
    </w:p>
    <w:p>
      <w:r>
        <w:rPr>
          <w:rFonts w:ascii="Consolas" w:hAnsi="Consolas"/>
          <w:sz w:val="18"/>
        </w:rPr>
        <w:t>NC_082661.1  55488255   ..........                                   55488264</w:t>
      </w:r>
    </w:p>
    <w:p>
      <w:r>
        <w:rPr>
          <w:rFonts w:ascii="Consolas" w:hAnsi="Consolas"/>
          <w:sz w:val="18"/>
        </w:rPr>
        <w:t>NC_082661.1  80763243   ..........                                   80763252</w:t>
      </w:r>
    </w:p>
    <w:p>
      <w:r>
        <w:rPr>
          <w:rFonts w:ascii="Consolas" w:hAnsi="Consolas"/>
          <w:sz w:val="18"/>
        </w:rPr>
        <w:t>NC_082661.1  190772670  ........                                     190772663</w:t>
      </w:r>
    </w:p>
    <w:p>
      <w:r>
        <w:rPr>
          <w:rFonts w:ascii="Consolas" w:hAnsi="Consolas"/>
          <w:sz w:val="18"/>
        </w:rPr>
        <w:t>NC_082669.1  66264600   .........T..GAT....-.T..C....G...            66264631</w:t>
      </w:r>
    </w:p>
    <w:p>
      <w:r>
        <w:rPr>
          <w:rFonts w:ascii="Consolas" w:hAnsi="Consolas"/>
          <w:sz w:val="18"/>
        </w:rPr>
        <w:t>NC_082669.1  9934948    ...........                                  9934958</w:t>
      </w:r>
    </w:p>
    <w:p>
      <w:r>
        <w:rPr>
          <w:rFonts w:ascii="Consolas" w:hAnsi="Consolas"/>
          <w:sz w:val="18"/>
        </w:rPr>
        <w:t>NC_082669.1  53901509   ......A...                                   53901500</w:t>
      </w:r>
    </w:p>
    <w:p>
      <w:r>
        <w:rPr>
          <w:rFonts w:ascii="Consolas" w:hAnsi="Consolas"/>
          <w:sz w:val="18"/>
        </w:rPr>
        <w:t>NC_082669.1  105229095  .........                                    105229103</w:t>
      </w:r>
    </w:p>
    <w:p>
      <w:r>
        <w:rPr>
          <w:rFonts w:ascii="Consolas" w:hAnsi="Consolas"/>
          <w:sz w:val="18"/>
        </w:rPr>
        <w:t>NC_082669.1  65338022   ......A....                                  65338012</w:t>
      </w:r>
    </w:p>
    <w:p>
      <w:r>
        <w:rPr>
          <w:rFonts w:ascii="Consolas" w:hAnsi="Consolas"/>
          <w:sz w:val="18"/>
        </w:rPr>
        <w:t>NC_082681.1  80578044   .............                                80578056</w:t>
      </w:r>
    </w:p>
    <w:p>
      <w:r>
        <w:rPr>
          <w:rFonts w:ascii="Consolas" w:hAnsi="Consolas"/>
          <w:sz w:val="18"/>
        </w:rPr>
        <w:t>NC_082681.1  57005428   .....A..                                     57005435</w:t>
      </w:r>
    </w:p>
    <w:p>
      <w:r>
        <w:rPr>
          <w:rFonts w:ascii="Consolas" w:hAnsi="Consolas"/>
          <w:sz w:val="18"/>
        </w:rPr>
        <w:t>NC_082681.1  89715979   ...                                          89715981</w:t>
      </w:r>
    </w:p>
    <w:p>
      <w:r>
        <w:rPr>
          <w:rFonts w:ascii="Consolas" w:hAnsi="Consolas"/>
          <w:sz w:val="18"/>
        </w:rPr>
        <w:t>NC_082681.1  103634825  ..........                                   103634834</w:t>
      </w:r>
    </w:p>
    <w:p>
      <w:r>
        <w:rPr>
          <w:rFonts w:ascii="Consolas" w:hAnsi="Consolas"/>
          <w:sz w:val="18"/>
        </w:rPr>
        <w:t>NC_082677.1  26111912   .......A..A..                                26111924</w:t>
      </w:r>
    </w:p>
    <w:p>
      <w:r>
        <w:rPr>
          <w:rFonts w:ascii="Consolas" w:hAnsi="Consolas"/>
          <w:sz w:val="18"/>
        </w:rPr>
        <w:t>NC_082676.1  16096190   ......A.....G.T..T...                        16096170</w:t>
      </w:r>
    </w:p>
    <w:p>
      <w:r>
        <w:rPr>
          <w:rFonts w:ascii="Consolas" w:hAnsi="Consolas"/>
          <w:sz w:val="18"/>
        </w:rPr>
        <w:t>NC_082676.1  13750678   .........AA.A....                            13750662</w:t>
      </w:r>
    </w:p>
    <w:p>
      <w:r>
        <w:rPr>
          <w:rFonts w:ascii="Consolas" w:hAnsi="Consolas"/>
          <w:sz w:val="18"/>
        </w:rPr>
        <w:t>NC_082676.1  44480506   ..C.......                                   44480515</w:t>
      </w:r>
    </w:p>
    <w:p>
      <w:r>
        <w:rPr>
          <w:rFonts w:ascii="Consolas" w:hAnsi="Consolas"/>
          <w:sz w:val="18"/>
        </w:rPr>
        <w:t>NC_082676.1  81465807   ....G...                                     81465814</w:t>
      </w:r>
    </w:p>
    <w:p>
      <w:r>
        <w:rPr>
          <w:rFonts w:ascii="Consolas" w:hAnsi="Consolas"/>
          <w:sz w:val="18"/>
        </w:rPr>
        <w:t>NC_082676.1  52113418   .....                                        52113422</w:t>
      </w:r>
    </w:p>
    <w:p>
      <w:r>
        <w:rPr>
          <w:rFonts w:ascii="Consolas" w:hAnsi="Consolas"/>
          <w:sz w:val="18"/>
        </w:rPr>
        <w:t>NC_082676.1  47293439   ..........                                   47293430</w:t>
      </w:r>
    </w:p>
    <w:p>
      <w:r>
        <w:rPr>
          <w:rFonts w:ascii="Consolas" w:hAnsi="Consolas"/>
          <w:sz w:val="18"/>
        </w:rPr>
        <w:t>NC_082680.1  12213048   .........                                    12213040</w:t>
      </w:r>
    </w:p>
    <w:p>
      <w:r>
        <w:rPr>
          <w:rFonts w:ascii="Consolas" w:hAnsi="Consolas"/>
          <w:sz w:val="18"/>
        </w:rPr>
        <w:t>NC_082680.1  23271159   ........                                     23271166</w:t>
      </w:r>
    </w:p>
    <w:p>
      <w:r>
        <w:rPr>
          <w:rFonts w:ascii="Consolas" w:hAnsi="Consolas"/>
          <w:sz w:val="18"/>
        </w:rPr>
        <w:t>NC_082663.1  138126647  ..........                                   138126656</w:t>
      </w:r>
    </w:p>
    <w:p>
      <w:r>
        <w:rPr>
          <w:rFonts w:ascii="Consolas" w:hAnsi="Consolas"/>
          <w:sz w:val="18"/>
        </w:rPr>
        <w:t>NC_082663.1  65176611   ..........                                   65176620</w:t>
      </w:r>
    </w:p>
    <w:p>
      <w:r>
        <w:rPr>
          <w:rFonts w:ascii="Consolas" w:hAnsi="Consolas"/>
          <w:sz w:val="18"/>
        </w:rPr>
        <w:t>NC_082663.1  145608635  ..........                                   145608644</w:t>
      </w:r>
    </w:p>
    <w:p>
      <w:r>
        <w:rPr>
          <w:rFonts w:ascii="Consolas" w:hAnsi="Consolas"/>
          <w:sz w:val="18"/>
        </w:rPr>
        <w:t>NC_082663.1  20895724   ........                                     20895731</w:t>
      </w:r>
    </w:p>
    <w:p>
      <w:r>
        <w:rPr>
          <w:rFonts w:ascii="Consolas" w:hAnsi="Consolas"/>
          <w:sz w:val="18"/>
        </w:rPr>
        <w:t>NC_082663.1  144788678  ..........                                   144788687</w:t>
      </w:r>
    </w:p>
    <w:p>
      <w:r>
        <w:rPr>
          <w:rFonts w:ascii="Consolas" w:hAnsi="Consolas"/>
          <w:sz w:val="18"/>
        </w:rPr>
        <w:t>NC_082678.1  7116760    .........                                    7116768</w:t>
      </w:r>
    </w:p>
    <w:p>
      <w:r>
        <w:rPr>
          <w:rFonts w:ascii="Consolas" w:hAnsi="Consolas"/>
          <w:sz w:val="18"/>
        </w:rPr>
        <w:t>NC_082670.1  11767918   ............                                 11767907</w:t>
      </w:r>
    </w:p>
    <w:p>
      <w:r>
        <w:rPr>
          <w:rFonts w:ascii="Consolas" w:hAnsi="Consolas"/>
          <w:sz w:val="18"/>
        </w:rPr>
        <w:t>NC_082670.1  61444566   ............                                 61444577</w:t>
      </w:r>
    </w:p>
    <w:p>
      <w:r>
        <w:rPr>
          <w:rFonts w:ascii="Consolas" w:hAnsi="Consolas"/>
          <w:sz w:val="18"/>
        </w:rPr>
        <w:t>NC_082670.1  63904907   .......                                      63904913</w:t>
      </w:r>
    </w:p>
    <w:p>
      <w:r>
        <w:rPr>
          <w:rFonts w:ascii="Consolas" w:hAnsi="Consolas"/>
          <w:sz w:val="18"/>
        </w:rPr>
        <w:t>NC_082666.1  5606911    ..........                                   5606902</w:t>
      </w:r>
    </w:p>
    <w:p>
      <w:r>
        <w:rPr>
          <w:rFonts w:ascii="Consolas" w:hAnsi="Consolas"/>
          <w:sz w:val="18"/>
        </w:rPr>
        <w:t>NC_082666.1  12642244   ..........                                   12642235</w:t>
      </w:r>
    </w:p>
    <w:p>
      <w:r>
        <w:rPr>
          <w:rFonts w:ascii="Consolas" w:hAnsi="Consolas"/>
          <w:sz w:val="18"/>
        </w:rPr>
        <w:t>NC_082674.1  31066275   ..........                                   31066284</w:t>
      </w:r>
    </w:p>
    <w:p>
      <w:r>
        <w:rPr>
          <w:rFonts w:ascii="Consolas" w:hAnsi="Consolas"/>
          <w:sz w:val="18"/>
        </w:rPr>
        <w:t>NC_082674.1  27166643   ..C....                                      27166637</w:t>
      </w:r>
    </w:p>
    <w:p>
      <w:r>
        <w:rPr>
          <w:rFonts w:ascii="Consolas" w:hAnsi="Consolas"/>
          <w:sz w:val="18"/>
        </w:rPr>
        <w:t>NC_082667.1  59479877   ....G....                                    59479869</w:t>
      </w:r>
    </w:p>
    <w:p>
      <w:r>
        <w:rPr>
          <w:rFonts w:ascii="Consolas" w:hAnsi="Consolas"/>
          <w:sz w:val="18"/>
        </w:rPr>
        <w:t>NC_082667.1  68916447   .........                                    68916455</w:t>
      </w:r>
    </w:p>
    <w:p>
      <w:r>
        <w:rPr>
          <w:rFonts w:ascii="Consolas" w:hAnsi="Consolas"/>
          <w:sz w:val="18"/>
        </w:rPr>
        <w:t>NC_082673.1  85235951   .......                                      85235957</w:t>
      </w:r>
    </w:p>
    <w:p>
      <w:r>
        <w:rPr>
          <w:rFonts w:ascii="Consolas" w:hAnsi="Consolas"/>
          <w:sz w:val="18"/>
        </w:rPr>
        <w:t>NC_082671.1  46838623   ........                                     46838616</w:t>
      </w:r>
    </w:p>
    <w:p>
      <w:r>
        <w:rPr>
          <w:rFonts w:ascii="Consolas" w:hAnsi="Consolas"/>
          <w:sz w:val="18"/>
        </w:rPr>
        <w:t>NC_082665.1  93489261   ......AA.....                                93489249</w:t>
      </w:r>
    </w:p>
    <w:p>
      <w:r>
        <w:rPr>
          <w:rFonts w:ascii="Consolas" w:hAnsi="Consolas"/>
          <w:sz w:val="18"/>
        </w:rPr>
        <w:t>NC_082675.1  21143062   ....G.....                                   21143071</w:t>
      </w:r>
    </w:p>
    <w:p>
      <w:r>
        <w:rPr>
          <w:rFonts w:ascii="Consolas" w:hAnsi="Consolas"/>
          <w:sz w:val="18"/>
        </w:rPr>
        <w:t>NC_082668.1  38465576   ....                                         38465579</w:t>
      </w:r>
    </w:p>
    <w:p>
      <w:r>
        <w:rPr>
          <w:rFonts w:ascii="Consolas" w:hAnsi="Consolas"/>
          <w:sz w:val="18"/>
        </w:rPr>
        <w:t>NC_082664.1  45518621   ..........                                   45518612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1489280956050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Length=66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NC_082661.1 Mesoplodon densirostris isolate mMesDen1 chromosome 1...  89.7    1e-16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1         AGAGCGAAATCATGGAGCCTTCCAAGACCTTCATGAGAAACCTGCCAATCACACCAGGCT  60</w:t>
      </w:r>
    </w:p>
    <w:p>
      <w:r>
        <w:rPr>
          <w:rFonts w:ascii="Consolas" w:hAnsi="Consolas"/>
          <w:sz w:val="18"/>
        </w:rPr>
        <w:t>NC_082661.1  14816123  ....AA........C..T....................C.....................  14816182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61        ATAG  64</w:t>
      </w:r>
    </w:p>
    <w:p>
      <w:r>
        <w:rPr>
          <w:rFonts w:ascii="Consolas" w:hAnsi="Consolas"/>
          <w:sz w:val="18"/>
        </w:rPr>
        <w:t>NC_082661.1  14816183  .C..  14816186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99285405284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Length=219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NC_082661.1 Mesoplodon densirostris isolate mMesDen1 chromosome 1...  201     1e-49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1         GCTTTGTGCCATTCCTCAGCTGCCAAGGAATGTCCAAGGAGGATGACATGAACCACTGTG  60</w:t>
      </w:r>
    </w:p>
    <w:p>
      <w:r>
        <w:rPr>
          <w:rFonts w:ascii="Consolas" w:hAnsi="Consolas"/>
          <w:sz w:val="18"/>
        </w:rPr>
        <w:t>NC_082661.1  14818506  ....C.....C.A...T........G..C.CC....GT.....CA.....TC.......C  14818565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61        TGAAAACCTTCCAGGAGAAAACACAGCGCTATAAAGAACAGCTGCGGGAATTGTGCTGCG  120</w:t>
      </w:r>
    </w:p>
    <w:p>
      <w:r>
        <w:rPr>
          <w:rFonts w:ascii="Consolas" w:hAnsi="Consolas"/>
          <w:sz w:val="18"/>
        </w:rPr>
        <w:t>NC_082661.1  14818566  ......T............C........GA.......C......GA......AC.....T  14818625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121       CAGTGGCCACTGCCCCGAAACTGAAACCTGTCAACTCCGAGGAGACGGTCCTGCAGGCCC  180</w:t>
      </w:r>
    </w:p>
    <w:p>
      <w:r>
        <w:rPr>
          <w:rFonts w:ascii="Consolas" w:hAnsi="Consolas"/>
          <w:sz w:val="18"/>
        </w:rPr>
        <w:t>NC_082661.1  14818626  .................-....A..G..C...TG...A...............TG.A...  14818684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181       TGCACCAGTACAATCTGCAGTACCACCCCCTGA  213</w:t>
      </w:r>
    </w:p>
    <w:p>
      <w:r>
        <w:rPr>
          <w:rFonts w:ascii="Consolas" w:hAnsi="Consolas"/>
          <w:sz w:val="18"/>
        </w:rPr>
        <w:t>NC_082661.1  14818685  ..........TT.C.G.............T...  14818717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504477166592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Length=187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NC_082661.1 Mesoplodon densirostris isolate mMesDen1 chromosome 1...  211     2e-52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1         AATGCAAATATGTAAAGAAACCTCTCCAGGAGCCCCCGATCCCTGGCTGGGCAGGCTACC  60</w:t>
      </w:r>
    </w:p>
    <w:p>
      <w:r>
        <w:rPr>
          <w:rFonts w:ascii="Consolas" w:hAnsi="Consolas"/>
          <w:sz w:val="18"/>
        </w:rPr>
        <w:t>NC_082661.1  14820382  .......G..CA.............T...........C.....C........----....  14820437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4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61        TGCCGAGAGCCAAGGTCACTGAATTTGGCTGTGGCACGAGATACACTGTCATGGCCAAAA  120</w:t>
      </w:r>
    </w:p>
    <w:p>
      <w:r>
        <w:rPr>
          <w:rFonts w:ascii="Consolas" w:hAnsi="Consolas"/>
          <w:sz w:val="18"/>
        </w:rPr>
        <w:t>NC_082661.1  14820438  ............G............A.......C....T.G.....C..........G..  14820497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121       ACTGCTACAAGGACTTCCTGGAGATCACGGAGAGGGCCAAGAAGGCACATCTGAAACCAT  180</w:t>
      </w:r>
    </w:p>
    <w:p>
      <w:r>
        <w:rPr>
          <w:rFonts w:ascii="Consolas" w:hAnsi="Consolas"/>
          <w:sz w:val="18"/>
        </w:rPr>
        <w:t>NC_082661.1  14820498  .........G............C...GT...CCA........GA.....C..........  14820557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181       ATGAAGA  187</w:t>
      </w:r>
    </w:p>
    <w:p>
      <w:r>
        <w:rPr>
          <w:rFonts w:ascii="Consolas" w:hAnsi="Consolas"/>
          <w:sz w:val="18"/>
        </w:rPr>
        <w:t>NC_082661.1  14820558  ....G..  14820564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418608712704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NC_082661.1 Mesoplodon densirostris isolate mMesDen1 chromosome 1...  66.2    2e-09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38        TCTCCAAAAGTTTTGCAGCATGAAGAGCTGCTGCCAAAATATCCCGATTTTTCTATTCCA  97</w:t>
      </w:r>
    </w:p>
    <w:p>
      <w:r>
        <w:rPr>
          <w:rFonts w:ascii="Consolas" w:hAnsi="Consolas"/>
          <w:sz w:val="18"/>
        </w:rPr>
        <w:t>NC_082661.1  14821129  .........AG.....T.......AG..........G.G.....G...C.C.........  14821188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98        G  98</w:t>
      </w:r>
    </w:p>
    <w:p>
      <w:r>
        <w:rPr>
          <w:rFonts w:ascii="Consolas" w:hAnsi="Consolas"/>
          <w:sz w:val="18"/>
        </w:rPr>
        <w:t>NC_082661.1  14821189  .  14821189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182470469544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Length=199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450809382912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Length=198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NC_082663.1 Mesoplodon densirostris isolate mMesDen1 chromosome 3...  53.6    3e-05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13         TGCAGGACCTGTCACCTTGGCCT--GAGAGCAGTCACAGATGTTTTTGTATCACGTGGCT  70</w:t>
      </w:r>
    </w:p>
    <w:p>
      <w:r>
        <w:rPr>
          <w:rFonts w:ascii="Consolas" w:hAnsi="Consolas"/>
          <w:sz w:val="18"/>
        </w:rPr>
        <w:t>NC_082663.1  138770792  .....A......G-.T....T..CT..T..A..C..............A.....A..A.A  138770734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2 bp – frameshift]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71         CTGGCTGCAAACAGCTGGAA  90</w:t>
      </w:r>
    </w:p>
    <w:p>
      <w:r>
        <w:rPr>
          <w:rFonts w:ascii="Consolas" w:hAnsi="Consolas"/>
          <w:sz w:val="18"/>
        </w:rPr>
        <w:t>NC_082663.1  138770733  G.T.T....G...C......  138770714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448125993728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GCF_025265405.1_mMesDen1_primary_haplotype_genomic.fna</w:t>
      </w:r>
    </w:p>
    <w:p>
      <w:r>
        <w:rPr>
          <w:rFonts w:ascii="Consolas" w:hAnsi="Consolas"/>
          <w:sz w:val="18"/>
        </w:rPr>
        <w:t xml:space="preserve">    Posted date:  Feb 4, 2026  3:11 PM</w:t>
      </w:r>
    </w:p>
    <w:p>
      <w:r>
        <w:rPr>
          <w:rFonts w:ascii="Consolas" w:hAnsi="Consolas"/>
          <w:sz w:val="18"/>
        </w:rPr>
        <w:t xml:space="preserve">  Number of letters in database: 2,683,391,478</w:t>
      </w:r>
    </w:p>
    <w:p>
      <w:r>
        <w:rPr>
          <w:rFonts w:ascii="Consolas" w:hAnsi="Consolas"/>
          <w:sz w:val="18"/>
        </w:rPr>
        <w:t xml:space="preserve">  Number of sequences in database:  74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2 -3</w:t>
      </w:r>
    </w:p>
    <w:p>
      <w:r>
        <w:rPr>
          <w:rFonts w:ascii="Consolas" w:hAnsi="Consolas"/>
          <w:sz w:val="18"/>
        </w:rPr>
        <w:t>Gap Penalties: Existence: 5, Extension: 2</w:t>
      </w:r>
    </w:p>
    <w:p>
      <w:r>
        <w:rPr>
          <w:rFonts w:ascii="Consolas" w:hAnsi="Consolas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