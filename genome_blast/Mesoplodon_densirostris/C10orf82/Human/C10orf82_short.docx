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60.0    1e-06</w:t>
      </w:r>
    </w:p>
    <w:p>
      <w:r>
        <w:rPr>
          <w:rFonts w:ascii="Consolas" w:hAnsi="Consolas"/>
          <w:sz w:val="18"/>
        </w:rPr>
        <w:t>NC_082665.1 Mesoplodon densirostris isolate mMesDen1 chromosome 5...  56.0    2e-05</w:t>
      </w:r>
    </w:p>
    <w:p>
      <w:r>
        <w:rPr>
          <w:rFonts w:ascii="Consolas" w:hAnsi="Consolas"/>
          <w:sz w:val="18"/>
        </w:rPr>
        <w:t>NC_082661.1 Mesoplodon densirostris isolate mMesDen1 chromosome 1...  56.0    2e-05</w:t>
      </w:r>
    </w:p>
    <w:p>
      <w:r>
        <w:rPr>
          <w:rFonts w:ascii="Consolas" w:hAnsi="Consolas"/>
          <w:sz w:val="18"/>
        </w:rPr>
        <w:t>NC_082677.1 Mesoplodon densirostris isolate mMesDen1 chromosome 1...  54.0    8e-05</w:t>
      </w:r>
    </w:p>
    <w:p>
      <w:r>
        <w:rPr>
          <w:rFonts w:ascii="Consolas" w:hAnsi="Consolas"/>
          <w:sz w:val="18"/>
        </w:rPr>
        <w:t>NC_082671.1 Mesoplodon densirostris isolate mMesDen1 chromosome 1...  54.0    8e-05</w:t>
      </w:r>
    </w:p>
    <w:p>
      <w:r>
        <w:rPr>
          <w:rFonts w:ascii="Consolas" w:hAnsi="Consolas"/>
          <w:sz w:val="18"/>
        </w:rPr>
        <w:t>NC_082669.1 Mesoplodon densirostris isolate mMesDen1 chromosome 9...  52.0    3e-04</w:t>
      </w:r>
    </w:p>
    <w:p>
      <w:r>
        <w:rPr>
          <w:rFonts w:ascii="Consolas" w:hAnsi="Consolas"/>
          <w:sz w:val="18"/>
        </w:rPr>
        <w:t>NC_082664.1 Mesoplodon densirostris isolate mMesDen1 chromosome 4...  52.0    3e-04</w:t>
      </w:r>
    </w:p>
    <w:p>
      <w:r>
        <w:rPr>
          <w:rFonts w:ascii="Consolas" w:hAnsi="Consolas"/>
          <w:sz w:val="18"/>
        </w:rPr>
        <w:t>NC_082663.1 Mesoplodon densirostris isolate mMesDen1 chromosome 3...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263        ACCAGTTACCTAACCTCTCTGTGCCTTATTTTTCACATTTATAAAATGGGGGTTCCAACA  322</w:t>
      </w:r>
    </w:p>
    <w:p>
      <w:r>
        <w:rPr>
          <w:rFonts w:ascii="Consolas" w:hAnsi="Consolas"/>
          <w:sz w:val="18"/>
        </w:rPr>
        <w:t>NC_082662.1  164949485     ......T................C..C....T...C..............         164949534</w:t>
      </w:r>
    </w:p>
    <w:p>
      <w:r>
        <w:rPr>
          <w:rFonts w:ascii="Consolas" w:hAnsi="Consolas"/>
          <w:sz w:val="18"/>
        </w:rPr>
        <w:t>NC_082662.1  31345969      ......T.............T....G.....C...C............           31345922</w:t>
      </w:r>
    </w:p>
    <w:p>
      <w:r>
        <w:rPr>
          <w:rFonts w:ascii="Consolas" w:hAnsi="Consolas"/>
          <w:sz w:val="18"/>
        </w:rPr>
        <w:t>NC_082665.1  144294387     ..................A......A...C.T...C............           144294340</w:t>
      </w:r>
    </w:p>
    <w:p>
      <w:r>
        <w:rPr>
          <w:rFonts w:ascii="Consolas" w:hAnsi="Consolas"/>
          <w:sz w:val="18"/>
        </w:rPr>
        <w:t>NC_082661.1  55488217      ......T..................C..A.....AC............           55488264</w:t>
      </w:r>
    </w:p>
    <w:p>
      <w:r>
        <w:rPr>
          <w:rFonts w:ascii="Consolas" w:hAnsi="Consolas"/>
          <w:sz w:val="18"/>
        </w:rPr>
        <w:t>NC_082677.1  26111881             ..................A.....T.....G.......              26111918</w:t>
      </w:r>
    </w:p>
    <w:p>
      <w:r>
        <w:rPr>
          <w:rFonts w:ascii="Consolas" w:hAnsi="Consolas"/>
          <w:sz w:val="18"/>
        </w:rPr>
        <w:t>NC_082671.1  65337311   ...........................                                   65337285</w:t>
      </w:r>
    </w:p>
    <w:p>
      <w:r>
        <w:rPr>
          <w:rFonts w:ascii="Consolas" w:hAnsi="Consolas"/>
          <w:sz w:val="18"/>
        </w:rPr>
        <w:t>NC_082669.1  65338061    ........T..................G.....T....                       65338024</w:t>
      </w:r>
    </w:p>
    <w:p>
      <w:r>
        <w:rPr>
          <w:rFonts w:ascii="Consolas" w:hAnsi="Consolas"/>
          <w:sz w:val="18"/>
        </w:rPr>
        <w:t>NC_082664.1  169429859                  ............C.....T...............            169429892</w:t>
      </w:r>
    </w:p>
    <w:p>
      <w:r>
        <w:rPr>
          <w:rFonts w:ascii="Consolas" w:hAnsi="Consolas"/>
          <w:sz w:val="18"/>
        </w:rPr>
        <w:t>NC_082663.1  130797439    .......T....T.T...........G......T............              130797484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323        GGAACTCATTCTTAGGGAAGCTGTGGGGATTAAAGGAGAATGCGGTTCTGCTGCAACCAC  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383        ATGGGGATAGCCAGTGTTCCCTGTCTGTTGCCTTTTTAAATTGGGGAATGGGTATAATAT  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443        AGCATTTATATCATGGGGCTGTTGAGAGGATTAAACAAGCGTGGAAAGCTTTCAGAAAAG  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503        TAAGCAGGTGGTCAGTATGGGTGGGACATGGTCTCACAGCCAGGTCTGTCTGACTCCAGG  562</w:t>
      </w:r>
    </w:p>
    <w:p>
      <w:r>
        <w:rPr>
          <w:rFonts w:ascii="Consolas" w:hAnsi="Consolas"/>
          <w:sz w:val="18"/>
        </w:rPr>
        <w:t>NC_082677.1  77837261                                   ......T.....................  77837234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563        CCC  565</w:t>
      </w:r>
    </w:p>
    <w:p>
      <w:r>
        <w:rPr>
          <w:rFonts w:ascii="Consolas" w:hAnsi="Consolas"/>
          <w:sz w:val="18"/>
        </w:rPr>
        <w:t>NC_082677.1  77837233   ...  77837231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1518798696984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         AAATCATGGAGCCTTCCAAGACCTTCATGAGAAACCTGCCAATCACACCAGGCTA  61</w:t>
      </w:r>
    </w:p>
    <w:p>
      <w:r>
        <w:rPr>
          <w:rFonts w:ascii="Consolas" w:hAnsi="Consolas"/>
          <w:sz w:val="18"/>
        </w:rPr>
        <w:t>NC_082661.1  14816129  ........C..T....................C......................  14816183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126119333384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105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53        CCACTGTGTGAAAACCTTCCAGGAGAAAACACAGCGCTATAAAGAACAGCTGCGGGAATT  112</w:t>
      </w:r>
    </w:p>
    <w:p>
      <w:r>
        <w:rPr>
          <w:rFonts w:ascii="Consolas" w:hAnsi="Consolas"/>
          <w:sz w:val="18"/>
        </w:rPr>
        <w:t>NC_082661.1  14818558  .......C......T............C........GA.......C......GA......  14818617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113       GTGCTGCGCAGTGGCCACTGCCCCGAAACTGAAACCTGTCAACTCCGAGGAGACGGTCCT  172</w:t>
      </w:r>
    </w:p>
    <w:p>
      <w:r>
        <w:rPr>
          <w:rFonts w:ascii="Consolas" w:hAnsi="Consolas"/>
          <w:sz w:val="18"/>
        </w:rPr>
        <w:t>NC_082661.1  14818618  AC.....T.................-....A..G..C...TG...A..............  14818676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173       GCAGGCCCTGCACCAGTACAATCTGCAGTACCACCCC  209</w:t>
      </w:r>
    </w:p>
    <w:p>
      <w:r>
        <w:rPr>
          <w:rFonts w:ascii="Consolas" w:hAnsi="Consolas"/>
          <w:sz w:val="18"/>
        </w:rPr>
        <w:t>NC_082661.1  14818677  .TG.A.............TT.C.G.............  14818713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533994609602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149     6e-34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        TAAAGAAACCTCTCCAGGAGCCCCCGATCCCTGGCTGGGCAGGCTACCTGCCGAGAGCCA  72</w:t>
      </w:r>
    </w:p>
    <w:p>
      <w:r>
        <w:rPr>
          <w:rFonts w:ascii="Consolas" w:hAnsi="Consolas"/>
          <w:sz w:val="18"/>
        </w:rPr>
        <w:t>NC_082661.1  14820394  .............T...........C.....C........----................  14820449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73        AGGTCACTGAATTTGGCTGTGGCACGAGATACACTGTCATGGCCAAAAACTGCTACAAGG  132</w:t>
      </w:r>
    </w:p>
    <w:p>
      <w:r>
        <w:rPr>
          <w:rFonts w:ascii="Consolas" w:hAnsi="Consolas"/>
          <w:sz w:val="18"/>
        </w:rPr>
        <w:t>NC_082661.1  14820450  G............A.......C....T.G.....C..........G...........G..  14820509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133       ACTTCCTGGAGATCACGGAGAGGGCCAAGAAGGCACATCTGAAACCATATGA  184</w:t>
      </w:r>
    </w:p>
    <w:p>
      <w:r>
        <w:rPr>
          <w:rFonts w:ascii="Consolas" w:hAnsi="Consolas"/>
          <w:sz w:val="18"/>
        </w:rPr>
        <w:t>NC_082661.1  14820510  ..........C...GT...CCA........GA.....C..............  14820561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448126129666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211987815688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480326809642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477643419644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