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77.8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 TTCACTTGGAGGAAAGAGAGAAGGAAGGAAGCTGAGGACTTAGCAGG  49</w:t>
      </w:r>
    </w:p>
    <w:p>
      <w:r>
        <w:rPr>
          <w:rFonts w:ascii="Consolas" w:hAnsi="Consolas"/>
          <w:sz w:val="18"/>
        </w:rPr>
        <w:t>NC_082661.1  176222212  ..........A..........................G.........  176222258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83185094526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260     3e-67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GTATCACTGGACAGGCCATGGCTCCACGGTCCCGGCGACGAAGGCACAAGAAACCTCCCT  60</w:t>
      </w:r>
    </w:p>
    <w:p>
      <w:r>
        <w:rPr>
          <w:rFonts w:ascii="Consolas" w:hAnsi="Consolas"/>
          <w:sz w:val="18"/>
        </w:rPr>
        <w:t>NC_082661.1  176227713  .................................AAT...A..............TC....  176227772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CATCAGTGGCTCCCATCATCATGGCCCCAACCACAATTGTGACCCCTGTGCCTCTGACCC  120</w:t>
      </w:r>
    </w:p>
    <w:p>
      <w:r>
        <w:rPr>
          <w:rFonts w:ascii="Consolas" w:hAnsi="Consolas"/>
          <w:sz w:val="18"/>
        </w:rPr>
        <w:t>NC_082661.1  176227773  ...........T....GT.TG..A.....C.....G..T....T.......T........  176227832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CCTCAAAACCTGGCCCTAGCATTGACACACTTGGCTTCTTCTCCTTGGATGATAATGTTC  180</w:t>
      </w:r>
    </w:p>
    <w:p>
      <w:r>
        <w:rPr>
          <w:rFonts w:ascii="Consolas" w:hAnsi="Consolas"/>
          <w:sz w:val="18"/>
        </w:rPr>
        <w:t>NC_082661.1  176227833  T........................T.......................GA.........  176227892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CTGGCCTATCGCAGCTGATCCTTCAAAAGCTGAACATGAAAAGCTATGAAGAATA  235</w:t>
      </w:r>
    </w:p>
    <w:p>
      <w:r>
        <w:rPr>
          <w:rFonts w:ascii="Consolas" w:hAnsi="Consolas"/>
          <w:sz w:val="18"/>
        </w:rPr>
        <w:t>NC_082661.1  176227893  .........T....A.........-.............G................  176227946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584979019564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GTTGGTGGTAGATGGGGGTACCCCCGTATCAGGCTTTGGATTTCGATGTCCTCAAGAAAT  60</w:t>
      </w:r>
    </w:p>
    <w:p>
      <w:r>
        <w:rPr>
          <w:rFonts w:ascii="Consolas" w:hAnsi="Consolas"/>
          <w:sz w:val="18"/>
        </w:rPr>
        <w:t>NC_082661.1  176228231  .......C.........A...T..T................A......CTT.........  176228290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GTTCCAGAGGATGGAAGACACATTTCGATTCTGTGCTCACTGTAGAGCACTCCCTAGTGG  120</w:t>
      </w:r>
    </w:p>
    <w:p>
      <w:r>
        <w:rPr>
          <w:rFonts w:ascii="Consolas" w:hAnsi="Consolas"/>
          <w:sz w:val="18"/>
        </w:rPr>
        <w:t>NC_082661.1  176228291  ........A..C...G........C...................A..T............  176228350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GCTTTCAGACTCCAAGGTTCTCCGGCA  147</w:t>
      </w:r>
    </w:p>
    <w:p>
      <w:r>
        <w:rPr>
          <w:rFonts w:ascii="Consolas" w:hAnsi="Consolas"/>
          <w:sz w:val="18"/>
        </w:rPr>
        <w:t>NC_082661.1  176228351  C......A......G...C...T....  176228377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364941039728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184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GTGCAGAAATGTCTATTACTGTGGTCCAGAGTGCCAGAAGTCAGACTGGCCCGCACACAG  60</w:t>
      </w:r>
    </w:p>
    <w:p>
      <w:r>
        <w:rPr>
          <w:rFonts w:ascii="Consolas" w:hAnsi="Consolas"/>
          <w:sz w:val="18"/>
        </w:rPr>
        <w:t>NC_082661.1  176229208  ......................................G.....G......A........  176229267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GAGGGTTTGTCAAGAGCTTCGTCTTGTGGCTGTGGACCGTCTCATGGAATGGCTTCTGGT  120</w:t>
      </w:r>
    </w:p>
    <w:p>
      <w:r>
        <w:rPr>
          <w:rFonts w:ascii="Consolas" w:hAnsi="Consolas"/>
          <w:sz w:val="18"/>
        </w:rPr>
        <w:t>NC_082661.1  176229268  .....-............GT.......A................................  176229326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CACAG  125</w:t>
      </w:r>
    </w:p>
    <w:p>
      <w:r>
        <w:rPr>
          <w:rFonts w:ascii="Consolas" w:hAnsi="Consolas"/>
          <w:sz w:val="18"/>
        </w:rPr>
        <w:t>NC_082661.1  176229327  .....  176229331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284439347632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466     6e-129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GTGATTTTGTTCTACCCTCAGGACCTTGGCCATGGCCACCTGAAGCTGTACAGGACTGGG  60</w:t>
      </w:r>
    </w:p>
    <w:p>
      <w:r>
        <w:rPr>
          <w:rFonts w:ascii="Consolas" w:hAnsi="Consolas"/>
          <w:sz w:val="18"/>
        </w:rPr>
        <w:t>NC_082661.1  176229537  ..........C..T...............T.T....TGA......TC.C.....G.....  176229596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ACTCCTGGTTTTCTATGAAGGGGTTACACCTAGATGCTACATTGGATGCTGTGCTAGTTA  120</w:t>
      </w:r>
    </w:p>
    <w:p>
      <w:r>
        <w:rPr>
          <w:rFonts w:ascii="Consolas" w:hAnsi="Consolas"/>
          <w:sz w:val="18"/>
        </w:rPr>
        <w:t>NC_082661.1  176229597  ..A..............CGAC.T.....G.....G.....TC........A....T.G..  176229656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GTCATGCTGTGACCACCTTATGGGCCAGTGTAGGACGGCCAAGGCCAGACCCGGATGTCC  180</w:t>
      </w:r>
    </w:p>
    <w:p>
      <w:r>
        <w:rPr>
          <w:rFonts w:ascii="Consolas" w:hAnsi="Consolas"/>
          <w:sz w:val="18"/>
        </w:rPr>
        <w:t>NC_082661.1  176229657  ....G..CAC.......C.G...............T.............T..A.......  176229716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 TGCAGGGATCTTTGAAGCGGCTGCTGACAGATGTCCTGTCACGGCCCTTGACTCTAGGCC  240</w:t>
      </w:r>
    </w:p>
    <w:p>
      <w:r>
        <w:rPr>
          <w:rFonts w:ascii="Consolas" w:hAnsi="Consolas"/>
          <w:sz w:val="18"/>
        </w:rPr>
        <w:t>NC_082661.1  176229717  .......C.A........A.T............C..................A..G...T  176229776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 TAGGACTTAGGGCCTTGGGGATAGATGTTAGGAGGACTGGGGGAAGCACAGTGCATGTGG  300</w:t>
      </w:r>
    </w:p>
    <w:p>
      <w:r>
        <w:rPr>
          <w:rFonts w:ascii="Consolas" w:hAnsi="Consolas"/>
          <w:sz w:val="18"/>
        </w:rPr>
        <w:t>NC_082661.1  176229777  .T..G...C..............A.....G...A.GT.............AA........  176229836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301        TTGGTGCTTCCCATGTGGAGACATTTCTTACTCGCCCAGGGGACTATGATGAGCTTGGTT  360</w:t>
      </w:r>
    </w:p>
    <w:p>
      <w:r>
        <w:rPr>
          <w:rFonts w:ascii="Consolas" w:hAnsi="Consolas"/>
          <w:sz w:val="18"/>
        </w:rPr>
        <w:t>NC_082661.1  176229837  ..........T....CA........C..C....A...T..............A.....C.  176229896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361        ACATGTTTCCTGGGCACCTTGGACTCCGTGTGGTCATGGTGGGTGTAGATGTAGCTACTG  420</w:t>
      </w:r>
    </w:p>
    <w:p>
      <w:r>
        <w:rPr>
          <w:rFonts w:ascii="Consolas" w:hAnsi="Consolas"/>
          <w:sz w:val="18"/>
        </w:rPr>
        <w:t>NC_082661.1  176229897  ..............T.......C....A...AA..T....................G...  176229956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421        GCTTTTCACAGAGCACCTCAACTTCACCCCTGGAACCTGGCACAATTCAGCTTAGTGCCC  480</w:t>
      </w:r>
    </w:p>
    <w:p>
      <w:r>
        <w:rPr>
          <w:rFonts w:ascii="Consolas" w:hAnsi="Consolas"/>
          <w:sz w:val="18"/>
        </w:rPr>
        <w:t>NC_082661.1  176229957  .............TG.....C......T................G............G..  176230016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481        ACAGGGGCCTCTACCATGACTTCTGGGAGGAGCAAGTAGAGACCGGGCAGACACACCATC  540</w:t>
      </w:r>
    </w:p>
    <w:p>
      <w:r>
        <w:rPr>
          <w:rFonts w:ascii="Consolas" w:hAnsi="Consolas"/>
          <w:sz w:val="18"/>
        </w:rPr>
        <w:t>NC_082661.1  176230017  .T...........T....................GA.....T.T.......T.GC.....  176230076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541        CAGATTTGGTGGCGGCATTCCATCCAG  567</w:t>
      </w:r>
    </w:p>
    <w:p>
      <w:r>
        <w:rPr>
          <w:rFonts w:ascii="Consolas" w:hAnsi="Consolas"/>
          <w:sz w:val="18"/>
        </w:rPr>
        <w:t>NC_082661.1  176230077  ............T..............  176230103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1465130898504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77.8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         ATGGAGGCTTGGCTGCCCACCCTGCTGCTACTTCGTGACTATAAGATTCCTACATTGATT  83</w:t>
      </w:r>
    </w:p>
    <w:p>
      <w:r>
        <w:rPr>
          <w:rFonts w:ascii="Consolas" w:hAnsi="Consolas"/>
          <w:sz w:val="18"/>
        </w:rPr>
        <w:t>NC_082661.1  176230447  ................T......CT.............T...G....C.....GA.....  176230506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84         ACTGTTTACAG  94</w:t>
      </w:r>
    </w:p>
    <w:p>
      <w:r>
        <w:rPr>
          <w:rFonts w:ascii="Consolas" w:hAnsi="Consolas"/>
          <w:sz w:val="18"/>
        </w:rPr>
        <w:t>NC_082661.1  176230507  ...........  176230517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201254255400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186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31         TCTGGTGGAACTGGATACACACATCACTGCCTTTGGGTCTAATCCTTTCATGTCCCTCAA  90</w:t>
      </w:r>
    </w:p>
    <w:p>
      <w:r>
        <w:rPr>
          <w:rFonts w:ascii="Consolas" w:hAnsi="Consolas"/>
          <w:sz w:val="18"/>
        </w:rPr>
        <w:t>NC_082661.1  176230861  ........CC.................A....A.T.AG..........TGC.........  176230920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91         ACCTGAACAGGTCTATTCCAGTCCCAACAAGCAGCCAGTATACTGCAGTGCATACTATAT  150</w:t>
      </w:r>
    </w:p>
    <w:p>
      <w:r>
        <w:rPr>
          <w:rFonts w:ascii="Consolas" w:hAnsi="Consolas"/>
          <w:sz w:val="18"/>
        </w:rPr>
        <w:t>NC_082661.1  176230921  ...............C....AC.......................A.....C.G......  176230980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151        CATGTTTCTTGGAAGCTCCTGTCAGCTGGATAATAGGCAATTAGAAGAGAAAGT  204</w:t>
      </w:r>
    </w:p>
    <w:p>
      <w:r>
        <w:rPr>
          <w:rFonts w:ascii="Consolas" w:hAnsi="Consolas"/>
          <w:sz w:val="18"/>
        </w:rPr>
        <w:t>NC_082661.1  176230981  G....................C...........G........G...........  176231034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536677999600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