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GCF_025265405.1_mMesDen1_primary_haplotype_genomic.fna</w:t>
      </w:r>
    </w:p>
    <w:p>
      <w:r>
        <w:rPr>
          <w:rFonts w:ascii="Consolas" w:hAnsi="Consolas"/>
          <w:sz w:val="18"/>
        </w:rPr>
        <w:t xml:space="preserve">           74 sequences; 2,683,391,478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77.0    4e-13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Query_1      3          TTCACTTGGAGGAAAGAGAGAAGGAAGGAAGCTGAGGACTTAGCAGG  49</w:t>
      </w:r>
    </w:p>
    <w:p>
      <w:r>
        <w:rPr>
          <w:rFonts w:ascii="Consolas" w:hAnsi="Consolas"/>
          <w:sz w:val="18"/>
        </w:rPr>
        <w:t>NC_082661.1  176222212  ..........A..........................G.........  176222258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56351177526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Length=238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309     3e-82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          GTATCACTGGACAGGCCATGGCTCCACGGTCCCGGCGACGAAGGCACAAGAAACCTCCCT  60</w:t>
      </w:r>
    </w:p>
    <w:p>
      <w:r>
        <w:rPr>
          <w:rFonts w:ascii="Consolas" w:hAnsi="Consolas"/>
          <w:sz w:val="18"/>
        </w:rPr>
        <w:t>NC_082661.1  176227713  .................................AAT...A..............TC....  176227772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61         CATCAGTGGCTCCCATCATCATGGCCCCAACCACAATTGTGACCCCTGTGCCTCTGACCC  120</w:t>
      </w:r>
    </w:p>
    <w:p>
      <w:r>
        <w:rPr>
          <w:rFonts w:ascii="Consolas" w:hAnsi="Consolas"/>
          <w:sz w:val="18"/>
        </w:rPr>
        <w:t>NC_082661.1  176227773  ...........T....GT.TG..A.....C.....G..T....T.......T........  176227832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121        CCTCAAAACCTGGCCCTAGCATTGACACACTTGGCTTCTTCTCCTTGGATGATAATGTTC  180</w:t>
      </w:r>
    </w:p>
    <w:p>
      <w:r>
        <w:rPr>
          <w:rFonts w:ascii="Consolas" w:hAnsi="Consolas"/>
          <w:sz w:val="18"/>
        </w:rPr>
        <w:t>NC_082661.1  176227833  T........................T.......................GA.........  176227892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181        CTGGCCTATCGCAGCTGATCCTTCAAAAGCTGAACATGAAAAGCTATGAAGAATATAA  238</w:t>
      </w:r>
    </w:p>
    <w:p>
      <w:r>
        <w:rPr>
          <w:rFonts w:ascii="Consolas" w:hAnsi="Consolas"/>
          <w:sz w:val="18"/>
        </w:rPr>
        <w:t>NC_082661.1  176227893  .........T....A.........-.............G................C..  176227949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555461561088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180     2e-43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          GTTGGTGGTAGATGGGGGTACCCCCGTATCAGGCTTTGGATTTCGATGTCCTCAAGAAAT  60</w:t>
      </w:r>
    </w:p>
    <w:p>
      <w:r>
        <w:rPr>
          <w:rFonts w:ascii="Consolas" w:hAnsi="Consolas"/>
          <w:sz w:val="18"/>
        </w:rPr>
        <w:t>NC_082661.1  176228231  .......C.........A...T..T................A......CTT.........  176228290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61         GTTCCAGAGGATGGAAGACACATTTCGATTCTGTGCTCACTGTAGAGCACTCCCTAGTGG  120</w:t>
      </w:r>
    </w:p>
    <w:p>
      <w:r>
        <w:rPr>
          <w:rFonts w:ascii="Consolas" w:hAnsi="Consolas"/>
          <w:sz w:val="18"/>
        </w:rPr>
        <w:t>NC_082661.1  176228291  ........A..C...G........C...................A..T............  176228350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121        GCTTTCAGACTCCAAGGTTCTCCGGCA  147</w:t>
      </w:r>
    </w:p>
    <w:p>
      <w:r>
        <w:rPr>
          <w:rFonts w:ascii="Consolas" w:hAnsi="Consolas"/>
          <w:sz w:val="18"/>
        </w:rPr>
        <w:t>NC_082661.1  176228351  C......A......G...C...T....  176228377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338107046508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Length=125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191     1e-46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          GTGCAGAAATGTCTATTACTGTGGTCCAGAGTGCCAGAAGTCAGACTGGCCCGCACACAG  60</w:t>
      </w:r>
    </w:p>
    <w:p>
      <w:r>
        <w:rPr>
          <w:rFonts w:ascii="Consolas" w:hAnsi="Consolas"/>
          <w:sz w:val="18"/>
        </w:rPr>
        <w:t>NC_082661.1  176229208  ......................................G.....G......A........  176229267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61         GAGGGTTTGTCAAGAGCTTCGTCTTGTGGCTGTGGACCGTCTCATGGAATGGCTTCTGGT  120</w:t>
      </w:r>
    </w:p>
    <w:p>
      <w:r>
        <w:rPr>
          <w:rFonts w:ascii="Consolas" w:hAnsi="Consolas"/>
          <w:sz w:val="18"/>
        </w:rPr>
        <w:t>NC_082661.1  176229268  .....-............GT.......A................................  176229326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[Deletion of 1 bp – frameshift]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Query_4      121        CACAG  125</w:t>
      </w:r>
    </w:p>
    <w:p>
      <w:r>
        <w:rPr>
          <w:rFonts w:ascii="Consolas" w:hAnsi="Consolas"/>
          <w:sz w:val="18"/>
        </w:rPr>
        <w:t>NC_082661.1  176229327  .....  176229331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254921979510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Length=567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649     0.0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          GTGATTTTGTTCTACCCTCAGGACCTTGGCCATGGCCACCTGAAGCTGTACAGGACTGGG  60</w:t>
      </w:r>
    </w:p>
    <w:p>
      <w:r>
        <w:rPr>
          <w:rFonts w:ascii="Consolas" w:hAnsi="Consolas"/>
          <w:sz w:val="18"/>
        </w:rPr>
        <w:t>NC_082661.1  176229537  ..........C..T...............T.T....TGA......TC.C.....G.....  176229596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61         ACTCCTGGTTTTCTATGAAGGGGTTACACCTAGATGCTACATTGGATGCTGTGCTAGTTA  120</w:t>
      </w:r>
    </w:p>
    <w:p>
      <w:r>
        <w:rPr>
          <w:rFonts w:ascii="Consolas" w:hAnsi="Consolas"/>
          <w:sz w:val="18"/>
        </w:rPr>
        <w:t>NC_082661.1  176229597  ..A..............CGAC.T.....G.....G.....TC........A....T.G..  176229656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121        GTCATGCTGTGACCACCTTATGGGCCAGTGTAGGACGGCCAAGGCCAGACCCGGATGTCC  180</w:t>
      </w:r>
    </w:p>
    <w:p>
      <w:r>
        <w:rPr>
          <w:rFonts w:ascii="Consolas" w:hAnsi="Consolas"/>
          <w:sz w:val="18"/>
        </w:rPr>
        <w:t>NC_082661.1  176229657  ....G..CAC.......C.G...............T.............T..A.......  176229716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181        TGCAGGGATCTTTGAAGCGGCTGCTGACAGATGTCCTGTCACGGCCCTTGACTCTAGGCC  240</w:t>
      </w:r>
    </w:p>
    <w:p>
      <w:r>
        <w:rPr>
          <w:rFonts w:ascii="Consolas" w:hAnsi="Consolas"/>
          <w:sz w:val="18"/>
        </w:rPr>
        <w:t>NC_082661.1  176229717  .......C.A........A.T............C..................A..G...T  176229776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241        TAGGACTTAGGGCCTTGGGGATAGATGTTAGGAGGACTGGGGGAAGCACAGTGCATGTGG  300</w:t>
      </w:r>
    </w:p>
    <w:p>
      <w:r>
        <w:rPr>
          <w:rFonts w:ascii="Consolas" w:hAnsi="Consolas"/>
          <w:sz w:val="18"/>
        </w:rPr>
        <w:t>NC_082661.1  176229777  .T..G...C..............A.....G...A.GT.............AA........  176229836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301        TTGGTGCTTCCCATGTGGAGACATTTCTTACTCGCCCAGGGGACTATGATGAGCTTGGTT  360</w:t>
      </w:r>
    </w:p>
    <w:p>
      <w:r>
        <w:rPr>
          <w:rFonts w:ascii="Consolas" w:hAnsi="Consolas"/>
          <w:sz w:val="18"/>
        </w:rPr>
        <w:t>NC_082661.1  176229837  ..........T....CA........C..C....A...T..............A.....C.  176229896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361        ACATGTTTCCTGGGCACCTTGGACTCCGTGTGGTCATGGTGGGTGTAGATGTAGCTACTG  420</w:t>
      </w:r>
    </w:p>
    <w:p>
      <w:r>
        <w:rPr>
          <w:rFonts w:ascii="Consolas" w:hAnsi="Consolas"/>
          <w:sz w:val="18"/>
        </w:rPr>
        <w:t>NC_082661.1  176229897  ..............T.......C....A...AA..T....................G...  176229956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421        GCTTTTCACAGAGCACCTCAACTTCACCCCTGGAACCTGGCACAATTCAGCTTAGTGCCC  480</w:t>
      </w:r>
    </w:p>
    <w:p>
      <w:r>
        <w:rPr>
          <w:rFonts w:ascii="Consolas" w:hAnsi="Consolas"/>
          <w:sz w:val="18"/>
        </w:rPr>
        <w:t>NC_082661.1  176229957  .............TG.....C......T................G............G..  176230016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481        ACAGGGGCCTCTACCATGACTTCTGGGAGGAGCAAGTAGAGACCGGGCAGACACACCATC  540</w:t>
      </w:r>
    </w:p>
    <w:p>
      <w:r>
        <w:rPr>
          <w:rFonts w:ascii="Consolas" w:hAnsi="Consolas"/>
          <w:sz w:val="18"/>
        </w:rPr>
        <w:t>NC_082661.1  176230017  .T...........T....................GA.....T.T.......T.GC.....  176230076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541        CAGATTTGGTGGCGGCATTCCATCCAG  567</w:t>
      </w:r>
    </w:p>
    <w:p>
      <w:r>
        <w:rPr>
          <w:rFonts w:ascii="Consolas" w:hAnsi="Consolas"/>
          <w:sz w:val="18"/>
        </w:rPr>
        <w:t>NC_082661.1  176230077  ............T..............  176230103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1435613173850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Length=94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174420306580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Length=220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NC_082661.1 Mesoplodon densirostris isolate mMesDen1 chromosome 1...  242     1e-61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          CCATCAGGAGTTGGTATCCTCTTTGCAGATTCTGGTGGAACTGG---------ATACACA  51</w:t>
      </w:r>
    </w:p>
    <w:p>
      <w:r>
        <w:rPr>
          <w:rFonts w:ascii="Consolas" w:hAnsi="Consolas"/>
          <w:sz w:val="18"/>
        </w:rPr>
        <w:t>NC_082661.1  176230822  ...G.........TC.G...............C......T....TGGCCCTGG.......  176230881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9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52         CATCACTGCCTTTGGGTCTAATCCTTTCATGTCCCTCAAACCTGAACAGGTCTATTCCAG  111</w:t>
      </w:r>
    </w:p>
    <w:p>
      <w:r>
        <w:rPr>
          <w:rFonts w:ascii="Consolas" w:hAnsi="Consolas"/>
          <w:sz w:val="18"/>
        </w:rPr>
        <w:t>NC_082661.1  176230882  ......A....A.T.AG..........TGC........................C....A  176230941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112        TCCCAACAAGCAGCCAGTATACTGCAGTGCATACTATATCATGTTTCTTGGAAGCTCCTG  171</w:t>
      </w:r>
    </w:p>
    <w:p>
      <w:r>
        <w:rPr>
          <w:rFonts w:ascii="Consolas" w:hAnsi="Consolas"/>
          <w:sz w:val="18"/>
        </w:rPr>
        <w:t>NC_082661.1  176230942  C.......................A.....C.G......G....................  176231001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172        TCAGCTGGATAATAGGCAATTAGAAGAGAAAGTGGACGGCGGGATTTAA  220</w:t>
      </w:r>
    </w:p>
    <w:p>
      <w:r>
        <w:rPr>
          <w:rFonts w:ascii="Consolas" w:hAnsi="Consolas"/>
          <w:sz w:val="18"/>
        </w:rPr>
        <w:t>NC_082661.1  176231002  C...........G........G...........AA.T...A..G.A...  176231050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0.634    0.408    0.912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0.625    0.410    0.780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507160555776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GCF_025265405.1_mMesDen1_primary_haplotype_genomic.fna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2,683,391,478</w:t>
      </w:r>
    </w:p>
    <w:p>
      <w:r>
        <w:rPr>
          <w:rFonts w:ascii="Consolas" w:hAnsi="Consolas"/>
          <w:sz w:val="18"/>
        </w:rPr>
        <w:t xml:space="preserve">  Number of sequences in database:  74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2 -3</w:t>
      </w:r>
    </w:p>
    <w:p>
      <w:r>
        <w:rPr>
          <w:rFonts w:ascii="Consolas" w:hAnsi="Consolas"/>
          <w:sz w:val="18"/>
        </w:rPr>
        <w:t>Gap Penalties: Existence: 5, Extension: 2</w:t>
      </w:r>
    </w:p>
    <w:p>
      <w:r>
        <w:rPr>
          <w:rFonts w:ascii="Consolas" w:hAnsi="Consolas"/>
          <w:sz w:val="18"/>
        </w:rPr>
        <w:t>Window for multiple hits: 40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