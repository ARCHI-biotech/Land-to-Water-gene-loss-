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61717959742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294     1e-77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GTATCACTGGACAGGCCATGGCTCCACGGTCCCGGCGACGAAGGCACAAGAAACCTCCCT  60</w:t>
      </w:r>
    </w:p>
    <w:p>
      <w:r>
        <w:rPr>
          <w:rFonts w:ascii="Consolas" w:hAnsi="Consolas"/>
          <w:sz w:val="18"/>
        </w:rPr>
        <w:t>NC_082661.1  176227713  .................................AAT...A..............TC....  176227772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CATCAGTGGCTCCCATCATCATGGCCCCAACCACAATTGTGACCCCTGTGCCTCTGACCC  120</w:t>
      </w:r>
    </w:p>
    <w:p>
      <w:r>
        <w:rPr>
          <w:rFonts w:ascii="Consolas" w:hAnsi="Consolas"/>
          <w:sz w:val="18"/>
        </w:rPr>
        <w:t>NC_082661.1  176227773  ...........T....GT.TG..A.....C.....G..T....T.......T........  176227832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CCTCAAAACCTGGCCCTAGCATTGACACACTTGGCTTCTTCTCCTTGGATGATAATGTTC  180</w:t>
      </w:r>
    </w:p>
    <w:p>
      <w:r>
        <w:rPr>
          <w:rFonts w:ascii="Consolas" w:hAnsi="Consolas"/>
          <w:sz w:val="18"/>
        </w:rPr>
        <w:t>NC_082661.1  176227833  T........................T.......................GA.........  176227892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 CTGGCCTATCGCAGCTGATCCTTCAAAAGCTGAACATGAAAAGCTATGAAGAATA  235</w:t>
      </w:r>
    </w:p>
    <w:p>
      <w:r>
        <w:rPr>
          <w:rFonts w:ascii="Consolas" w:hAnsi="Consolas"/>
          <w:sz w:val="18"/>
        </w:rPr>
        <w:t>NC_082661.1  176227893  .........T....A.........-.............G................  176227946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563511775260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343473843968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191     7e-47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GTGCAGAAATGTCTATTACTGTGGTCCAGAGTGCCAGAAGTCAGACTGGCCCGCACACAG  60</w:t>
      </w:r>
    </w:p>
    <w:p>
      <w:r>
        <w:rPr>
          <w:rFonts w:ascii="Consolas" w:hAnsi="Consolas"/>
          <w:sz w:val="18"/>
        </w:rPr>
        <w:t>NC_082661.1  176229208  ......................................G.....G......A........  176229267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GAGGGTTTGTCAAGAGCTTCGTCTTGTGGCTGTGGACCGTCTCATGGAATGGCTTCTGGT  120</w:t>
      </w:r>
    </w:p>
    <w:p>
      <w:r>
        <w:rPr>
          <w:rFonts w:ascii="Consolas" w:hAnsi="Consolas"/>
          <w:sz w:val="18"/>
        </w:rPr>
        <w:t>NC_082661.1  176229268  .......-..........GT.......A................................  176229326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CACAG  125</w:t>
      </w:r>
    </w:p>
    <w:p>
      <w:r>
        <w:rPr>
          <w:rFonts w:ascii="Consolas" w:hAnsi="Consolas"/>
          <w:sz w:val="18"/>
        </w:rPr>
        <w:t>NC_082661.1  176229327  .....  176229331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262972169040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1443663460616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179787095160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515210765952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