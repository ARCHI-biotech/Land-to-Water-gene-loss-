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279072505920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120752529930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91.6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AAACTGGCTCTGAAGACTTGGAGATACTGCCTAATGGACTGGCTTTCATTAGCTC  55</w:t>
      </w:r>
    </w:p>
    <w:p>
      <w:r>
        <w:rPr>
          <w:rFonts w:ascii="Consolas" w:hAnsi="Consolas"/>
          <w:sz w:val="18"/>
        </w:rPr>
        <w:t>NC_082669.1  54750190  ............................T.G........................  54750244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80501686620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GGATTAAAGTATCCTGGAATAAAGAGCTT-CAACCCCAACAGTCCTGGAAAAATACTTCT  59</w:t>
      </w:r>
    </w:p>
    <w:p>
      <w:r>
        <w:rPr>
          <w:rFonts w:ascii="Consolas" w:hAnsi="Consolas"/>
          <w:sz w:val="18"/>
        </w:rPr>
        <w:t>NC_082669.1  54751493  ........A....................TG.....G.TA..-.................  54751551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        GATGGAC-----C--T-GA--ATG---A------AGAA-GATCCAACAGTGTTGGAATTG  99</w:t>
      </w:r>
    </w:p>
    <w:p>
      <w:r>
        <w:rPr>
          <w:rFonts w:ascii="Consolas" w:hAnsi="Consolas"/>
          <w:sz w:val="18"/>
        </w:rPr>
        <w:t>NC_082669.1  54751552  .......ATGAA.AG.G..TC...TCC.CTGTTG.A..G...A..............C..  54751611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100       GGGATCACTGGAAGTAAATTTGATGTATCTTCATTTAACCCTCATGGGATTAGCACATTC  159</w:t>
      </w:r>
    </w:p>
    <w:p>
      <w:r>
        <w:rPr>
          <w:rFonts w:ascii="Consolas" w:hAnsi="Consolas"/>
          <w:sz w:val="18"/>
        </w:rPr>
        <w:t>NC_082669.1  54751612  A................C......T.G.................................  54751671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160       ACAGATGAAG  169</w:t>
      </w:r>
    </w:p>
    <w:p>
      <w:r>
        <w:rPr>
          <w:rFonts w:ascii="Consolas" w:hAnsi="Consolas"/>
          <w:sz w:val="18"/>
        </w:rPr>
        <w:t>NC_082669.1  54751672  ...A......  54751681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378357906246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268338948000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464226367238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124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GTATGTCTATATAGCTGAGTTGCTGGCTCATAAGATTCATGTGTATGAAAAGCATGCTAA  60</w:t>
      </w:r>
    </w:p>
    <w:p>
      <w:r>
        <w:rPr>
          <w:rFonts w:ascii="Consolas" w:hAnsi="Consolas"/>
          <w:sz w:val="18"/>
        </w:rPr>
        <w:t>NC_082669.1  54760098  ...C.........T....CG..................................C.....  54760157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TTGGACTTTAACTCCATTGAAG  82</w:t>
      </w:r>
    </w:p>
    <w:p>
      <w:r>
        <w:rPr>
          <w:rFonts w:ascii="Consolas" w:hAnsi="Consolas"/>
          <w:sz w:val="18"/>
        </w:rPr>
        <w:t>NC_082669.1  54760158  ......................  54760179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147586421400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273705726960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351524012186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