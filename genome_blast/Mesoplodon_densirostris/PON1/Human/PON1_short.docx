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300539688064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93.7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AAACTGGCTCTGAAGACTTGGAGATACTGCCTAATGGACTGGCTTTCATTAGCTC  55</w:t>
      </w:r>
    </w:p>
    <w:p>
      <w:r>
        <w:rPr>
          <w:rFonts w:ascii="Consolas" w:hAnsi="Consolas"/>
          <w:sz w:val="18"/>
        </w:rPr>
        <w:t>NC_082669.1  54750190  ............................T.G........................  54750244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99285432664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GGATTAAAGTATCCTGGAATAAAGAGCTTCAACCCCAACAGTCCTGGAAAAATACTTCTG  60</w:t>
      </w:r>
    </w:p>
    <w:p>
      <w:r>
        <w:rPr>
          <w:rFonts w:ascii="Consolas" w:hAnsi="Consolas"/>
          <w:sz w:val="18"/>
        </w:rPr>
        <w:t>NC_082669.1  54751493  ........A....................TG.A...G.T.AG..................  54751552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ATGGACCTGAATGAAGAAGATCCAACAGTGTTGGAATTGGGGATCACTGGAAGTAAATTT  120</w:t>
      </w:r>
    </w:p>
    <w:p>
      <w:r>
        <w:rPr>
          <w:rFonts w:ascii="Consolas" w:hAnsi="Consolas"/>
          <w:sz w:val="18"/>
        </w:rPr>
        <w:t>NC_082669.1  54751595                        ..............C..A................C...  54751632</w:t>
      </w:r>
    </w:p>
    <w:p>
      <w:r>
        <w:rPr>
          <w:rFonts w:ascii="Consolas" w:hAnsi="Consolas"/>
          <w:sz w:val="18"/>
        </w:rPr>
        <w:t>NC_082669.1  54751553  ......A....                                                   54751563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GATGTATCTTCATTTAACCCTCATGGGATTAGCACATTCACAGATGAAG  169</w:t>
      </w:r>
    </w:p>
    <w:p>
      <w:r>
        <w:rPr>
          <w:rFonts w:ascii="Consolas" w:hAnsi="Consolas"/>
          <w:sz w:val="18"/>
        </w:rPr>
        <w:t>NC_082669.1  54751633  ...T.G....................................A......  54751681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399825109702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ATAATGCCATGTACCTCCTGGTGGTGAACCATCCAGATGCCAAGTCCACAGTGGAGTTGT  60</w:t>
      </w:r>
    </w:p>
    <w:p>
      <w:r>
        <w:rPr>
          <w:rFonts w:ascii="Consolas" w:hAnsi="Consolas"/>
          <w:sz w:val="18"/>
        </w:rPr>
        <w:t>NC_082669.1  54754708  .....A..G.......G.............T.......TTT........G..T.......  54754767</w:t>
      </w:r>
    </w:p>
    <w:p>
      <w:r>
        <w:rPr>
          <w:rFonts w:ascii="Consolas" w:hAnsi="Consolas"/>
          <w:sz w:val="18"/>
        </w:rPr>
        <w:t>NC_082669.1  54676618                                                             .  54676618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TTAAATTTCAAGAAGAAGAAAAATCGCTTTTGCATCTAAAAACCATCAGACATAAACTTC  120</w:t>
      </w:r>
    </w:p>
    <w:p>
      <w:r>
        <w:rPr>
          <w:rFonts w:ascii="Consolas" w:hAnsi="Consolas"/>
          <w:sz w:val="18"/>
        </w:rPr>
        <w:t>NC_082669.1  54754768  .................---..G..AT..........G..........A...A.......  54754824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NC_082669.1  54676619  ........G....G........T..T.................A....A....         54676671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TGCCTAA  127</w:t>
      </w:r>
    </w:p>
    <w:p>
      <w:r>
        <w:rPr>
          <w:rFonts w:ascii="Consolas" w:hAnsi="Consolas"/>
          <w:sz w:val="18"/>
        </w:rPr>
        <w:t>NC_082669.1  54754825  .......  54754831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289806127776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        TGTGGGACCTGAGCACTTTTATGGCACAAATGATCACTATTTTCTTGACCCCTACTTACA  78</w:t>
      </w:r>
    </w:p>
    <w:p>
      <w:r>
        <w:rPr>
          <w:rFonts w:ascii="Consolas" w:hAnsi="Consolas"/>
          <w:sz w:val="18"/>
        </w:rPr>
        <w:t>NC_082669.1  54758694  ............A.....C....C..TC.G.............G...........C.GAG  54758753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79        ATCCTGGGAGATGTATTTGGGTTTAGCGTGGTCGTATGTTGTCTACTATAGTCCAAGTGA  138</w:t>
      </w:r>
    </w:p>
    <w:p>
      <w:r>
        <w:rPr>
          <w:rFonts w:ascii="Consolas" w:hAnsi="Consolas"/>
          <w:sz w:val="18"/>
        </w:rPr>
        <w:t>NC_082669.1  54758754  ..........T...........C.......C..A.T......G.....C......GA...  54758813</w:t>
      </w:r>
    </w:p>
    <w:p>
      <w:r>
        <w:rPr>
          <w:rFonts w:ascii="Consolas" w:hAnsi="Consolas"/>
          <w:sz w:val="18"/>
        </w:rPr>
        <w:t>NC_082669.1  54678258                                             .....C.......A...  54678274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139       AGTTCGAGTGGTGGCAGAAGGATTTGATTTTGCTAATGGAATCAACATTTCACCCGATGG  198</w:t>
      </w:r>
    </w:p>
    <w:p>
      <w:r>
        <w:rPr>
          <w:rFonts w:ascii="Consolas" w:hAnsi="Consolas"/>
          <w:sz w:val="18"/>
        </w:rPr>
        <w:t>NC_082669.1  54758814  ...............C.GT...............-G............C.....T.....  54758872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NC_082669.1  54678275  ....AA......A..G.............CA..A.....G.....T........        54678328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199       CAA  201</w:t>
      </w:r>
    </w:p>
    <w:p>
      <w:r>
        <w:rPr>
          <w:rFonts w:ascii="Consolas" w:hAnsi="Consolas"/>
          <w:sz w:val="18"/>
        </w:rPr>
        <w:t>NC_082669.1  54758873  ...  54758875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485693589638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         GTCTATATAGCTGAGTTGCTGGCTCATAAGATTCATGTGTATGAAAAGCATGCTAATTGG  64</w:t>
      </w:r>
    </w:p>
    <w:p>
      <w:r>
        <w:rPr>
          <w:rFonts w:ascii="Consolas" w:hAnsi="Consolas"/>
          <w:sz w:val="18"/>
        </w:rPr>
        <w:t>NC_082669.1  54760102  .........T....CG..................................C.........  54760161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        ACTTTAACTCCATTGAAG  82</w:t>
      </w:r>
    </w:p>
    <w:p>
      <w:r>
        <w:rPr>
          <w:rFonts w:ascii="Consolas" w:hAnsi="Consolas"/>
          <w:sz w:val="18"/>
        </w:rPr>
        <w:t>NC_082669.1  54760162  ..................  54760179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169053574536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39        GGATCCTGAGACAGGAGACCTTTGGGTTGGATGCCATCCCAATGGCATGAAAATCTTCTT  98</w:t>
      </w:r>
    </w:p>
    <w:p>
      <w:r>
        <w:rPr>
          <w:rFonts w:ascii="Consolas" w:hAnsi="Consolas"/>
          <w:sz w:val="18"/>
        </w:rPr>
        <w:t>NC_082669.1  54764559  ........T......G........A.....TC....C..................G....  54764618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99        CTATGACTCAGAGAATCCTCCTGCATCAGAG  129</w:t>
      </w:r>
    </w:p>
    <w:p>
      <w:r>
        <w:rPr>
          <w:rFonts w:ascii="Consolas" w:hAnsi="Consolas"/>
          <w:sz w:val="18"/>
        </w:rPr>
        <w:t>NC_082669.1  54764619  .......C...........A...G.......  54764649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295172907920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27        AGAAGAACCTAAAGTGACACAGGTTTATGCAGAAAATGGCACAGTGTTGCAAGGCAGTAC  86</w:t>
      </w:r>
    </w:p>
    <w:p>
      <w:r>
        <w:rPr>
          <w:rFonts w:ascii="Consolas" w:hAnsi="Consolas"/>
          <w:sz w:val="18"/>
        </w:rPr>
        <w:t>NC_082669.1  54766536  .........C.....T...GT......G...........T........A.....A.....  54766595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87        AGTTGCCTCTGTGTACAAAGGGAAACTGCTGATTGGCACAGTGTTTCACAAAGCTCTTTA  146</w:t>
      </w:r>
    </w:p>
    <w:p>
      <w:r>
        <w:rPr>
          <w:rFonts w:ascii="Consolas" w:hAnsi="Consolas"/>
          <w:sz w:val="18"/>
        </w:rPr>
        <w:t>NC_082669.1  54766596  G...........A.......................T..T.....C..............  54766655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147       CTGTGAGCTCTAA  159</w:t>
      </w:r>
    </w:p>
    <w:p>
      <w:r>
        <w:rPr>
          <w:rFonts w:ascii="Consolas" w:hAnsi="Consolas"/>
          <w:sz w:val="18"/>
        </w:rPr>
        <w:t>NC_082669.1  54766656  T............  54766668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372991209722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