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GCF_025265405.1_mMesDen1_primary_haplotype_genomic.fna</w:t>
      </w:r>
    </w:p>
    <w:p>
      <w:r>
        <w:rPr>
          <w:rFonts w:ascii="Consolas" w:hAnsi="Consolas"/>
          <w:sz w:val="18"/>
        </w:rPr>
        <w:t xml:space="preserve">           74 sequences; 2,683,391,478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271022315058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112702351944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NC_082669.1 Mesoplodon densirostris isolate mMesDen1 chromosome 9...  91.5    2e-17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AAACTGGCTCTGAAGACTTGGAGATACTGCCTAATGGACTGGCTTTCATTAGCTC  55</w:t>
      </w:r>
    </w:p>
    <w:p>
      <w:r>
        <w:rPr>
          <w:rFonts w:ascii="Consolas" w:hAnsi="Consolas"/>
          <w:sz w:val="18"/>
        </w:rPr>
        <w:t>NC_082669.1  54750190  ............................T.G........................  54750244</w:t>
      </w:r>
    </w:p>
    <w:p>
      <w:r>
        <w:rPr>
          <w:rFonts w:ascii="Consolas" w:hAnsi="Consolas"/>
          <w:sz w:val="18"/>
        </w:rPr>
        <w:t>NC_082669.1  54672332       ...........TA.T..C.....T..C.....T.........T....     54672378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75134903368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NC_082669.1 Mesoplodon densirostris isolate mMesDen1 chromosome 9...  184     2e-44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GGATTAAAGTATCCTGGAATAAAGAGCTTCAACCCCAACAGTCCTGGAAAAATACTTCTG  60</w:t>
      </w:r>
    </w:p>
    <w:p>
      <w:r>
        <w:rPr>
          <w:rFonts w:ascii="Consolas" w:hAnsi="Consolas"/>
          <w:sz w:val="18"/>
        </w:rPr>
        <w:t>NC_082669.1  54751493  ........A....................TG.A...G.T.AG..................  54751552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        ATGGACCTGAA--------------------TGAAGAAGATCCAACAGTGTTGGAATTGG  100</w:t>
      </w:r>
    </w:p>
    <w:p>
      <w:r>
        <w:rPr>
          <w:rFonts w:ascii="Consolas" w:hAnsi="Consolas"/>
          <w:sz w:val="18"/>
        </w:rPr>
        <w:t>NC_082669.1  54751553  ......A....CAGTGGATCATGTCCACTGT....A.G...A..............C..A  54751612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20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101       GGATCACTGGAAGTAAATTTGATGTATCTTCATTTAACCCTCATGGGATTAGCACATTCA  160</w:t>
      </w:r>
    </w:p>
    <w:p>
      <w:r>
        <w:rPr>
          <w:rFonts w:ascii="Consolas" w:hAnsi="Consolas"/>
          <w:sz w:val="18"/>
        </w:rPr>
        <w:t>NC_082669.1  54751613  ................C......T.G..................................  54751672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161       CAGATGAAG  169</w:t>
      </w:r>
    </w:p>
    <w:p>
      <w:r>
        <w:rPr>
          <w:rFonts w:ascii="Consolas" w:hAnsi="Consolas"/>
          <w:sz w:val="18"/>
        </w:rPr>
        <w:t>NC_082669.1  54751673  ..A......  54751681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372991106862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NC_082669.1 Mesoplodon densirostris isolate mMesDen1 chromosome 9...  147     1e-33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ATAATGCCATGTACCTCCTGGTGGTGAACCATCCAGATGCCAAGTCCACAGTGGAGTTGT  60</w:t>
      </w:r>
    </w:p>
    <w:p>
      <w:r>
        <w:rPr>
          <w:rFonts w:ascii="Consolas" w:hAnsi="Consolas"/>
          <w:sz w:val="18"/>
        </w:rPr>
        <w:t>NC_082669.1  54676570             ..T...T.T..T..A.....C.....ATT....AAT.....A..AA.T.  54676618</w:t>
      </w:r>
    </w:p>
    <w:p>
      <w:r>
        <w:rPr>
          <w:rFonts w:ascii="Consolas" w:hAnsi="Consolas"/>
          <w:sz w:val="18"/>
        </w:rPr>
        <w:t>NC_082669.1  54754708  .....A..G.......G.............T.......TTT........G..T.......  54754767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TTAAATTTCAAGAAGAAGAAAAATCGCTTTTGCATCTAAAAACCATCAGACATAAACTTC  120</w:t>
      </w:r>
    </w:p>
    <w:p>
      <w:r>
        <w:rPr>
          <w:rFonts w:ascii="Consolas" w:hAnsi="Consolas"/>
          <w:sz w:val="18"/>
        </w:rPr>
        <w:t>NC_082669.1  54676619  ........G....G........T..T.................A....A....G.G....  54676678</w:t>
      </w:r>
    </w:p>
    <w:p>
      <w:r>
        <w:rPr>
          <w:rFonts w:ascii="Consolas" w:hAnsi="Consolas"/>
          <w:sz w:val="18"/>
        </w:rPr>
        <w:t>NC_082669.1  54754768  .........---..........G..AT..........G..........A...A.......  54754824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121       TGCCTAA  127</w:t>
      </w:r>
    </w:p>
    <w:p>
      <w:r>
        <w:rPr>
          <w:rFonts w:ascii="Consolas" w:hAnsi="Consolas"/>
          <w:sz w:val="18"/>
        </w:rPr>
        <w:t>NC_082669.1  54676679  .T..     54676682</w:t>
      </w:r>
    </w:p>
    <w:p>
      <w:r>
        <w:rPr>
          <w:rFonts w:ascii="Consolas" w:hAnsi="Consolas"/>
          <w:sz w:val="18"/>
        </w:rPr>
        <w:t>NC_082669.1  54754825  .......  54754831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260288758026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NC_082669.1 Mesoplodon densirostris isolate mMesDen1 chromosome 9...  215     5e-54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TTTGAATGATATTGTTGCTGTGGGACCTGAGCACTTTTATGGCACAAATGATCACTATTT  60</w:t>
      </w:r>
    </w:p>
    <w:p>
      <w:r>
        <w:rPr>
          <w:rFonts w:ascii="Consolas" w:hAnsi="Consolas"/>
          <w:sz w:val="18"/>
        </w:rPr>
        <w:t>NC_082669.1  54678141      ........CA.A.....T.....A.CA..T..C....CT..C.....C........  54678196</w:t>
      </w:r>
    </w:p>
    <w:p>
      <w:r>
        <w:rPr>
          <w:rFonts w:ascii="Consolas" w:hAnsi="Consolas"/>
          <w:sz w:val="18"/>
        </w:rPr>
        <w:t>NC_082669.1  54758676  .....C..GC.....C.G............A.....C....C..TC.G............  54758735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61        TCTTGACCCCTACTTACAATCCTGGGAGATGTATTTGGGTTTAGCGTGGTCGTATGTTGT  120</w:t>
      </w:r>
    </w:p>
    <w:p>
      <w:r>
        <w:rPr>
          <w:rFonts w:ascii="Consolas" w:hAnsi="Consolas"/>
          <w:sz w:val="18"/>
        </w:rPr>
        <w:t>NC_082669.1  54678197  CTC...T..T.T....A.G.AT.T...A.CA......AAC...CAC...A.AA....C..  54678256</w:t>
      </w:r>
    </w:p>
    <w:p>
      <w:r>
        <w:rPr>
          <w:rFonts w:ascii="Consolas" w:hAnsi="Consolas"/>
          <w:sz w:val="18"/>
        </w:rPr>
        <w:t>NC_082669.1  54758736  .G...........C.GAG..........T...........C.......C..A.T......  54758795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121       CTACTATAGTCCAAGTGAAGTTCGAGTGGTGGCAGAAGGATTTGATTTTGCTAATGGAAT  180</w:t>
      </w:r>
    </w:p>
    <w:p>
      <w:r>
        <w:rPr>
          <w:rFonts w:ascii="Consolas" w:hAnsi="Consolas"/>
          <w:sz w:val="18"/>
        </w:rPr>
        <w:t>NC_082669.1  54678257  T.....C.......A.......AA......A..G.............CA..A.....G..  54678316</w:t>
      </w:r>
    </w:p>
    <w:p>
      <w:r>
        <w:rPr>
          <w:rFonts w:ascii="Consolas" w:hAnsi="Consolas"/>
          <w:sz w:val="18"/>
        </w:rPr>
        <w:t>NC_082669.1  54758796  G.....C......GA..................C.GT...............-G......  54758854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181       CAACATTTCACCCGATGGCAA  201</w:t>
      </w:r>
    </w:p>
    <w:p>
      <w:r>
        <w:rPr>
          <w:rFonts w:ascii="Consolas" w:hAnsi="Consolas"/>
          <w:sz w:val="18"/>
        </w:rPr>
        <w:t>NC_082669.1  54678317  ...T........T...       54678332</w:t>
      </w:r>
    </w:p>
    <w:p>
      <w:r>
        <w:rPr>
          <w:rFonts w:ascii="Consolas" w:hAnsi="Consolas"/>
          <w:sz w:val="18"/>
        </w:rPr>
        <w:t>NC_082669.1  54758855  ......C.....T........  54758875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456176161280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NC_082669.1 Mesoplodon densirostris isolate mMesDen1 chromosome 9...  126     2e-27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GTATGTCTATATAGCTGAGTTGCTGGCTCATAAGATTCATGTGTATGAAAAGCATGCTAA  60</w:t>
      </w:r>
    </w:p>
    <w:p>
      <w:r>
        <w:rPr>
          <w:rFonts w:ascii="Consolas" w:hAnsi="Consolas"/>
          <w:sz w:val="18"/>
        </w:rPr>
        <w:t>NC_082669.1  54760098  ...C.........T....CG..................................C.....  54760157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  TTGGACTTTAACTCCATTGAAG  82</w:t>
      </w:r>
    </w:p>
    <w:p>
      <w:r>
        <w:rPr>
          <w:rFonts w:ascii="Consolas" w:hAnsi="Consolas"/>
          <w:sz w:val="18"/>
        </w:rPr>
        <w:t>NC_082669.1  54760158  ......................  54760179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142219634596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NC_082669.1 Mesoplodon densirostris isolate mMesDen1 chromosome 9...  142     5e-32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4         CTTGACTTTAATACCCTCGTGGATAACATATCTGTGGATCCTGAGACAGGAGACCTTTGG  63</w:t>
      </w:r>
    </w:p>
    <w:p>
      <w:r>
        <w:rPr>
          <w:rFonts w:ascii="Consolas" w:hAnsi="Consolas"/>
          <w:sz w:val="18"/>
        </w:rPr>
        <w:t>NC_082669.1  54764524  ..G........C..A..TA.......GG....C.A........T......G........A  54764583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64        GTTGGATGCCATCCCAATGGCATGAAAATCTTCTTCTATGACTCAGAGAATCCTCCTGCA  123</w:t>
      </w:r>
    </w:p>
    <w:p>
      <w:r>
        <w:rPr>
          <w:rFonts w:ascii="Consolas" w:hAnsi="Consolas"/>
          <w:sz w:val="18"/>
        </w:rPr>
        <w:t>NC_082669.1  54764584  .....TC....C..................G...........C...........A...G.  54764643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124       TCAGAG  129</w:t>
      </w:r>
    </w:p>
    <w:p>
      <w:r>
        <w:rPr>
          <w:rFonts w:ascii="Consolas" w:hAnsi="Consolas"/>
          <w:sz w:val="18"/>
        </w:rPr>
        <w:t>NC_082669.1  54764644  ......  54764649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265655536542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NC_082669.1 Mesoplodon densirostris isolate mMesDen1 chromosome 9...  191     1e-46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         GTGCTTCGAATCCAGAACATTCTAACAGAAGAACCTAAAGTGAC-ACAGGTTTATGCAGA  59</w:t>
      </w:r>
    </w:p>
    <w:p>
      <w:r>
        <w:rPr>
          <w:rFonts w:ascii="Consolas" w:hAnsi="Consolas"/>
          <w:sz w:val="18"/>
        </w:rPr>
        <w:t>NC_082669.1  54766513  .....C.A.........G...T..---........C.....T..-.GT......G.....  54766568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  <w:t>NC_082669.1  54682419  ..T..C..C........T......T.T..GA.G....C......T...-........CA.  54682477</w:t>
      </w:r>
    </w:p>
    <w:p>
      <w:r>
        <w:rPr>
          <w:rFonts w:ascii="Consolas" w:hAnsi="Consolas"/>
          <w:sz w:val="18"/>
        </w:rPr>
        <w:t>NC_082669.1  54717915                                                      .....CA.  54717922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60        AAATGGCACAGTGTTGCAAGGCAGTACAGTTGCCTCTGTGTACAAAGGGAAACTGCTGAT  119</w:t>
      </w:r>
    </w:p>
    <w:p>
      <w:r>
        <w:rPr>
          <w:rFonts w:ascii="Consolas" w:hAnsi="Consolas"/>
          <w:sz w:val="18"/>
        </w:rPr>
        <w:t>NC_082669.1  54766569  ......T........A.....A.....G...........A....................  54766628</w:t>
      </w:r>
    </w:p>
    <w:p>
      <w:r>
        <w:rPr>
          <w:rFonts w:ascii="Consolas" w:hAnsi="Consolas"/>
          <w:sz w:val="18"/>
        </w:rPr>
        <w:t>NC_082669.1  54682478  C..C..GT.T..TC.C..G..A...T.T..G.....G.....TG.TA....G.....T..  54682537</w:t>
      </w:r>
    </w:p>
    <w:p>
      <w:r>
        <w:rPr>
          <w:rFonts w:ascii="Consolas" w:hAnsi="Consolas"/>
          <w:sz w:val="18"/>
        </w:rPr>
        <w:t>NC_082669.1  54717923  C......T..A..C.T..G.....CT.T..G..T.........C.G.....G..T..C..  54717982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120       TGGCACAGTGTTTCACAAAGCTCTTTACTGTGAGCTCTAA  159</w:t>
      </w:r>
    </w:p>
    <w:p>
      <w:r>
        <w:rPr>
          <w:rFonts w:ascii="Consolas" w:hAnsi="Consolas"/>
          <w:sz w:val="18"/>
        </w:rPr>
        <w:t>NC_082669.1  54766629  ...T..T.....C..............T............  54766668</w:t>
      </w:r>
    </w:p>
    <w:p>
      <w:r>
        <w:rPr>
          <w:rFonts w:ascii="Consolas" w:hAnsi="Consolas"/>
          <w:sz w:val="18"/>
        </w:rPr>
        <w:t>NC_082669.1  54682538  A.....TT.A.AC....G...C..G..T...C.A......  54682577</w:t>
      </w:r>
    </w:p>
    <w:p>
      <w:r>
        <w:rPr>
          <w:rFonts w:ascii="Consolas" w:hAnsi="Consolas"/>
          <w:sz w:val="18"/>
        </w:rPr>
        <w:t>NC_082669.1  54717983  A.....T..A..............G.......T.T....   54718021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346157214282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GCF_025265405.1_mMesDen1_primary_haplotype_genomic.fna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2,683,391,478</w:t>
      </w:r>
    </w:p>
    <w:p>
      <w:r>
        <w:rPr>
          <w:rFonts w:ascii="Consolas" w:hAnsi="Consolas"/>
          <w:sz w:val="18"/>
        </w:rPr>
        <w:t xml:space="preserve">  Number of sequences in database:  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