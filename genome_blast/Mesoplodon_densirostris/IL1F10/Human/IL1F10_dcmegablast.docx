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50984398714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84.2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AGGACCAGACACCACTGATTGCAGGAATGTGTTCCCTCCCCATGGCAAGATACTACAT  60</w:t>
      </w:r>
    </w:p>
    <w:p>
      <w:r>
        <w:rPr>
          <w:rFonts w:ascii="Consolas" w:hAnsi="Consolas"/>
          <w:sz w:val="18"/>
        </w:rPr>
        <w:t>NC_082674.1  78597569  ........T....C.-...............C..........................  78597625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83185069292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152953191924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GAAGATCTGCATACTTCCTAACAGAGGCTTGGCCCGCACCAAGGTCCCCATTTTCCTGGG  61</w:t>
      </w:r>
    </w:p>
    <w:p>
      <w:r>
        <w:rPr>
          <w:rFonts w:ascii="Consolas" w:hAnsi="Consolas"/>
          <w:sz w:val="18"/>
        </w:rPr>
        <w:t>NC_082674.1  78599783  ..T.........T..C..C.........C...G..AA....GTT.......C.....A..  78599842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GATCCAGGGAGGGAGCCGCTGCCTGGCATGTGTGGAGACAGAAGAGGGGCCTTCCCTACA  121</w:t>
      </w:r>
    </w:p>
    <w:p>
      <w:r>
        <w:rPr>
          <w:rFonts w:ascii="Consolas" w:hAnsi="Consolas"/>
          <w:sz w:val="18"/>
        </w:rPr>
        <w:t>NC_082674.1  78599843  ............C..T..T......................GG..............G..  78599902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122       GCTGGAG  128</w:t>
      </w:r>
    </w:p>
    <w:p>
      <w:r>
        <w:rPr>
          <w:rFonts w:ascii="Consolas" w:hAnsi="Consolas"/>
          <w:sz w:val="18"/>
        </w:rPr>
        <w:t>NC_082674.1  78599903  .......  78599909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262972147284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214     2e-53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GATGTGAACATTGAGGAACTGTACAAAGGTGGTGAAGAGGCCACACGCTTCACCTTCTTC  60</w:t>
      </w:r>
    </w:p>
    <w:p>
      <w:r>
        <w:rPr>
          <w:rFonts w:ascii="Consolas" w:hAnsi="Consolas"/>
          <w:sz w:val="18"/>
        </w:rPr>
        <w:t>NC_082674.1  78600207  ..A....G...C.....T........G..C.....CC.......CT..............  78600266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CAGAGCAGCTCAGGCTCCGCCTTCAGGCTTGAGGCTGCTGCCTGGCCTGGCTGGTTCCTG  120</w:t>
      </w:r>
    </w:p>
    <w:p>
      <w:r>
        <w:rPr>
          <w:rFonts w:ascii="Consolas" w:hAnsi="Consolas"/>
          <w:sz w:val="18"/>
        </w:rPr>
        <w:t>NC_082674.1  78600267  .....AC....G.A.C.............G..............A.........A.T..C  78600326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TGTGGCCCGGCAGAGCCCCAGCAGCCAGTACAGCTCACCAAGGAGAGTGAGCCCTCAGCC  180</w:t>
      </w:r>
    </w:p>
    <w:p>
      <w:r>
        <w:rPr>
          <w:rFonts w:ascii="Consolas" w:hAnsi="Consolas"/>
          <w:sz w:val="18"/>
        </w:rPr>
        <w:t>NC_082674.1  78600327  ......T....T........AG...TC....GA....T......................  78600386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CGTACCAAGTTTTACTTTGAACAGAGCTGGTAG  213</w:t>
      </w:r>
    </w:p>
    <w:p>
      <w:r>
        <w:rPr>
          <w:rFonts w:ascii="Consolas" w:hAnsi="Consolas"/>
          <w:sz w:val="18"/>
        </w:rPr>
        <w:t>NC_082674.1  78600387  T.C..TG..C.C............G.TC.....  78600419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488376831488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