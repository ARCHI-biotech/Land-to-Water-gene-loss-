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635963429526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192     7e-47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CTGCTCTGGGCACTGGCCATGAAAATGGCCGTGGAGGAGATCAACAACAAGTCGGATCTG  76</w:t>
      </w:r>
    </w:p>
    <w:p>
      <w:r>
        <w:rPr>
          <w:rFonts w:ascii="Consolas" w:hAnsi="Consolas"/>
          <w:sz w:val="18"/>
        </w:rPr>
        <w:t>NC_082662.1  483708  ...................C..TG............A.........G.GG...CACC...  483767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CTGCCCGGGCTGCGCCTGGGCTACGACCTCTTTGATACGTGCTCGGAGCCTGTGGTGGCC  136</w:t>
      </w:r>
    </w:p>
    <w:p>
      <w:r>
        <w:rPr>
          <w:rFonts w:ascii="Consolas" w:hAnsi="Consolas"/>
          <w:sz w:val="18"/>
        </w:rPr>
        <w:t>NC_082662.1  483768  A.C...A..........C...C..A.......C..C.......G......C.....C...  483827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ATGAAGCCCAGCCTCATGTTCCTGGCCAAGGCAGGCAGCCGCGACATCGCCGCCTACTGC  196</w:t>
      </w:r>
    </w:p>
    <w:p>
      <w:r>
        <w:rPr>
          <w:rFonts w:ascii="Consolas" w:hAnsi="Consolas"/>
          <w:sz w:val="18"/>
        </w:rPr>
        <w:t>NC_082662.1  483828  G...........T.GG.....AC...T.....CA........AG......T.......A.  483887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AACTACACGCAGTACCAGCCCCGTGTGCTGGCTGTCATCGGGCCCCACTCGTCAGAGCTC  256</w:t>
      </w:r>
    </w:p>
    <w:p>
      <w:r>
        <w:rPr>
          <w:rFonts w:ascii="Consolas" w:hAnsi="Consolas"/>
          <w:sz w:val="18"/>
        </w:rPr>
        <w:t>NC_082662.1  483888  G.T..T................AC........C.....T..............C...G..  483947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257     GCCATGGTCACCGGCAAGTTCTTCAGCTTCTTCCTCATGCC  297</w:t>
      </w:r>
    </w:p>
    <w:p>
      <w:r>
        <w:rPr>
          <w:rFonts w:ascii="Consolas" w:hAnsi="Consolas"/>
          <w:sz w:val="18"/>
        </w:rPr>
        <w:t>NC_082662.1  483948  ...C................................G....  483988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754032589438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107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102     GGAGCTGCTGCAGGAGTTCGGCTGGAACTGGGTGGCCGCCCTGGGCAGCGACGACGAGTA  161</w:t>
      </w:r>
    </w:p>
    <w:p>
      <w:r>
        <w:rPr>
          <w:rFonts w:ascii="Consolas" w:hAnsi="Consolas"/>
          <w:sz w:val="18"/>
        </w:rPr>
        <w:t>NC_082662.1  484153  .........A......C.GCA...................G...................  484212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162     CGGCCGGCAGGGCCTGAGCATCTTCTCGGCCCTGGCCGCGGCACGCGGCATCTGCATCGC  221</w:t>
      </w:r>
    </w:p>
    <w:p>
      <w:r>
        <w:rPr>
          <w:rFonts w:ascii="Consolas" w:hAnsi="Consolas"/>
          <w:sz w:val="18"/>
        </w:rPr>
        <w:t>NC_082662.1  484213  .A..............T..C.......C.G........                        484250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222     GCACGAGGGCCTGGTGCCGCTGCCCCGTGCCGATGACTCGCGGCTGGGGAAGGTGCAGGA  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282     CGTCCTGCACCAGGTGAACCAGAGCAGCGTGCAGGTGGTGCTGCTGTTCGCCTCCGTGCA  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342     CGCCGCCCACGCCCTCTTCAACTACAGCATCAGCAGCAGGCTCTCGCCCAAGGTGTGGGT  401</w:t>
      </w:r>
    </w:p>
    <w:p>
      <w:r>
        <w:rPr>
          <w:rFonts w:ascii="Consolas" w:hAnsi="Consolas"/>
          <w:sz w:val="18"/>
        </w:rPr>
        <w:t>NC_082662.1  484342             .........G..........CA.TA................A.......  484390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402     GGCCAGCGAGGCCTGGCTGACCTCTGACCTGGTCATGGGGCTGCCCGGCATGGCCCAGAT  461</w:t>
      </w:r>
    </w:p>
    <w:p>
      <w:r>
        <w:rPr>
          <w:rFonts w:ascii="Consolas" w:hAnsi="Consolas"/>
          <w:sz w:val="18"/>
        </w:rPr>
        <w:t>NC_082662.1  484391  ..................AC....AA.T.........AC..............A..G.G.  484450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462     GGGCACGGTGCTTGGCTTCCTCCAGAGGGGTGCCCAGCTGCACGAGTTCCCCCAGTACGT  521</w:t>
      </w:r>
    </w:p>
    <w:p>
      <w:r>
        <w:rPr>
          <w:rFonts w:ascii="Consolas" w:hAnsi="Consolas"/>
          <w:sz w:val="18"/>
        </w:rPr>
        <w:t>NC_082662.1  484451  ......                                                        484456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522     GAAGACGCACCTGGCCCTGGCCACCGACCCGGCCTTCTGCTCTGCCCTGGGCGAGAGGGA  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582     GCAGGGTCTGGAGGAGGACGTGGTGGGCCAGCGCTGCCCGCAGTGTGACTGCATCACGCT  641</w:t>
      </w:r>
    </w:p>
    <w:p>
      <w:r>
        <w:rPr>
          <w:rFonts w:ascii="Consolas" w:hAnsi="Consolas"/>
          <w:sz w:val="18"/>
        </w:rPr>
        <w:t>NC_082662.1  484578         .........C..........G.C.........C.................C..  484630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642     GCAGAACGTGAGCGCAGGGCTAAATCACCACCAGACGTTCTCTGTCTACGCAGCTGTGTA  701</w:t>
      </w:r>
    </w:p>
    <w:p>
      <w:r>
        <w:rPr>
          <w:rFonts w:ascii="Consolas" w:hAnsi="Consolas"/>
          <w:sz w:val="18"/>
        </w:rPr>
        <w:t>NC_082662.1  484631  .G.........C..A......GCTG....G......C...G.G.C..T......C.....  484690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702     TAGCGTGGCCCAGGC  716</w:t>
      </w:r>
    </w:p>
    <w:p>
      <w:r>
        <w:rPr>
          <w:rFonts w:ascii="Consolas" w:hAnsi="Consolas"/>
          <w:sz w:val="18"/>
        </w:rPr>
        <w:t>NC_082662.1  484691  CG.............  484705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2044743122088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493743759632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AGCCCGTGTCCCGGTGCTCGCGGCAGTGCCAGGAGGGCCAGGTGCGCCGGGTCAAGGGGT  61</w:t>
      </w:r>
    </w:p>
    <w:p>
      <w:r>
        <w:rPr>
          <w:rFonts w:ascii="Consolas" w:hAnsi="Consolas"/>
          <w:sz w:val="18"/>
        </w:rPr>
        <w:t>NC_082662.1  485144  ......G.C...A................A...................C..G.....C.  485203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TCCACTCCTGCTGCTACGACTGTGTGGACTGCGAGGCGGGCAGCTACC  109</w:t>
      </w:r>
    </w:p>
    <w:p>
      <w:r>
        <w:rPr>
          <w:rFonts w:ascii="Consolas" w:hAnsi="Consolas"/>
          <w:sz w:val="18"/>
        </w:rPr>
        <w:t>NC_082662.1  485204  .............T......A.C.CC......A....T..........  485251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273705787344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240     2e-60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228     GGCCTGGTGTGCCTGGGCCTGGTCTGCCTCAGCGTCCTCCTGTTCCCTGGCCAGCCCAGC  287</w:t>
      </w:r>
    </w:p>
    <w:p>
      <w:r>
        <w:rPr>
          <w:rFonts w:ascii="Consolas" w:hAnsi="Consolas"/>
          <w:sz w:val="18"/>
        </w:rPr>
        <w:t>NC_082662.1  485603  ......C.C...........C........TG.............T..C............  485662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288     CCTGCCCGATGCCTGGCCCAGCAGCCCTTGTCCCACCTCCCGCTCACGGGCTGCCTGAG-  346</w:t>
      </w:r>
    </w:p>
    <w:p>
      <w:r>
        <w:rPr>
          <w:rFonts w:ascii="Consolas" w:hAnsi="Consolas"/>
          <w:sz w:val="18"/>
        </w:rPr>
        <w:t>NC_082662.1  485668                                 ......G.....C...C.......G...G  485696</w:t>
      </w:r>
    </w:p>
    <w:p>
      <w:r>
        <w:rPr>
          <w:rFonts w:ascii="Consolas" w:hAnsi="Consolas"/>
          <w:sz w:val="18"/>
        </w:rPr>
        <w:t>NC_082662.1  485663  .......                                                       485669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347     -CACACTCTTCCTGCAGGCGGCCGAGATCTTCGTGGAGTCAGAACTGCCTCTGAGCTGGG  405</w:t>
      </w:r>
    </w:p>
    <w:p>
      <w:r>
        <w:rPr>
          <w:rFonts w:ascii="Consolas" w:hAnsi="Consolas"/>
          <w:sz w:val="18"/>
        </w:rPr>
        <w:t>NC_082662.1  485697  A.....C...............T......C......G......G....TG.C........  485756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406     CAGACCGGCTGAGTGGCTGCCTGCGGGGGCCCTGGGCCTGGCTGGTGGTGCTGCTGGCCA  465</w:t>
      </w:r>
    </w:p>
    <w:p>
      <w:r>
        <w:rPr>
          <w:rFonts w:ascii="Consolas" w:hAnsi="Consolas"/>
          <w:sz w:val="18"/>
        </w:rPr>
        <w:t>NC_082662.1  485757  ..........                                                    485766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466     TGCTGGTGGAGGTCGCACTGTGCACCTGGTACCTGGTGGCCTTCCCGCCGGAGGTGGTGA  525</w:t>
      </w:r>
    </w:p>
    <w:p>
      <w:r>
        <w:rPr>
          <w:rFonts w:ascii="Consolas" w:hAnsi="Consolas"/>
          <w:sz w:val="18"/>
        </w:rPr>
        <w:t>NC_082662.1  485800                                            .......A.......C..  485817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526     CGGACTGGCACATGCTGCCCACGGAGGCGCTGGTGCACTGCCGCACACGCTCCTGGGTCA  585</w:t>
      </w:r>
    </w:p>
    <w:p>
      <w:r>
        <w:rPr>
          <w:rFonts w:ascii="Consolas" w:hAnsi="Consolas"/>
          <w:sz w:val="18"/>
        </w:rPr>
        <w:t>NC_082662.1  485818  .A.G......AG...C...........G..............A.GTG.............  485877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586     GCTTCGGCCTAGCGCACGCCACCAATGCCACGCTGGCCTTTCTCTGCTTCCTGGGCACTT  645</w:t>
      </w:r>
    </w:p>
    <w:p>
      <w:r>
        <w:rPr>
          <w:rFonts w:ascii="Consolas" w:hAnsi="Consolas"/>
          <w:sz w:val="18"/>
        </w:rPr>
        <w:t>NC_082662.1  485878  ..........G.T............C...........T....................C.  485937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646     TCCTGGTGCGGAGCCAGCCGGGCTGCTACAACCGTGCCCGTGGCCTCACCTTTGCCATGC  705</w:t>
      </w:r>
    </w:p>
    <w:p>
      <w:r>
        <w:rPr>
          <w:rFonts w:ascii="Consolas" w:hAnsi="Consolas"/>
          <w:sz w:val="18"/>
        </w:rPr>
        <w:t>NC_082662.1  485938  ...C...AAA.....G...C..GG...G.C..G.C.....C.....G....C.....C..  485997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706     TGGCCTACTTCATCACCTGGGTCTCCTTTGTGCCCCTCCTGGCCAATGTGCAGGTGGTCC  765</w:t>
      </w:r>
    </w:p>
    <w:p>
      <w:r>
        <w:rPr>
          <w:rFonts w:ascii="Consolas" w:hAnsi="Consolas"/>
          <w:sz w:val="18"/>
        </w:rPr>
        <w:t>NC_082662.1  485998  ...-........................C..C.....--.T...G.C.....C......T  486054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766     TCAGGCCCGCCGTGCAGATGGGCGCCCTCCTGCTCTGTGTCCTGGGCATCCTGGCTGCCT  825</w:t>
      </w:r>
    </w:p>
    <w:p>
      <w:r>
        <w:rPr>
          <w:rFonts w:ascii="Consolas" w:hAnsi="Consolas"/>
          <w:sz w:val="18"/>
        </w:rPr>
        <w:t>NC_082662.1  486055  C.CA....A.T...............A....CT.......G.............GCA...  486114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826     TCCACCTGCCCAGGTGTTACCTGCTCATGCGGCAGCCAGGGCTCAACACCCCCGAGTTCT  885</w:t>
      </w:r>
    </w:p>
    <w:p>
      <w:r>
        <w:rPr>
          <w:rFonts w:ascii="Consolas" w:hAnsi="Consolas"/>
          <w:sz w:val="18"/>
        </w:rPr>
        <w:t>NC_082662.1  486115  ..........T.A...C........GC.CT...G.....AC........T..T.......  486174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886     TCCTGGGAGGGGGCCCTGGGGATGCCCAAGGCCAGAATGACGGGAACACAGGAAATCAGG  945</w:t>
      </w:r>
    </w:p>
    <w:p>
      <w:r>
        <w:rPr>
          <w:rFonts w:ascii="Consolas" w:hAnsi="Consolas"/>
          <w:sz w:val="18"/>
        </w:rPr>
        <w:t>NC_082662.1  486175  .............T.....C......                                    486200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946     GGAAACATGAGTGACCCAACCCTGTGATCTCAGCCCCGGTGAACCCAGACTTAGCTGCGA  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1006    TCCCCCCCAAGCCAGCAATGACCCGTGTCTCGCTACAGAGACCCTCCCGCTCTAGGTTCT  1065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1066    GACCCCAGGTTGTCTCCTGACCCTGACCCCACAGTGAGCCCTAGGCCTGGAGCACGTGGA  1125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1126    CACCCCTGTGACCATCTGGGCCCCAGAGCCAAGCTGTGTCCCTGTCCCTCTGTGCCCAGA  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1186    CCAGGCCTGCCCAGGTAACCCAGACCCACTGTTCTGGAAAGAGGCCCGGAGGGCTCCCAG  1245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1246    GGTACCCGCAACCCACACCGTGAGCTCAGGAAAAGGACGCAGGGAGGCCCCGGCCAGATG  1305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1306    GCTGGAAGCCCAAATCAGGCCCTGCCGACCTGACCATGTCCCACCAGGGCCCCCATCCTG  1365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1366    CACCCTGCCAGGCACCACAGCAGTGGGAGGCCAGGTGGGGGCACACAGGCATATGCCCAG  1425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1426    GGCAGAGCCCGCCGAGGTAGGGGTGGCACCCAGCTTCCTACTCTGCCCTTTGCCCAGTGG  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1486    GTAGACAGCATCATGACTGTCACCAGTACCAGGGACAGAGCCCAGGTGGGGTGGGGGCGG  1545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1546    GGTCCAGCACCACGGCCAGCACCGACCACCAGGACCCCGGAGCCAGCACCATGGACAGAA  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1606    AACTGCCCACCAGGATCTGACGCCAGCACGCCGCCAGGCCCACACAGGGTCTCCGGTCAG  1665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1666    AGTCCCAGGGTCAGCTCCCAGCAGGGCCTAGGGGAGGCTGGACCAGCTCCCTGTGCCTCA  1725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1726    TTCCAAGGCAGCCCAGCCGGAGAGAAGGGGCACAGGCCACACATCTGTCCCATAAAATTA  1785</w:t>
      </w:r>
    </w:p>
    <w:p>
      <w:r>
        <w:rPr>
          <w:rFonts w:ascii="Consolas" w:hAnsi="Consolas"/>
          <w:sz w:val="18"/>
        </w:rPr>
        <w:t>NC_082662.1  487139                                       .....G..G..............  487161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1786    AACGCTTTTTAGTGTTTAAAATA  1808</w:t>
      </w:r>
    </w:p>
    <w:p>
      <w:r>
        <w:rPr>
          <w:rFonts w:ascii="Consolas" w:hAnsi="Consolas"/>
          <w:sz w:val="18"/>
        </w:rPr>
        <w:t>NC_082662.1  487162  ..T....................  487184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4795217661950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