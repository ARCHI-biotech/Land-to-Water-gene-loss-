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91.5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33      CCACCTGCCGTGCCTGTTGGAAGTTGCCTC-TGCCATGCTGGGCCCTGCTGTCCTGGGCC  91</w:t>
      </w:r>
    </w:p>
    <w:p>
      <w:r>
        <w:rPr>
          <w:rFonts w:ascii="Consolas" w:hAnsi="Consolas"/>
          <w:sz w:val="18"/>
        </w:rPr>
        <w:t>NC_082662.1  483519  ....T...T..C....C......C...TA.C........CA....TG...C.........  483578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92      TCAGCCTCTGGGCTCTCCTGCACCCTGGGACGGGGGCCCCATTGTGCCTGTCACAGCAAC  151</w:t>
      </w:r>
    </w:p>
    <w:p>
      <w:r>
        <w:rPr>
          <w:rFonts w:ascii="Consolas" w:hAnsi="Consolas"/>
          <w:sz w:val="18"/>
        </w:rPr>
        <w:t>NC_082662.1  483579  .T-..-----....G.....GG.GTCA..G.A........GC..........C.G...G.  483632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152     TTAGGATGAAGGGGGACTACGTGCTGGGGGGGCTGTTCC-CCCTGGGCGAGGCCGAGGAG  210</w:t>
      </w:r>
    </w:p>
    <w:p>
      <w:r>
        <w:rPr>
          <w:rFonts w:ascii="Consolas" w:hAnsi="Consolas"/>
          <w:sz w:val="18"/>
        </w:rPr>
        <w:t>NC_082662.1  483633  .C..CCA.CCA.........A....-........C....T........TCA..T.....T  483691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211     GCT  213</w:t>
      </w:r>
    </w:p>
    <w:p>
      <w:r>
        <w:rPr>
          <w:rFonts w:ascii="Consolas" w:hAnsi="Consolas"/>
          <w:sz w:val="18"/>
        </w:rPr>
        <w:t>NC_082662.1  483692  ...  483694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606445955584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302     7e-80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14      GGCCTGCTCTGGGCACTGGCCATGAAAATGGCCGTGGAGGAGATCAACAACAAGTCGGAT  73</w:t>
      </w:r>
    </w:p>
    <w:p>
      <w:r>
        <w:rPr>
          <w:rFonts w:ascii="Consolas" w:hAnsi="Consolas"/>
          <w:sz w:val="18"/>
        </w:rPr>
        <w:t>NC_082662.1  483705  ..G...................C..TG............A.........G.GG...CACC  483764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74      CTGCTGCCCGGGCTGCGCCTGGGCTACGACCTCTTTGATACGTGCTCGGAGCCTGTGGTG  133</w:t>
      </w:r>
    </w:p>
    <w:p>
      <w:r>
        <w:rPr>
          <w:rFonts w:ascii="Consolas" w:hAnsi="Consolas"/>
          <w:sz w:val="18"/>
        </w:rPr>
        <w:t>NC_082662.1  483765  ...A.C...A..........C...C..A.......C..C.......G......C.....C  483824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134     GCCATGAAGCCCAGCCTCATGTTCCTGGCCAAGGCAGGCAGCCGCGACATCGCCGCCTAC  193</w:t>
      </w:r>
    </w:p>
    <w:p>
      <w:r>
        <w:rPr>
          <w:rFonts w:ascii="Consolas" w:hAnsi="Consolas"/>
          <w:sz w:val="18"/>
        </w:rPr>
        <w:t>NC_082662.1  483825  ...G...........T.GG.....AC...T.....CA........AG......T......  483884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194     TGCAACTACACGCAGTACCAGCCCCGTGTGCTGGCTGTCATCGGGCCCCACTCGTCAGAG  253</w:t>
      </w:r>
    </w:p>
    <w:p>
      <w:r>
        <w:rPr>
          <w:rFonts w:ascii="Consolas" w:hAnsi="Consolas"/>
          <w:sz w:val="18"/>
        </w:rPr>
        <w:t>NC_082662.1  483885  .A.G.T..T................AC........C.....T..............C...  483944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254     CTCGCCATGGTCACCGGCAAGTTCTTCAGCTTCTTCCTCATGCCCCA  300</w:t>
      </w:r>
    </w:p>
    <w:p>
      <w:r>
        <w:rPr>
          <w:rFonts w:ascii="Consolas" w:hAnsi="Consolas"/>
          <w:sz w:val="18"/>
        </w:rPr>
        <w:t>NC_082662.1  483945  G.....C................................G....G..  483991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724515079680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373     1e-100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GTCAGCTACGGTGCTAGCATGGAGCTGCTGAGCGCCCGGGAGACCTTCCCCTCCTTCTTC  60</w:t>
      </w:r>
    </w:p>
    <w:p>
      <w:r>
        <w:rPr>
          <w:rFonts w:ascii="Consolas" w:hAnsi="Consolas"/>
          <w:sz w:val="18"/>
        </w:rPr>
        <w:t>NC_082662.1  484069  .........A.C..C....C...C.A.......AG...C.....G.....A.......CT  484128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CGCACCGTGCCCAGCGACCGTGTGCAGCTGACGGCCGCCGCGGAGCTGCTGCAGGAGTTC  120</w:t>
      </w:r>
    </w:p>
    <w:p>
      <w:r>
        <w:rPr>
          <w:rFonts w:ascii="Consolas" w:hAnsi="Consolas"/>
          <w:sz w:val="18"/>
        </w:rPr>
        <w:t>NC_082662.1  484129  ....TG..........G.....-----------------.T.........A......C.G  484171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GGCTGGAACTGGGTGGCCGCCCTGGGCAGCGACGACGAGTACGGCCGGCAGGGCCTGAGC  180</w:t>
      </w:r>
    </w:p>
    <w:p>
      <w:r>
        <w:rPr>
          <w:rFonts w:ascii="Consolas" w:hAnsi="Consolas"/>
          <w:sz w:val="18"/>
        </w:rPr>
        <w:t>NC_082662.1  484172  CA...................G....................A..............T..  484231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ATCTTCTCGGCCCTGGCCG-CGGCACGCGGCATCTGCATCGCGCACGAGGGCCTGGTGCC  239</w:t>
      </w:r>
    </w:p>
    <w:p>
      <w:r>
        <w:rPr>
          <w:rFonts w:ascii="Consolas" w:hAnsi="Consolas"/>
          <w:sz w:val="18"/>
        </w:rPr>
        <w:t>NC_082662.1  484232  C.......C.G........A..C..A.-....CT......A...G.......TG....    484288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240     GCTGCCCCGTGCCGATGACTCGCGGCTGGGGAAGGTGCAGGACGTCCTGCACCAGGTGAA  299</w:t>
      </w:r>
    </w:p>
    <w:p>
      <w:r>
        <w:rPr>
          <w:rFonts w:ascii="Consolas" w:hAnsi="Consolas"/>
          <w:sz w:val="18"/>
        </w:rPr>
        <w:t>NC_082662.1  484285                                                        ......  484290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300     CCAGAGCAGCGTGCAGGTGGTGCTGCTGTTCGCCTCCGTGCACGCCGCCCACGCCCTCTT  359</w:t>
      </w:r>
    </w:p>
    <w:p>
      <w:r>
        <w:rPr>
          <w:rFonts w:ascii="Consolas" w:hAnsi="Consolas"/>
          <w:sz w:val="18"/>
        </w:rPr>
        <w:t>NC_082662.1  484291  G...G.................AG.G-....T.....CC.G-...T....G.A.......  484348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360     CAACTACAGCATCAGCAGCAGGCTCTCGCCCAAGGTGTGGGTGGCCAGCGAGGCCTGGCT  419</w:t>
      </w:r>
    </w:p>
    <w:p>
      <w:r>
        <w:rPr>
          <w:rFonts w:ascii="Consolas" w:hAnsi="Consolas"/>
          <w:sz w:val="18"/>
        </w:rPr>
        <w:t>NC_082662.1  484349  ..G..........CA.TA................A.........................  484408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420     GACCTCTGACCTGGTCATGGGGCTGCCCGGCATGGCCCAGATGGGCACGGTGCTTGGCTT  479</w:t>
      </w:r>
    </w:p>
    <w:p>
      <w:r>
        <w:rPr>
          <w:rFonts w:ascii="Consolas" w:hAnsi="Consolas"/>
          <w:sz w:val="18"/>
        </w:rPr>
        <w:t>NC_082662.1  484409  AC....AA.T.........AC..............A..G.G.......C.C...C...GG  484468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480     CCTCCAGAGGGGTGCCCAGCTGCACGAGTTCCCCCAGTACGTGAAGACGCACCTGGCCCT  539</w:t>
      </w:r>
    </w:p>
    <w:p>
      <w:r>
        <w:rPr>
          <w:rFonts w:ascii="Consolas" w:hAnsi="Consolas"/>
          <w:sz w:val="18"/>
        </w:rPr>
        <w:t>NC_082662.1  484469  ..CG..TCA...C......A...C.....G..TGTCC..T...CG...ATG.........  484528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540     GGCCACCGACCCGGCCTTCTG-CTCTGCCCTGGGCGAGAGGGAGCAG---GGTCTGGAGG  595</w:t>
      </w:r>
    </w:p>
    <w:p>
      <w:r>
        <w:rPr>
          <w:rFonts w:ascii="Consolas" w:hAnsi="Consolas"/>
          <w:sz w:val="18"/>
        </w:rPr>
        <w:t>NC_082662.1  484529  ....G.......C....A...TG...-.G...---..C.C.....G.CCA..C.......  484584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596     AGGACGTGGTGGGCCAGCGCTGCCCGCAGTGTGACTGCATCACGCTGCAGAACGTGAGCG  655</w:t>
      </w:r>
    </w:p>
    <w:p>
      <w:r>
        <w:rPr>
          <w:rFonts w:ascii="Consolas" w:hAnsi="Consolas"/>
          <w:sz w:val="18"/>
        </w:rPr>
        <w:t>NC_082662.1  484585  ..C..........G.C.........C.................C...G.........C..  484644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656     CAGGGCTAAATCACCACCAGACGTTCTCTGTCTACGCAGCTGTGTATAGCGTGGCCCAGG  715</w:t>
      </w:r>
    </w:p>
    <w:p>
      <w:r>
        <w:rPr>
          <w:rFonts w:ascii="Consolas" w:hAnsi="Consolas"/>
          <w:sz w:val="18"/>
        </w:rPr>
        <w:t>NC_082662.1  484645  A......GCTG....G......C...G.G.C..T......C.....CG............  484704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716     CCCTGCACAACACTCTTCAGTGCAACGCCTCAGGCTGCCCCGCGCAGGACCCCGTGAAGC  775</w:t>
      </w:r>
    </w:p>
    <w:p>
      <w:r>
        <w:rPr>
          <w:rFonts w:ascii="Consolas" w:hAnsi="Consolas"/>
          <w:sz w:val="18"/>
        </w:rPr>
        <w:t>NC_082662.1  484705  .G..C...G....G..G.TCCA.G..A....G........T.G..G...G......CG..  484764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776     CCTGGCAG  783</w:t>
      </w:r>
    </w:p>
    <w:p>
      <w:r>
        <w:rPr>
          <w:rFonts w:ascii="Consolas" w:hAnsi="Consolas"/>
          <w:sz w:val="18"/>
        </w:rPr>
        <w:t>NC_082662.1  484765  ........  484772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2012541777000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464226328832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AGCCCGTGTCCCGGTGCTCGCGGCAGTGCCAGGAGGGCCAGGTGCGCCGGGTCAAGGGGT  61</w:t>
      </w:r>
    </w:p>
    <w:p>
      <w:r>
        <w:rPr>
          <w:rFonts w:ascii="Consolas" w:hAnsi="Consolas"/>
          <w:sz w:val="18"/>
        </w:rPr>
        <w:t>NC_082662.1  485144  ......G.C...A................A...................C..G.....C.  485203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TCCACTCCTGCTGCTACGACTGTGTGGACTGCGAGGCGGGCAGCTACCGGCAAAACCCAG  121</w:t>
      </w:r>
    </w:p>
    <w:p>
      <w:r>
        <w:rPr>
          <w:rFonts w:ascii="Consolas" w:hAnsi="Consolas"/>
          <w:sz w:val="18"/>
        </w:rPr>
        <w:t>NC_082662.1  485204  .............T......A.C.CC......A....T..........A..GCC......  485263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244188422478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519     3e-144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113     GCTGCTCCTGCTGCTGAGCCTGGCGCTGGGCCTTGTGCTGGCTGCTTTGGGGCTGTTCGT  172</w:t>
      </w:r>
    </w:p>
    <w:p>
      <w:r>
        <w:rPr>
          <w:rFonts w:ascii="Consolas" w:hAnsi="Consolas"/>
          <w:sz w:val="18"/>
        </w:rPr>
        <w:t>NC_082662.1  485500  ......T.....-...G...C...T........G........A..C.....A..C...A.  485558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173     T---CACCATCGGGACAGCCCACTGGTTCAGGCCTCGGGGGGGCCCCTGGCCTGCTTTGG  229</w:t>
      </w:r>
    </w:p>
    <w:p>
      <w:r>
        <w:rPr>
          <w:rFonts w:ascii="Consolas" w:hAnsi="Consolas"/>
          <w:sz w:val="18"/>
        </w:rPr>
        <w:t>NC_082662.1  485559  CTGG.G...G..---.......-......G........T......A.A........C..-  485613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230     CCTGGTGTGCCTGGGCCTGGTCTGCCTCAGCGTCCTCCTGTTCCCTGGCCAGCCCAGCCC  289</w:t>
      </w:r>
    </w:p>
    <w:p>
      <w:r>
        <w:rPr>
          <w:rFonts w:ascii="Consolas" w:hAnsi="Consolas"/>
          <w:sz w:val="18"/>
        </w:rPr>
        <w:t>NC_082662.1  485614  ---------.........C........TG.............T..C..............  485664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290     TGCCCGATGCCTGGCCCAGCAGCCCTTGTCCCACCTCCCGCTCACGGGCTGCCTGAG--C  347</w:t>
      </w:r>
    </w:p>
    <w:p>
      <w:r>
        <w:rPr>
          <w:rFonts w:ascii="Consolas" w:hAnsi="Consolas"/>
          <w:sz w:val="18"/>
        </w:rPr>
        <w:t>NC_082662.1  485665  .....--------------------------....G.....C...C.......G...GA.  485698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348     ACACTCTTCCTGCAGGCGGCCGAGATCTTCGTGGAGTCAGAACTGCCTCTGAGCTGGGCA  407</w:t>
      </w:r>
    </w:p>
    <w:p>
      <w:r>
        <w:rPr>
          <w:rFonts w:ascii="Consolas" w:hAnsi="Consolas"/>
          <w:sz w:val="18"/>
        </w:rPr>
        <w:t>NC_082662.1  485699  ....C...............T......C......G......G....TG.C..........  485758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408     GACCGGCTGAGTGGCTGCCTGCGGGGGCCCTGGGCCTGGCTGGTGGTGCTGCTGGCCATG  467</w:t>
      </w:r>
    </w:p>
    <w:p>
      <w:r>
        <w:rPr>
          <w:rFonts w:ascii="Consolas" w:hAnsi="Consolas"/>
          <w:sz w:val="18"/>
        </w:rPr>
        <w:t>NC_082662.1  485759  ........----------....A.----..---.....-----...G..-----------  485785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468     CTGGTGGAGGTCGCACTGTGCACCTGGTACCTGGTGGCCTTCCCGCCGGAGGTGGTGACG  527</w:t>
      </w:r>
    </w:p>
    <w:p>
      <w:r>
        <w:rPr>
          <w:rFonts w:ascii="Consolas" w:hAnsi="Consolas"/>
          <w:sz w:val="18"/>
        </w:rPr>
        <w:t>NC_082662.1  485786  --.T...----------------.......-----..---.......A.......C...A  485819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528     GACTGGCACATGCTGCCCACGGAGGCGCTGGTGCACTGCCGCACACGCTCCTGGGTCAGC  587</w:t>
      </w:r>
    </w:p>
    <w:p>
      <w:r>
        <w:rPr>
          <w:rFonts w:ascii="Consolas" w:hAnsi="Consolas"/>
          <w:sz w:val="18"/>
        </w:rPr>
        <w:t>NC_082662.1  485820  .G......AG...C...........G..............A.GTG...............  485879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588     TTCGGCCTAGCGCACGCCACCAATGCCACGCTGGCCTTTCTCTGCTTCCTGGGCACTTTC  647</w:t>
      </w:r>
    </w:p>
    <w:p>
      <w:r>
        <w:rPr>
          <w:rFonts w:ascii="Consolas" w:hAnsi="Consolas"/>
          <w:sz w:val="18"/>
        </w:rPr>
        <w:t>NC_082662.1  485880  ........G.T............C...........T....................C...  485939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648     CTGGTGCGGAGCCAGCCGGGCTGCTACAACCGTGCCCGTGGCCTCACCTTTGCCATGCTG  707</w:t>
      </w:r>
    </w:p>
    <w:p>
      <w:r>
        <w:rPr>
          <w:rFonts w:ascii="Consolas" w:hAnsi="Consolas"/>
          <w:sz w:val="18"/>
        </w:rPr>
        <w:t>NC_082662.1  485940  .C...AAA.....G...C..GG...G.C..G.C.....C.....G....C.....C....  485999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708     GCCTACTTCATCACCTGGGTCTCCTTTGTGCCCCTCCTGGCCAATGTGCAGGTGGTCCTC  767</w:t>
      </w:r>
    </w:p>
    <w:p>
      <w:r>
        <w:rPr>
          <w:rFonts w:ascii="Consolas" w:hAnsi="Consolas"/>
          <w:sz w:val="18"/>
        </w:rPr>
        <w:t>NC_082662.1  486000  .-........................C..C.....--.T...G.C.....C......TC.  486056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768     AGGCCCGCCGTGCAGATGGGCGCCCTCCTGCTCTGTGTCCTGGGCATCCTGGCTGCCTTC  827</w:t>
      </w:r>
    </w:p>
    <w:p>
      <w:r>
        <w:rPr>
          <w:rFonts w:ascii="Consolas" w:hAnsi="Consolas"/>
          <w:sz w:val="18"/>
        </w:rPr>
        <w:t>NC_082662.1  486057  CA....A.T...............A....CT.......G.............GCA.....  486116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828     CACCTGCCCAGGTGTTACCTGCTCATGCGGCAGCCAGGGCTCAACACCCCCGAGTTCTTC  887</w:t>
      </w:r>
    </w:p>
    <w:p>
      <w:r>
        <w:rPr>
          <w:rFonts w:ascii="Consolas" w:hAnsi="Consolas"/>
          <w:sz w:val="18"/>
        </w:rPr>
        <w:t>NC_082662.1  486117  ........T.A...C........GC.CT...G.....AC........T..T.........  486176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888     CTGGGAGGGGGCCCTGGGGATGCC-CAAGGCCAGAATG--ACGGGAAC--ACAGGA-AAT  941</w:t>
      </w:r>
    </w:p>
    <w:p>
      <w:r>
        <w:rPr>
          <w:rFonts w:ascii="Consolas" w:hAnsi="Consolas"/>
          <w:sz w:val="18"/>
        </w:rPr>
        <w:t>NC_082662.1  486177  ...........T.....C......AG.G...G..GCG.CAG....GG.GGGG....G.C.  486236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942     CAGGGGAAACATGAGTGACCC--AACCCTGTGATCTCAGCCCCGGTGAACCCAGACTTAG  999</w:t>
      </w:r>
    </w:p>
    <w:p>
      <w:r>
        <w:rPr>
          <w:rFonts w:ascii="Consolas" w:hAnsi="Consolas"/>
          <w:sz w:val="18"/>
        </w:rPr>
        <w:t>NC_082662.1  486237  .....A...A.CA..CA....CTG....A....C....-....A......T..T..C...  486295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1000    CTGCGATCCCCCCCAAGCCAG---CAATGACCCGTGTCTCGC-TACAGAGACCC--TCCC  1053</w:t>
      </w:r>
    </w:p>
    <w:p>
      <w:r>
        <w:rPr>
          <w:rFonts w:ascii="Consolas" w:hAnsi="Consolas"/>
          <w:sz w:val="18"/>
        </w:rPr>
        <w:t>NC_082662.1  486296  TCAA.G.G.....AG.C.A..TCC.T...--.A.CAA.CT..AG..T.T.T...AACT..  486353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1054    GCTCTAGGTTCTGACCCCAGGTTGTCTCCTGACCCTGACCCCACAGTGAGCCCTAGGCCT  1113</w:t>
      </w:r>
    </w:p>
    <w:p>
      <w:r>
        <w:rPr>
          <w:rFonts w:ascii="Consolas" w:hAnsi="Consolas"/>
          <w:sz w:val="18"/>
        </w:rPr>
        <w:t>NC_082662.1  486354  ...GCGAC.C.CC.G...TACA.-...G......T..............C.T.C.-.AG.  486411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1114    GGAGCACGTG-GACACCCCTGTG--------ACCATCTGGGCCCCAGAGCCAAGCTGTGT  1164</w:t>
      </w:r>
    </w:p>
    <w:p>
      <w:r>
        <w:rPr>
          <w:rFonts w:ascii="Consolas" w:hAnsi="Consolas"/>
          <w:sz w:val="18"/>
        </w:rPr>
        <w:t>NC_082662.1  486412  .C.TA.G.G.CCT..G.T.C...GGATCTCA...CCTG...........T..G...C...  486471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1165    CCCTGTCCCTCTGTGCCCAGACCAGGCCTGCCCAGGTAACCCAGACCCACTGTTCTGGAA  1224</w:t>
      </w:r>
    </w:p>
    <w:p>
      <w:r>
        <w:rPr>
          <w:rFonts w:ascii="Consolas" w:hAnsi="Consolas"/>
          <w:sz w:val="18"/>
        </w:rPr>
        <w:t>NC_082662.1  486472  .....C...----A...A..T..T.......A...A.G......TG.........CA..C  486527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1225    AGAGGCCC--GGAGGGCTCCCAGGG--TACCCGCAACCCACACCGTGAGCTCAGGAAAAG  1280</w:t>
      </w:r>
    </w:p>
    <w:p>
      <w:r>
        <w:rPr>
          <w:rFonts w:ascii="Consolas" w:hAnsi="Consolas"/>
          <w:sz w:val="18"/>
        </w:rPr>
        <w:t>NC_082662.1  486528  ........AT.....CT...TT...GTCC....T.G....GG.G.A.T..........    486585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1281    GACGCAGGGAGGCCCCGGCCAGATGGCTGGAAGCCCAAATCAGGCCCTGCCGACCTGACC  1340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1341    ATGTCCCACCAGGGCCCCCATCCTGCACCCTGCCAGGCACCACAGCAGTGGGAGGCCAGG  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1401    TGGGGGCACACAGGCATATGCCCAGGGCAGAGCCCGCCGAGGTAGGGGTGGCACCCAGCT  1460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1461    TCCTACTCTGCCCTTTGCCCAGTGGGTAGACAGCATCATGACTGTCACCAGTACCAGGGA  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1521    CAGAGCCCAGGTGGGGTGGGGGCGGGGTCCAGCACCACGGCCAGCACCGACCACCAGGAC  1580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1581    CCCGGAGCCAGCACCATGGACAGAAAACTGCCCACCAGGATCTGACGCCAGCACGCCGCC  1640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1641    AGGCCCACACAGGGTCTCCGGTCAGAGTCCCAGGGTCAGCTCCCAGCAGGGCCTAGGGGA  1700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1701    GGCTGGACCAGCTCCCTGTGCCTCATTCCAAGGCAGCCCAGCCGGAGAGAAGGGGCACAG  1760</w:t>
      </w:r>
    </w:p>
    <w:p>
      <w:r>
        <w:rPr>
          <w:rFonts w:ascii="Consolas" w:hAnsi="Consolas"/>
          <w:sz w:val="18"/>
        </w:rPr>
        <w:t>NC_082662.1  487120                                             ...A.A...A.A.....  487136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1761    GCCACACATCTGTCCCATAAAATTAAACGCTTTTTAGTGTTTAAAATA  1808</w:t>
      </w:r>
    </w:p>
    <w:p>
      <w:r>
        <w:rPr>
          <w:rFonts w:ascii="Consolas" w:hAnsi="Consolas"/>
          <w:sz w:val="18"/>
        </w:rPr>
        <w:t>NC_082662.1  487137  AT.....G..G................T....................  487184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4763015407550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