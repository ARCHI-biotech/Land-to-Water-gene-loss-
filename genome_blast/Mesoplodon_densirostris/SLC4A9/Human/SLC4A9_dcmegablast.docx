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 GAAATGAAGCTGCCAGGCCAGGAAGGGTTTGAAGCCTCCAGTGCTCCTAGAAATATTCCT  63</w:t>
      </w:r>
    </w:p>
    <w:p>
      <w:r>
        <w:rPr>
          <w:rFonts w:ascii="Consolas" w:hAnsi="Consolas"/>
          <w:sz w:val="18"/>
        </w:rPr>
        <w:t>NC_082663.1  119819400  ..G....................G.A........T..........TGCGA......A..C  119819459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 TCAGGGGAGCTGGACAGCAACCCTGACCCTGGCACCGGCCCCAGCCCTGATGGCCCCTCA  123</w:t>
      </w:r>
    </w:p>
    <w:p>
      <w:r>
        <w:rPr>
          <w:rFonts w:ascii="Consolas" w:hAnsi="Consolas"/>
          <w:sz w:val="18"/>
        </w:rPr>
        <w:t>NC_082663.1  119819460  A....A...........TGG.......T.....------...................T.  119819513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 GACACAGAGAGCAAGGAACTGGGAGTACCCAAAGACCCTCTGCTCTTCATTCAGCTGAAT  183</w:t>
      </w:r>
    </w:p>
    <w:p>
      <w:r>
        <w:rPr>
          <w:rFonts w:ascii="Consolas" w:hAnsi="Consolas"/>
          <w:sz w:val="18"/>
        </w:rPr>
        <w:t>NC_082663.1  119819514  ........C....G.....A.CAG........G........A.CT.....C.........  119819573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 GAGCTGCTGGGCTGGCCCCAGGCGCTGGAGTGGAGAGAGACAGGCAG  230</w:t>
      </w:r>
    </w:p>
    <w:p>
      <w:r>
        <w:rPr>
          <w:rFonts w:ascii="Consolas" w:hAnsi="Consolas"/>
          <w:sz w:val="18"/>
        </w:rPr>
        <w:t>NC_082663.1  119819574  ...............................................  119819620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533994447616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268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CTCCTGGACATGGGAGAAATGCCCTCAATAACACTGTCTACCCACCTTCATCACAGGTGG  76</w:t>
      </w:r>
    </w:p>
    <w:p>
      <w:r>
        <w:rPr>
          <w:rFonts w:ascii="Consolas" w:hAnsi="Consolas"/>
          <w:sz w:val="18"/>
        </w:rPr>
        <w:t>NC_082663.1  119819918  ......A..C.......G.........G.....T.........CT.....C......C..  119819977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GTACTGTTTGAGGAGAAGTTGGAGGTGGCTGCAGGCCGGTGGAGTGCCCCCCACGTGCCC  136</w:t>
      </w:r>
    </w:p>
    <w:p>
      <w:r>
        <w:rPr>
          <w:rFonts w:ascii="Consolas" w:hAnsi="Consolas"/>
          <w:sz w:val="18"/>
        </w:rPr>
        <w:t>NC_082663.1  119819978  ..G.........---........A....G.......A.......C.......--......  119820032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   ACCCTGGCACTGCCCAGCCTCCAGAAGCTCCGCAGCCTGCTGGCCGAGGGCCTTGTACTG  196</w:t>
      </w:r>
    </w:p>
    <w:p>
      <w:r>
        <w:rPr>
          <w:rFonts w:ascii="Consolas" w:hAnsi="Consolas"/>
          <w:sz w:val="18"/>
        </w:rPr>
        <w:t>NC_082663.1  119820033  ...G...................................A.....A....A.....C...  119820092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   CTGGACTGCCCAGCTCAGAGCCTCCTGGAGCTC  229</w:t>
      </w:r>
    </w:p>
    <w:p>
      <w:r>
        <w:rPr>
          <w:rFonts w:ascii="Consolas" w:hAnsi="Consolas"/>
          <w:sz w:val="18"/>
        </w:rPr>
        <w:t>NC_082663.1  119820093  ........T........................  119820125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542044615168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AGCAGGTGACCAGGGTGGAGTCGCTGAGCCCAGAGCTGAGAGGGCAGTTGCAGGCCTTGC  60</w:t>
      </w:r>
    </w:p>
    <w:p>
      <w:r>
        <w:rPr>
          <w:rFonts w:ascii="Consolas" w:hAnsi="Consolas"/>
          <w:sz w:val="18"/>
        </w:rPr>
        <w:t>NC_082663.1  119820415  .............A.................................C..----------  119820464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TGCTGCAGAGACCCCAGCATTACAACCAGACCACAGGCACCAGGCCCTGCTG  112</w:t>
      </w:r>
    </w:p>
    <w:p>
      <w:r>
        <w:rPr>
          <w:rFonts w:ascii="Consolas" w:hAnsi="Consolas"/>
          <w:sz w:val="18"/>
        </w:rPr>
        <w:t>NC_082663.1  119820465  ------.........CA..CCT..T..................C........  119820510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 TCTACTCATCCAAGAAAGGCTTCTGACAATGAGGAAGCCCCCCTGAGGGAACAG  56</w:t>
      </w:r>
    </w:p>
    <w:p>
      <w:r>
        <w:rPr>
          <w:rFonts w:ascii="Consolas" w:hAnsi="Consolas"/>
          <w:sz w:val="18"/>
        </w:rPr>
        <w:t>NC_082663.1  119820950  ...G.........T.G........C....G...............CA.......  119821003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75134903368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169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TCAGAACCCCCTGAGACAGAAGCTACCTCCAGGAGCTGAGGCAGGGACTGTGCTGGCAGG  62</w:t>
      </w:r>
    </w:p>
    <w:p>
      <w:r>
        <w:rPr>
          <w:rFonts w:ascii="Consolas" w:hAnsi="Consolas"/>
          <w:sz w:val="18"/>
        </w:rPr>
        <w:t>NC_082663.1  119821158  .........T......G.......C..A.....G.....A..G...G...........A.  119821217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GGAGCTGGGCTTCCTGGCACAGCCACTGGGAGCCTTTGTTCGACTGCGGAACCCTGTGGT  122</w:t>
      </w:r>
    </w:p>
    <w:p>
      <w:r>
        <w:rPr>
          <w:rFonts w:ascii="Consolas" w:hAnsi="Consolas"/>
          <w:sz w:val="18"/>
        </w:rPr>
        <w:t>NC_082663.1  119821218  A................A.......G....G.T......GT......A.G.T..A.....  119821277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 ACTGGGGTCCCTTACTGAGGTGTCCCTCCCAAGCAG  158</w:t>
      </w:r>
    </w:p>
    <w:p>
      <w:r>
        <w:rPr>
          <w:rFonts w:ascii="Consolas" w:hAnsi="Consolas"/>
          <w:sz w:val="18"/>
        </w:rPr>
        <w:t>NC_082663.1  119821278  G......C..........A...C.......C.....  119821313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158319970588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NC_082663.1  119822011  ....................GT......C....T..........................  119822070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NC_082663.1  119822071  ..T........A..............C..T.T......A..............T.AA.C.  119822130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NC_082663.1  119822131  A....A..T...........T...G..........  119822165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233454865446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214     1e-53</w:t>
      </w:r>
    </w:p>
    <w:p>
      <w:r>
        <w:rPr>
          <w:rFonts w:ascii="Consolas" w:hAnsi="Consolas"/>
          <w:sz w:val="18"/>
        </w:rPr>
        <w:t>NC_082661.1 Mesoplodon densirostris isolate mMesDen1 chromosome 1...  78.8    7e-13</w:t>
      </w:r>
    </w:p>
    <w:p>
      <w:r>
        <w:rPr>
          <w:rFonts w:ascii="Consolas" w:hAnsi="Consolas"/>
          <w:sz w:val="18"/>
        </w:rPr>
        <w:t>NC_082674.1 Mesoplodon densirostris isolate mMesDen1 chromosome 1...  67.1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CCTTATCCAGGACGTGCGCAGGAAGGTCCCGTGGTACCCCAGCGATTTCTTGGACGCCCT  72</w:t>
      </w:r>
    </w:p>
    <w:p>
      <w:r>
        <w:rPr>
          <w:rFonts w:ascii="Consolas" w:hAnsi="Consolas"/>
          <w:sz w:val="18"/>
        </w:rPr>
        <w:t>NC_082663.1  119822814  ....G..............C......C.T.........G......C..............  119822873</w:t>
      </w:r>
    </w:p>
    <w:p>
      <w:r>
        <w:rPr>
          <w:rFonts w:ascii="Consolas" w:hAnsi="Consolas"/>
          <w:sz w:val="18"/>
        </w:rPr>
        <w:t>NC_082674.1  89000016                      ......C.G..T....T...A..T..C....AC..T.G.T.  88999976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GCATCTCCAGTGCTTCTCGGCCGTACTCTACATTTACCTGGCCACTGTCACTAATGCCAT  132</w:t>
      </w:r>
    </w:p>
    <w:p>
      <w:r>
        <w:rPr>
          <w:rFonts w:ascii="Consolas" w:hAnsi="Consolas"/>
          <w:sz w:val="18"/>
        </w:rPr>
        <w:t>NC_082663.1  119822874  ...C.C............A.....G....................C........C...T.  119822933</w:t>
      </w:r>
    </w:p>
    <w:p>
      <w:r>
        <w:rPr>
          <w:rFonts w:ascii="Consolas" w:hAnsi="Consolas"/>
          <w:sz w:val="18"/>
        </w:rPr>
        <w:t>NC_082661.1  186557989                           ....T......T.....A..A..A........T..  186558023</w:t>
      </w:r>
    </w:p>
    <w:p>
      <w:r>
        <w:rPr>
          <w:rFonts w:ascii="Consolas" w:hAnsi="Consolas"/>
          <w:sz w:val="18"/>
        </w:rPr>
        <w:t>NC_082674.1  88999975   C..CA.T....C.A....T...A.C..A.T...C.....C.G.TGCA.T..C..C..A..  88999916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CACTTTTGGGGGTCTGCTGGGAGATGCCACTGATGGTGCCCAG  175</w:t>
      </w:r>
    </w:p>
    <w:p>
      <w:r>
        <w:rPr>
          <w:rFonts w:ascii="Consolas" w:hAnsi="Consolas"/>
          <w:sz w:val="18"/>
        </w:rPr>
        <w:t>NC_082663.1  119822934  ......C.................A.....C..C.....T...  119822976</w:t>
      </w:r>
    </w:p>
    <w:p>
      <w:r>
        <w:rPr>
          <w:rFonts w:ascii="Consolas" w:hAnsi="Consolas"/>
          <w:sz w:val="18"/>
        </w:rPr>
        <w:t>NC_082661.1  186558024  .........A..A.....T..G...........            186558056</w:t>
      </w:r>
    </w:p>
    <w:p>
      <w:r>
        <w:rPr>
          <w:rFonts w:ascii="Consolas" w:hAnsi="Consolas"/>
          <w:sz w:val="18"/>
        </w:rPr>
        <w:t>NC_082674.1  88999915   ...C.....T..G..T.....G...........            88999883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386408042496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184     2e-44</w:t>
      </w:r>
    </w:p>
    <w:p>
      <w:r>
        <w:rPr>
          <w:rFonts w:ascii="Consolas" w:hAnsi="Consolas"/>
          <w:sz w:val="18"/>
        </w:rPr>
        <w:t>NC_082661.1 Mesoplodon densirostris isolate mMesDen1 chromosome 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GGAGTGCTGGAAAGTTTCCTGGGCACAGCAGTGGCTGGAGCTGCCTTCTGCCTGATGGCA  60</w:t>
      </w:r>
    </w:p>
    <w:p>
      <w:r>
        <w:rPr>
          <w:rFonts w:ascii="Consolas" w:hAnsi="Consolas"/>
          <w:sz w:val="18"/>
        </w:rPr>
        <w:t>NC_082663.1  119823151  ..G..........TC............C..C............................C  119823210</w:t>
      </w:r>
    </w:p>
    <w:p>
      <w:r>
        <w:rPr>
          <w:rFonts w:ascii="Consolas" w:hAnsi="Consolas"/>
          <w:sz w:val="18"/>
        </w:rPr>
        <w:t>NC_082661.1  186577431  ..C...T....G..............C..T..CT.......C.T...T.....CT.C..T  186577490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GGCCAGCCCCTCACCATTCTGAGCAGCACGGGGCCAGTGCTGGTCTTTGAGCGCCTGCTC  120</w:t>
      </w:r>
    </w:p>
    <w:p>
      <w:r>
        <w:rPr>
          <w:rFonts w:ascii="Consolas" w:hAnsi="Consolas"/>
          <w:sz w:val="18"/>
        </w:rPr>
        <w:t>NC_082663.1  119823211  .................C..C........C...........A........A.A.......  119823270</w:t>
      </w:r>
    </w:p>
    <w:p>
      <w:r>
        <w:rPr>
          <w:rFonts w:ascii="Consolas" w:hAnsi="Consolas"/>
          <w:sz w:val="18"/>
        </w:rPr>
        <w:t>NC_082661.1  186577491  ..T..A..A.....T...T..........A..A..T..T..A..T......A.G..T..A  186577550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TTCTCTTTCAGCAG  134</w:t>
      </w:r>
    </w:p>
    <w:p>
      <w:r>
        <w:rPr>
          <w:rFonts w:ascii="Consolas" w:hAnsi="Consolas"/>
          <w:sz w:val="18"/>
        </w:rPr>
        <w:t>NC_082663.1  119823271  .....C........  119823284</w:t>
      </w:r>
    </w:p>
    <w:p>
      <w:r>
        <w:rPr>
          <w:rFonts w:ascii="Consolas" w:hAnsi="Consolas"/>
          <w:sz w:val="18"/>
        </w:rPr>
        <w:t>NC_082661.1  186577551  ..TAA........   186577563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322     6e-86</w:t>
      </w:r>
    </w:p>
    <w:p>
      <w:r>
        <w:rPr>
          <w:rFonts w:ascii="Consolas" w:hAnsi="Consolas"/>
          <w:sz w:val="18"/>
        </w:rPr>
        <w:t>NC_082674.1 Mesoplodon densirostris isolate mMesDen1 chromosome 1...  91.5    2e-16</w:t>
      </w:r>
    </w:p>
    <w:p>
      <w:r>
        <w:rPr>
          <w:rFonts w:ascii="Consolas" w:hAnsi="Consolas"/>
          <w:sz w:val="18"/>
        </w:rPr>
        <w:t>NC_082661.1 Mesoplodon densirostris isolate mMesDen1 chromosome 1...  79.7    1e-12</w:t>
      </w:r>
    </w:p>
    <w:p>
      <w:r>
        <w:rPr>
          <w:rFonts w:ascii="Consolas" w:hAnsi="Consolas"/>
          <w:sz w:val="18"/>
        </w:rPr>
        <w:t>NC_082670.1 Mesoplodon densirostris isolate mMesDen1 chromosome 1...  70.7    6e-10</w:t>
      </w:r>
    </w:p>
    <w:p>
      <w:r>
        <w:rPr>
          <w:rFonts w:ascii="Consolas" w:hAnsi="Consolas"/>
          <w:sz w:val="18"/>
        </w:rPr>
        <w:t>NC_082671.1 Mesoplodon densirostris isolate mMesDen1 chromosome 1...  52.7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NC_082663.1  119823450  ....C............................G.....A..............C.....  119823509</w:t>
      </w:r>
    </w:p>
    <w:p>
      <w:r>
        <w:rPr>
          <w:rFonts w:ascii="Consolas" w:hAnsi="Consolas"/>
          <w:sz w:val="18"/>
        </w:rPr>
        <w:t>NC_082674.1  88997193           ...........A..GAG........C...A.T...C.ACACTCA...GT.CA  88997142</w:t>
      </w:r>
    </w:p>
    <w:p>
      <w:r>
        <w:rPr>
          <w:rFonts w:ascii="Consolas" w:hAnsi="Consolas"/>
          <w:sz w:val="18"/>
        </w:rPr>
        <w:t>NC_082661.1  186583850               ......T..GAG..T.....T...A.T...C.G...TCA..CTT.A.  186583896</w:t>
      </w:r>
    </w:p>
    <w:p>
      <w:r>
        <w:rPr>
          <w:rFonts w:ascii="Consolas" w:hAnsi="Consolas"/>
          <w:sz w:val="18"/>
        </w:rPr>
        <w:t>NC_082670.1  52673102                                                            ...  52673100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TTGCCTGGTGCTGGTGGCCACAGAGGCCAGTGTGCTGGTGCGCTACTTCACCCGCTTCAC  120</w:t>
      </w:r>
    </w:p>
    <w:p>
      <w:r>
        <w:rPr>
          <w:rFonts w:ascii="Consolas" w:hAnsi="Consolas"/>
          <w:sz w:val="18"/>
        </w:rPr>
        <w:t>NC_082663.1  119823510  C....................G........C.................T...........  119823569</w:t>
      </w:r>
    </w:p>
    <w:p>
      <w:r>
        <w:rPr>
          <w:rFonts w:ascii="Consolas" w:hAnsi="Consolas"/>
          <w:sz w:val="18"/>
        </w:rPr>
        <w:t>NC_082674.1  88997141   G.....TA.C..............T.....CT.TA.CA.CAAG..TA.............  88997082</w:t>
      </w:r>
    </w:p>
    <w:p>
      <w:r>
        <w:rPr>
          <w:rFonts w:ascii="Consolas" w:hAnsi="Consolas"/>
          <w:sz w:val="18"/>
        </w:rPr>
        <w:t>NC_082661.1  186583897  G..T..CA.TT..........T..T.....CT.CT....T.AG........T........  186583956</w:t>
      </w:r>
    </w:p>
    <w:p>
      <w:r>
        <w:rPr>
          <w:rFonts w:ascii="Consolas" w:hAnsi="Consolas"/>
          <w:sz w:val="18"/>
        </w:rPr>
        <w:t>NC_082670.1  52673099   G...A.T..TT....T..G.....T..A..CAGC..T...T.T...A.......G.....  52673040</w:t>
      </w:r>
    </w:p>
    <w:p>
      <w:r>
        <w:rPr>
          <w:rFonts w:ascii="Consolas" w:hAnsi="Consolas"/>
          <w:sz w:val="18"/>
        </w:rPr>
        <w:t>NC_082671.1  48348128          ..C..T.....A..T..C..T...TCC..T..CT.....A.T...........  48348076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TGAGGAAG-GTTTCTGTGCCCTCATCAGCCTCATCTTCATCTACGATGCTGTGGGCAAAA  179</w:t>
      </w:r>
    </w:p>
    <w:p>
      <w:r>
        <w:rPr>
          <w:rFonts w:ascii="Consolas" w:hAnsi="Consolas"/>
          <w:sz w:val="18"/>
        </w:rPr>
        <w:t>NC_082663.1  119823570  ........-.C........T..T.................T..T.....C..........  119823628</w:t>
      </w:r>
    </w:p>
    <w:p>
      <w:r>
        <w:rPr>
          <w:rFonts w:ascii="Consolas" w:hAnsi="Consolas"/>
          <w:sz w:val="18"/>
        </w:rPr>
        <w:t>NC_082674.1  88997081   ......G.-.C....CCA..........TT.............T.....             88997034</w:t>
      </w:r>
    </w:p>
    <w:p>
      <w:r>
        <w:rPr>
          <w:rFonts w:ascii="Consolas" w:hAnsi="Consolas"/>
          <w:sz w:val="18"/>
        </w:rPr>
        <w:t>NC_082661.1  186583957  ...A..G.-.C....C.T.T..G..T..TT.......T.....T......            186584005</w:t>
      </w:r>
    </w:p>
    <w:p>
      <w:r>
        <w:rPr>
          <w:rFonts w:ascii="Consolas" w:hAnsi="Consolas"/>
          <w:sz w:val="18"/>
        </w:rPr>
        <w:t>NC_082670.1  52673039   ......G.-C....GCA..T.....TT..A....A........T..G...T...        52672987</w:t>
      </w:r>
    </w:p>
    <w:p>
      <w:r>
        <w:rPr>
          <w:rFonts w:ascii="Consolas" w:hAnsi="Consolas"/>
          <w:sz w:val="18"/>
        </w:rPr>
        <w:t>NC_082671.1  48348075   ...A....C....GCC.-....G..TT..A.T..T........T..A..AA.A.---...  48348020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180        TGCTGA---ACTTGACCCATACCTATCCTATCCAGAAGCCTGGGTCCTCTGCCTACGGGT  236</w:t>
      </w:r>
    </w:p>
    <w:p>
      <w:r>
        <w:rPr>
          <w:rFonts w:ascii="Consolas" w:hAnsi="Consolas"/>
          <w:sz w:val="18"/>
        </w:rPr>
        <w:t>NC_082663.1  119823629  G.....---C........G.G.......C.......GA.....C..TC.......TT..-  119823684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NC_082671.1  48348019   A.....TTC..C..G.AG.G.....C..C.....                            48347986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237        GCCTCTGCCAATACCCAGGCCCAGGAG  263</w:t>
      </w:r>
    </w:p>
    <w:p>
      <w:r>
        <w:rPr>
          <w:rFonts w:ascii="Consolas" w:hAnsi="Consolas"/>
          <w:sz w:val="18"/>
        </w:rPr>
        <w:t>NC_082663.1  119823685  ----......G...A...A........  119823707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622546290688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GAAATGAGTCTCAATGGATAAGGACAAGGCCAAAAGACAGAGACGACAT  49</w:t>
      </w:r>
    </w:p>
    <w:p>
      <w:r>
        <w:rPr>
          <w:rFonts w:ascii="Consolas" w:hAnsi="Consolas"/>
          <w:sz w:val="18"/>
        </w:rPr>
        <w:t>NC_082663.1  119825009  .............G....C...C....A...............T.....  119825057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80501679960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262     3e-68</w:t>
      </w:r>
    </w:p>
    <w:p>
      <w:r>
        <w:rPr>
          <w:rFonts w:ascii="Consolas" w:hAnsi="Consolas"/>
          <w:sz w:val="18"/>
        </w:rPr>
        <w:t>NC_082664.1 Mesoplodon densirostris isolate mMesDen1 chromosome 4...  51.8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GACTTAGGCCTGATCAATGCATCCTTGCTGCCGCCACCTGAGTGCACCCGGCAGGGAGGC  60</w:t>
      </w:r>
    </w:p>
    <w:p>
      <w:r>
        <w:rPr>
          <w:rFonts w:ascii="Consolas" w:hAnsi="Consolas"/>
          <w:sz w:val="18"/>
        </w:rPr>
        <w:t>NC_082663.1  119825280  ...C........G...................C...........TG...A..........  119825339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CACCCTCGTGGCCCTGGCTGTCATACAGTCCCAGACATTGCCTTCTTCTCCCTTCTCCTC  120</w:t>
      </w:r>
    </w:p>
    <w:p>
      <w:r>
        <w:rPr>
          <w:rFonts w:ascii="Consolas" w:hAnsi="Consolas"/>
          <w:sz w:val="18"/>
        </w:rPr>
        <w:t>NC_082663.1  119825340  ..T........G.......................................A........  119825399</w:t>
      </w:r>
    </w:p>
    <w:p>
      <w:r>
        <w:rPr>
          <w:rFonts w:ascii="Consolas" w:hAnsi="Consolas"/>
          <w:sz w:val="18"/>
        </w:rPr>
        <w:t>NC_082664.1  87106949                                      ....T........C.........C.  87106925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TTCCTTACTTCTTTCTTCTTTGCTATGGCCCTCAAGTGTGTAAAGACCAGCCGCTTCTTC  180</w:t>
      </w:r>
    </w:p>
    <w:p>
      <w:r>
        <w:rPr>
          <w:rFonts w:ascii="Consolas" w:hAnsi="Consolas"/>
          <w:sz w:val="18"/>
        </w:rPr>
        <w:t>NC_082663.1  119825400  ...G.......C...C.......C............CAC.....................  119825459</w:t>
      </w:r>
    </w:p>
    <w:p>
      <w:r>
        <w:rPr>
          <w:rFonts w:ascii="Consolas" w:hAnsi="Consolas"/>
          <w:sz w:val="18"/>
        </w:rPr>
        <w:t>NC_082664.1  87106924   ....C........                                                 87106912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  185</w:t>
      </w:r>
    </w:p>
    <w:p>
      <w:r>
        <w:rPr>
          <w:rFonts w:ascii="Consolas" w:hAnsi="Consolas"/>
          <w:sz w:val="18"/>
        </w:rPr>
        <w:t>NC_082663.1  119825460  .....  119825464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423975491072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GTGCGCAAAGGGCTCAGCGACTTCTCCTCAGTCCTGGCCATCCTGCTCGGCTGTGGCCTT  60</w:t>
      </w:r>
    </w:p>
    <w:p>
      <w:r>
        <w:rPr>
          <w:rFonts w:ascii="Consolas" w:hAnsi="Consolas"/>
          <w:sz w:val="18"/>
        </w:rPr>
        <w:t>NC_082663.1  119825598  ...T....GAT...GG.T.......T.....................G...........C  119825657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GATGCTTTCCTGGGCCTAGCCACACCAAAGCTCATGGTACCCAGAGAGTTCAAG  114</w:t>
      </w:r>
    </w:p>
    <w:p>
      <w:r>
        <w:rPr>
          <w:rFonts w:ascii="Consolas" w:hAnsi="Consolas"/>
          <w:sz w:val="18"/>
        </w:rPr>
        <w:t>NC_082663.1  119825658  .....C..........C......G..G.......C.A.G...............  119825711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199     3e-49</w:t>
      </w:r>
    </w:p>
    <w:p>
      <w:r>
        <w:rPr>
          <w:rFonts w:ascii="Consolas" w:hAnsi="Consolas"/>
          <w:sz w:val="18"/>
        </w:rPr>
        <w:t>NC_082674.1 Mesoplodon densirostris isolate mMesDen1 chromosome 1...  90.6    4e-16</w:t>
      </w:r>
    </w:p>
    <w:p>
      <w:r>
        <w:rPr>
          <w:rFonts w:ascii="Consolas" w:hAnsi="Consolas"/>
          <w:sz w:val="18"/>
        </w:rPr>
        <w:t>NC_082661.1 Mesoplodon densirostris isolate mMesDen1 chromosome 1...  76.1    8e-12</w:t>
      </w:r>
    </w:p>
    <w:p>
      <w:r>
        <w:rPr>
          <w:rFonts w:ascii="Consolas" w:hAnsi="Consolas"/>
          <w:sz w:val="18"/>
        </w:rPr>
        <w:t>NC_082671.1 Mesoplodon densirostris isolate mMesDen1 chromosome 1...  67.1    4e-09</w:t>
      </w:r>
    </w:p>
    <w:p>
      <w:r>
        <w:rPr>
          <w:rFonts w:ascii="Consolas" w:hAnsi="Consolas"/>
          <w:sz w:val="18"/>
        </w:rPr>
        <w:t>NC_082668.1 Mesoplodon densirostris isolate mMesDen1 chromosome 8...  55.4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CCCACACTCCCTGGGCGTGGCTGGCTGGTGTCACCTTTTGGAGCCAACCCCTGGTGGTGG  60</w:t>
      </w:r>
    </w:p>
    <w:p>
      <w:r>
        <w:rPr>
          <w:rFonts w:ascii="Consolas" w:hAnsi="Consolas"/>
          <w:sz w:val="18"/>
        </w:rPr>
        <w:t>NC_082663.1  119826929   .............A..........................................CT.  119826987</w:t>
      </w:r>
    </w:p>
    <w:p>
      <w:r>
        <w:rPr>
          <w:rFonts w:ascii="Consolas" w:hAnsi="Consolas"/>
          <w:sz w:val="18"/>
        </w:rPr>
        <w:t>NC_082674.1  88985513   .....G.GG....AC..A......T.C...G.C..C.....GAAG.....G......---  88985457</w:t>
      </w:r>
    </w:p>
    <w:p>
      <w:r>
        <w:rPr>
          <w:rFonts w:ascii="Consolas" w:hAnsi="Consolas"/>
          <w:sz w:val="18"/>
        </w:rPr>
        <w:t>NC_082661.1  186624821                 ..A..T...T.T..TC....A.......GA............GT.  186624865</w:t>
      </w:r>
    </w:p>
    <w:p>
      <w:r>
        <w:rPr>
          <w:rFonts w:ascii="Consolas" w:hAnsi="Consolas"/>
          <w:sz w:val="18"/>
        </w:rPr>
        <w:t>NC_082671.1  48330762                                        ....CC....T.........---  48330743</w:t>
      </w:r>
    </w:p>
    <w:p>
      <w:r>
        <w:rPr>
          <w:rFonts w:ascii="Consolas" w:hAnsi="Consolas"/>
          <w:sz w:val="18"/>
        </w:rPr>
        <w:t>NC_082668.1  81147873                  .........T.T..TA.......A..TC.A..T..A......AC-  81147916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AGTG-TGGCAGCT--GC--CCTG---CCTGCCCTGCTGCTGT-CTATCCTCATCTTCATG  111</w:t>
      </w:r>
    </w:p>
    <w:p>
      <w:r>
        <w:rPr>
          <w:rFonts w:ascii="Consolas" w:hAnsi="Consolas"/>
          <w:sz w:val="18"/>
        </w:rPr>
        <w:t>NC_082663.1  119826988  ....-.......C--A.--....---...........-..----.G..............  119827034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NC_082674.1  88985456   -...-.AC.T.G.AA..AT....---..C.........G..A-.C.....G.........  88985403</w:t>
      </w:r>
    </w:p>
    <w:p>
      <w:r>
        <w:rPr>
          <w:rFonts w:ascii="Consolas" w:hAnsi="Consolas"/>
          <w:sz w:val="18"/>
        </w:rPr>
        <w:t>NC_082661.1  186624866  TACC-.T......--..--TA.A---.....T...T..G.CA-.C..T.....T......  186624916</w:t>
      </w:r>
    </w:p>
    <w:p>
      <w:r>
        <w:rPr>
          <w:rFonts w:ascii="Consolas" w:hAnsi="Consolas"/>
          <w:sz w:val="18"/>
        </w:rPr>
        <w:t>NC_082671.1  48330742   .C..-..AT....--..--AA.TATC..A..T..T..-...CA.....T.G..A......  48330689</w:t>
      </w:r>
    </w:p>
    <w:p>
      <w:r>
        <w:rPr>
          <w:rFonts w:ascii="Consolas" w:hAnsi="Consolas"/>
          <w:sz w:val="18"/>
        </w:rPr>
        <w:t>NC_082668.1  81147917   ...AA.A..T...--AT--TA.T---..A..TT.A..T-...A....T..A..T..T...  81147968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112        GACCAACAGATCACAGCAGTCATCCTCAACCGCATGGAATACAGACTG  159</w:t>
      </w:r>
    </w:p>
    <w:p>
      <w:r>
        <w:rPr>
          <w:rFonts w:ascii="Consolas" w:hAnsi="Consolas"/>
          <w:sz w:val="18"/>
        </w:rPr>
        <w:t>NC_082663.1  119827035  ..T..G..........GG............T...CC.....T......  119827082</w:t>
      </w:r>
    </w:p>
    <w:p>
      <w:r>
        <w:rPr>
          <w:rFonts w:ascii="Consolas" w:hAnsi="Consolas"/>
          <w:sz w:val="18"/>
        </w:rPr>
        <w:t>NC_082674.1  88985402   .....G........G..C.....AG.......G.A...            88985365</w:t>
      </w:r>
    </w:p>
    <w:p>
      <w:r>
        <w:rPr>
          <w:rFonts w:ascii="Consolas" w:hAnsi="Consolas"/>
          <w:sz w:val="18"/>
        </w:rPr>
        <w:t>NC_082661.1  186624917  .....G..A........T..G..                           186624939</w:t>
      </w:r>
    </w:p>
    <w:p>
      <w:r>
        <w:rPr>
          <w:rFonts w:ascii="Consolas" w:hAnsi="Consolas"/>
          <w:sz w:val="18"/>
        </w:rPr>
        <w:t>NC_082671.1  48330688   .....G...........T......A.T...A.G.A....C...A...   48330642</w:t>
      </w:r>
    </w:p>
    <w:p>
      <w:r>
        <w:rPr>
          <w:rFonts w:ascii="Consolas" w:hAnsi="Consolas"/>
          <w:sz w:val="18"/>
        </w:rPr>
        <w:t>NC_082668.1  81147969   ...........T.....C......A.....                    81147998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354207382056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78.8    7e-13</w:t>
      </w:r>
    </w:p>
    <w:p>
      <w:r>
        <w:rPr>
          <w:rFonts w:ascii="Consolas" w:hAnsi="Consolas"/>
          <w:sz w:val="18"/>
        </w:rPr>
        <w:t>NC_082674.1 Mesoplodon densirostris isolate mMesDen1 chromosome 1...  75.2    9e-12</w:t>
      </w:r>
    </w:p>
    <w:p>
      <w:r>
        <w:rPr>
          <w:rFonts w:ascii="Consolas" w:hAnsi="Consolas"/>
          <w:sz w:val="18"/>
        </w:rPr>
        <w:t>NC_082661.1 Mesoplodon densirostris isolate mMesDen1 chromosome 1...  59.9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AAGGGAGCTGGCTTCCACCTGGACCTCTTCTGTGTGGCTGTGCTGATGCTACTCACATCA  60</w:t>
      </w:r>
    </w:p>
    <w:p>
      <w:r>
        <w:rPr>
          <w:rFonts w:ascii="Consolas" w:hAnsi="Consolas"/>
          <w:sz w:val="18"/>
        </w:rPr>
        <w:t>NC_082663.1  119827220  ...........................C........T.C...........G..         119827272</w:t>
      </w:r>
    </w:p>
    <w:p>
      <w:r>
        <w:rPr>
          <w:rFonts w:ascii="Consolas" w:hAnsi="Consolas"/>
          <w:sz w:val="18"/>
        </w:rPr>
        <w:t>NC_082674.1  88984542   ....CT.......A...T........G.....G....GCA.C..C...GCT...TGC..C  88984483</w:t>
      </w:r>
    </w:p>
    <w:p>
      <w:r>
        <w:rPr>
          <w:rFonts w:ascii="Consolas" w:hAnsi="Consolas"/>
          <w:sz w:val="18"/>
        </w:rPr>
        <w:t>NC_082661.1  186638943  ..A........A.AT........T.....T..G.....CA.C..C...G.GG.GTGC..C  186639002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GCGCTTGGACTGCCTTGGTATGTCTCAGCCACTGTCATCTCCCTGGCTCACATGGACAGT  120</w:t>
      </w:r>
    </w:p>
    <w:p>
      <w:r>
        <w:rPr>
          <w:rFonts w:ascii="Consolas" w:hAnsi="Consolas"/>
          <w:sz w:val="18"/>
        </w:rPr>
        <w:t>NC_082674.1  88984482   TTCA.G..G..C..C.....C..GG.T.....A.........A.T..C.....C.....C  88984423</w:t>
      </w:r>
    </w:p>
    <w:p>
      <w:r>
        <w:rPr>
          <w:rFonts w:ascii="Consolas" w:hAnsi="Consolas"/>
          <w:sz w:val="18"/>
        </w:rPr>
        <w:t>NC_082661.1  186639003  TTCA.G.CC..T..G.....C..GG.T..T............A.T........C......  186639062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CTTCGGAGAGAGA-GCAGAG-CCTGTGCCCCCGGGGAGCGCCCCAACTTCCTGGGTATCA  178</w:t>
      </w:r>
    </w:p>
    <w:p>
      <w:r>
        <w:rPr>
          <w:rFonts w:ascii="Consolas" w:hAnsi="Consolas"/>
          <w:sz w:val="18"/>
        </w:rPr>
        <w:t>NC_082674.1  88984422   ..CAA..TG....C.G...--..A.C.....T.......AG..GC.G........GG...  88984365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NC_082661.1  186639063  T.GAA..TG....--.....A.T.C...A..T..A..A.AA..A..A.....A..       186639115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179        G  179</w:t>
      </w:r>
    </w:p>
    <w:p>
      <w:r>
        <w:rPr>
          <w:rFonts w:ascii="Consolas" w:hAnsi="Consolas"/>
          <w:sz w:val="18"/>
        </w:rPr>
        <w:t>NC_082674.1  88984364   .  88984364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397141599232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85.1    5e-15</w:t>
      </w:r>
    </w:p>
    <w:p>
      <w:r>
        <w:rPr>
          <w:rFonts w:ascii="Consolas" w:hAnsi="Consolas"/>
          <w:sz w:val="18"/>
        </w:rPr>
        <w:t>NC_082661.1 Mesoplodon densirostris isolate mMesDen1 chromosome 1...  66.2    1e-09</w:t>
      </w:r>
    </w:p>
    <w:p>
      <w:r>
        <w:rPr>
          <w:rFonts w:ascii="Consolas" w:hAnsi="Consolas"/>
          <w:sz w:val="18"/>
        </w:rPr>
        <w:t>NC_082670.1 Mesoplodon densirostris isolate mMesDen1 chromosome 1...  50.0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TTCATTCCAATGCCTGTGCTCTATGGCATCTTCCTGTATATGGGGGTGGCAGCGCTCAGC  60</w:t>
      </w:r>
    </w:p>
    <w:p>
      <w:r>
        <w:rPr>
          <w:rFonts w:ascii="Consolas" w:hAnsi="Consolas"/>
          <w:sz w:val="18"/>
        </w:rPr>
        <w:t>NC_082663.1  119829984  .....C.........C...................A..C.........A....AA.T...  119830043</w:t>
      </w:r>
    </w:p>
    <w:p>
      <w:r>
        <w:rPr>
          <w:rFonts w:ascii="Consolas" w:hAnsi="Consolas"/>
          <w:sz w:val="18"/>
        </w:rPr>
        <w:t>NC_082661.1  186647909  ..T.....C........A.........G.G.................A...           186647959</w:t>
      </w:r>
    </w:p>
    <w:p>
      <w:r>
        <w:rPr>
          <w:rFonts w:ascii="Consolas" w:hAnsi="Consolas"/>
          <w:sz w:val="18"/>
        </w:rPr>
        <w:t>NC_082670.1  52660288   ..T..............T..A.....TG.T.....T........A..               52660242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AGCATTCAG  69</w:t>
      </w:r>
    </w:p>
    <w:p>
      <w:r>
        <w:rPr>
          <w:rFonts w:ascii="Consolas" w:hAnsi="Consolas"/>
          <w:sz w:val="18"/>
        </w:rPr>
        <w:t>NC_082663.1  119830044  .....C...  119830052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107335573280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233     1e-59</w:t>
      </w:r>
    </w:p>
    <w:p>
      <w:r>
        <w:rPr>
          <w:rFonts w:ascii="Consolas" w:hAnsi="Consolas"/>
          <w:sz w:val="18"/>
        </w:rPr>
        <w:t>NC_082670.1 Mesoplodon densirostris isolate mMesDen1 chromosome 1...  65.3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TTCACTAATAGGGTGAAGCTGTTGTTGATGCCAGCAAAACACCAGCCAGACCTGCTACTC  60</w:t>
      </w:r>
    </w:p>
    <w:p>
      <w:r>
        <w:rPr>
          <w:rFonts w:ascii="Consolas" w:hAnsi="Consolas"/>
          <w:sz w:val="18"/>
        </w:rPr>
        <w:t>NC_082663.1  119830310  .....G..G.....AC....A..A..............G........G.....T..G...  119830369</w:t>
      </w:r>
    </w:p>
    <w:p>
      <w:r>
        <w:rPr>
          <w:rFonts w:ascii="Consolas" w:hAnsi="Consolas"/>
          <w:sz w:val="18"/>
        </w:rPr>
        <w:t>NC_082670.1  52658800                              .....C..T..G........T......A.TTA.  52658768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TTGCGGCATGTGCCTCTGACCAGGGTCCACCTCTTCACAGCCATCCAGCTTGCCTGTCTG  120</w:t>
      </w:r>
    </w:p>
    <w:p>
      <w:r>
        <w:rPr>
          <w:rFonts w:ascii="Consolas" w:hAnsi="Consolas"/>
          <w:sz w:val="18"/>
        </w:rPr>
        <w:t>NC_082663.1  119830370  ..A................GG.......C.T................A........C...  119830429</w:t>
      </w:r>
    </w:p>
    <w:p>
      <w:r>
        <w:rPr>
          <w:rFonts w:ascii="Consolas" w:hAnsi="Consolas"/>
          <w:sz w:val="18"/>
        </w:rPr>
        <w:t>NC_082670.1  52658767   C.C..CT.......C..CTGG.A.......G.........T.G.......CA........  52658708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GGGCTGCTTTGGATAATCAAGTCTACCCCTGCAGCCATCATCTTCCCCCTCATG  174</w:t>
      </w:r>
    </w:p>
    <w:p>
      <w:r>
        <w:rPr>
          <w:rFonts w:ascii="Consolas" w:hAnsi="Consolas"/>
          <w:sz w:val="18"/>
        </w:rPr>
        <w:t>NC_082663.1  119830430  ..T...................................................  119830483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383724653312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TTGCTGGGCCTTGTGGGGGTCCGAAAGGCCCTGGAGAGGGTCTTCTCACCACAGGAACTC  60</w:t>
      </w:r>
    </w:p>
    <w:p>
      <w:r>
        <w:rPr>
          <w:rFonts w:ascii="Consolas" w:hAnsi="Consolas"/>
          <w:sz w:val="18"/>
        </w:rPr>
        <w:t>NC_082663.1  119831099  .....A.A...G.........T....A..AT.....T.......................  119831158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CTCTGGCTGGATGAGCTGATGCCAGAGGAGGAGAGAAGCATCCCTGAGAAGGGGCTGGAG  120</w:t>
      </w:r>
    </w:p>
    <w:p>
      <w:r>
        <w:rPr>
          <w:rFonts w:ascii="Consolas" w:hAnsi="Consolas"/>
          <w:sz w:val="18"/>
        </w:rPr>
        <w:t>NC_082663.1  119831159  ................C..........A..............A.................  119831218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CCAGAACACTCATTCAGTGGAAGTGACAGTGAAGAT  156</w:t>
      </w:r>
    </w:p>
    <w:p>
      <w:r>
        <w:rPr>
          <w:rFonts w:ascii="Consolas" w:hAnsi="Consolas"/>
          <w:sz w:val="18"/>
        </w:rPr>
        <w:t>NC_082663.1  119831219  .....GT.....................A.......  119831254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TCAGAGCTGATGTATCAGCCAAAGGCTCCAGAAATCAACATTTCTGTGAATTAGCTGG  58</w:t>
      </w:r>
    </w:p>
    <w:p>
      <w:r>
        <w:rPr>
          <w:rFonts w:ascii="Consolas" w:hAnsi="Consolas"/>
          <w:sz w:val="18"/>
        </w:rPr>
        <w:t>NC_082663.1  119831598  .....................T.......G...........C................  119831655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185153858802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319     1e-84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TTCACAGGTGCTTACTCAGGAAGTCAGGACATTTTTGGCCTTTGGCTTAACTTCCAGATG  60</w:t>
      </w:r>
    </w:p>
    <w:p>
      <w:r>
        <w:rPr>
          <w:rFonts w:ascii="Consolas" w:hAnsi="Consolas"/>
          <w:sz w:val="18"/>
        </w:rPr>
        <w:t>NC_082663.1  119832724  .........AT......................G..................G.......  119832783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CTCAGTCGGC---------------TTGGGGAAGGACTGAAGGGCAGCTG-CCAAGACCT  104</w:t>
      </w:r>
    </w:p>
    <w:p>
      <w:r>
        <w:rPr>
          <w:rFonts w:ascii="Consolas" w:hAnsi="Consolas"/>
          <w:sz w:val="18"/>
        </w:rPr>
        <w:t>NC_082663.1  119832784  ..........TGGGAACCTGGAACG......C.......G.A........T.....G...  119832843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105        CAGTTA-CCTCCTGACCTGAGGGTGGAGAGTGGCAGGAAGCAAGCATGTTTGCTGTGCAC  163</w:t>
      </w:r>
    </w:p>
    <w:p>
      <w:r>
        <w:rPr>
          <w:rFonts w:ascii="Consolas" w:hAnsi="Consolas"/>
          <w:sz w:val="18"/>
        </w:rPr>
        <w:t>NC_082663.1  119832844  ..T.C.C........G.G.G.........A.......GGA......G.......T..TGG  119832903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164        TTAGGAAAGGCTGGTGAGCCAGAGGGACTGATCAGGCCCCATTCACTCTCTA-CTCATTA  222</w:t>
      </w:r>
    </w:p>
    <w:p>
      <w:r>
        <w:rPr>
          <w:rFonts w:ascii="Consolas" w:hAnsi="Consolas"/>
          <w:sz w:val="18"/>
        </w:rPr>
        <w:t>NC_082663.1  119832904  ..G......T.....A...............C...A.............T..C.C....G  119832963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223        AAAGGTCCTGAGCCACGAAGCGCTTCCCATTTTGAACTTTCTGTCCTCACAGATTCTGTT  282</w:t>
      </w:r>
    </w:p>
    <w:p>
      <w:r>
        <w:rPr>
          <w:rFonts w:ascii="Consolas" w:hAnsi="Consolas"/>
          <w:sz w:val="18"/>
        </w:rPr>
        <w:t>NC_082663.1  119832964  ..G.AA...A..T.TA.....C..............AC.............A.....C..  119833023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283        TGACAGAATCTAAGGGCCATCAGGGAACTCTTTTCATCTTGCAAA---GAGAAAAAGCCA  339</w:t>
      </w:r>
    </w:p>
    <w:p>
      <w:r>
        <w:rPr>
          <w:rFonts w:ascii="Consolas" w:hAnsi="Consolas"/>
          <w:sz w:val="18"/>
        </w:rPr>
        <w:t>NC_082663.1  119833024  .TGT.C.G..AG....TTG.................GT.......AGG..A......T.C  119833083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340        GTCTTTCCAGAATAAATATTCATCTGTTTGAAA  372</w:t>
      </w:r>
    </w:p>
    <w:p>
      <w:r>
        <w:rPr>
          <w:rFonts w:ascii="Consolas" w:hAnsi="Consolas"/>
          <w:sz w:val="18"/>
        </w:rPr>
        <w:t>NC_082663.1  119833084  C...........-..G....TC...A...T...  119833115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912352297400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