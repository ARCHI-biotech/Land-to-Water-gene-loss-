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          ATGAAGCTGCCAGGCCAGGAAGGGTTTGAAGCCTCCAGTGCTCCTAGAAATATTCCTTCA  66</w:t>
      </w:r>
    </w:p>
    <w:p>
      <w:r>
        <w:rPr>
          <w:rFonts w:ascii="Consolas" w:hAnsi="Consolas"/>
          <w:sz w:val="18"/>
        </w:rPr>
        <w:t>NC_082663.1  119819403  ....................G.A........T..........TGCGA......A..CA..  119819462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67         GGGGAGCTGGACAGCAACCCTGACCCTGGCACCGGCCCCAGCCCTGATGGCCCCTCAGAC  126</w:t>
      </w:r>
    </w:p>
    <w:p>
      <w:r>
        <w:rPr>
          <w:rFonts w:ascii="Consolas" w:hAnsi="Consolas"/>
          <w:sz w:val="18"/>
        </w:rPr>
        <w:t>NC_082663.1  119819463  ..A...........TGG.......T.....------...................T....  119819516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127        ACAGAGAGCAAGGAACTGGGAGTACCCAAAGACCCTCTGCTCTTCATTCAGCTGAATGAG  186</w:t>
      </w:r>
    </w:p>
    <w:p>
      <w:r>
        <w:rPr>
          <w:rFonts w:ascii="Consolas" w:hAnsi="Consolas"/>
          <w:sz w:val="18"/>
        </w:rPr>
        <w:t>NC_082663.1  119819517  .....C....G.....A.CAG........G........A.CT.....C............  119819576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187        CTGCTGGGCTGGCCCCAGGCGCTGGAGTGGAGAGAGACAGGCAG  230</w:t>
      </w:r>
    </w:p>
    <w:p>
      <w:r>
        <w:rPr>
          <w:rFonts w:ascii="Consolas" w:hAnsi="Consolas"/>
          <w:sz w:val="18"/>
        </w:rPr>
        <w:t>NC_082663.1  119819577  ............................................  119819620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563511899580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         CTCCTGGACATGGGAGAAATGCCCTCAATAACACTGTCTACCCACCTTCATCACAGGTGG  76</w:t>
      </w:r>
    </w:p>
    <w:p>
      <w:r>
        <w:rPr>
          <w:rFonts w:ascii="Consolas" w:hAnsi="Consolas"/>
          <w:sz w:val="18"/>
        </w:rPr>
        <w:t>NC_082663.1  119819918  ......A..C.......G.........G.....T.........CT.....C......C..  119819977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         GTACTGTTTGAGGAGAAGTTGGAGGTGGCTGCAGGCCGGTGGAGTGCCCCCCACGTGCCC  136</w:t>
      </w:r>
    </w:p>
    <w:p>
      <w:r>
        <w:rPr>
          <w:rFonts w:ascii="Consolas" w:hAnsi="Consolas"/>
          <w:sz w:val="18"/>
        </w:rPr>
        <w:t>NC_082663.1  119819978  ..G.........---........A....G.......A.......C.......--......  119820032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137        ACCCTGGCACTGCCCAGCCTCCAGAAGCTCCGCAGCCTGCTGGCCGAGGGCCTTGTACTG  196</w:t>
      </w:r>
    </w:p>
    <w:p>
      <w:r>
        <w:rPr>
          <w:rFonts w:ascii="Consolas" w:hAnsi="Consolas"/>
          <w:sz w:val="18"/>
        </w:rPr>
        <w:t>NC_082663.1  119820033  ...G...................................A.....A....A.....C...  119820092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197        CTGGACTGCCCAGCTCAGAGCCTCCTGGAGCTC  229</w:t>
      </w:r>
    </w:p>
    <w:p>
      <w:r>
        <w:rPr>
          <w:rFonts w:ascii="Consolas" w:hAnsi="Consolas"/>
          <w:sz w:val="18"/>
        </w:rPr>
        <w:t>NC_082663.1  119820093  ........T........................  119820125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571562069574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AGCAGGTGACCAGGGTGGAGTCGCTGAGCCCAGAGCTGAGAGGGCAG  47</w:t>
      </w:r>
    </w:p>
    <w:p>
      <w:r>
        <w:rPr>
          <w:rFonts w:ascii="Consolas" w:hAnsi="Consolas"/>
          <w:sz w:val="18"/>
        </w:rPr>
        <w:t>NC_082663.1  119820415  .............A.................................  119820461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254922056840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52.0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 CTCATCCAAGAAAGGCTTCTGACAATGAGGAAGCCCCCCTGAGGGAACAG  56</w:t>
      </w:r>
    </w:p>
    <w:p>
      <w:r>
        <w:rPr>
          <w:rFonts w:ascii="Consolas" w:hAnsi="Consolas"/>
          <w:sz w:val="18"/>
        </w:rPr>
        <w:t>NC_082663.1  119820954  .........T.G........C....G...............CA.......  119821003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99285432664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 TCAGAACCCCCTGAGACAGAAGCTACCTCCAGGAGCTGAGGCAGGGACTGTGCTGGCAGG  62</w:t>
      </w:r>
    </w:p>
    <w:p>
      <w:r>
        <w:rPr>
          <w:rFonts w:ascii="Consolas" w:hAnsi="Consolas"/>
          <w:sz w:val="18"/>
        </w:rPr>
        <w:t>NC_082663.1  119821158  .........T......G.......C..A.....G.....A..G...G...........A.  119821217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 GGAGCTGGGCTTCCTGGCACAGCCACTGGGAGCCTTTGTTCGACTGCGGAACCCTGTGGT  122</w:t>
      </w:r>
    </w:p>
    <w:p>
      <w:r>
        <w:rPr>
          <w:rFonts w:ascii="Consolas" w:hAnsi="Consolas"/>
          <w:sz w:val="18"/>
        </w:rPr>
        <w:t>NC_082663.1  119821218  A................A.......G....G.T......GT......A.G.T..A.....  119821277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 ACTGGGGTCCCTTACTGAGGTGTCCCTCCCAAGCAG  158</w:t>
      </w:r>
    </w:p>
    <w:p>
      <w:r>
        <w:rPr>
          <w:rFonts w:ascii="Consolas" w:hAnsi="Consolas"/>
          <w:sz w:val="18"/>
        </w:rPr>
        <w:t>NC_082663.1  119821278  G......C..........A...C.......C.....  119821313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370307819724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185153914968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CAATTCCAGTGGTCAGTTCGTCGGGCCAGCAACCTTCATGACCTTCTGGCAGCCCTGGAT  60</w:t>
      </w:r>
    </w:p>
    <w:p>
      <w:r>
        <w:rPr>
          <w:rFonts w:ascii="Consolas" w:hAnsi="Consolas"/>
          <w:sz w:val="18"/>
        </w:rPr>
        <w:t>NC_082663.1  119822011  ....................GT......C....T..........................  119822070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GCATTCCTAGAGGAGGTGACAGTGCTTCCCCCAGGTCGGTGGGACCCAACAGCCCGGATT  120</w:t>
      </w:r>
    </w:p>
    <w:p>
      <w:r>
        <w:rPr>
          <w:rFonts w:ascii="Consolas" w:hAnsi="Consolas"/>
          <w:sz w:val="18"/>
        </w:rPr>
        <w:t>NC_082663.1  119822071  ..T........A..............C..T.T......A..............T.AA.C.  119822130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CCCCCGCCCAAATGTCTGCCATCTCAGCACAAAAG  155</w:t>
      </w:r>
    </w:p>
    <w:p>
      <w:r>
        <w:rPr>
          <w:rFonts w:ascii="Consolas" w:hAnsi="Consolas"/>
          <w:sz w:val="18"/>
        </w:rPr>
        <w:t>NC_082663.1  119822131  A....A..T...........T...G..........  119822165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362257649730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58.0    9e-07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49         GACCTCGGCTGAGGACAGGCACCGCCATGGGCCACACGCACACAGCCCGGAGTTGCAGCG  108</w:t>
      </w:r>
    </w:p>
    <w:p>
      <w:r>
        <w:rPr>
          <w:rFonts w:ascii="Consolas" w:hAnsi="Consolas"/>
          <w:sz w:val="18"/>
        </w:rPr>
        <w:t>NC_082663.1  119822579  ....C.................G...GC.....G.....GGC..............G...  119822638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109        GACCGGCAG  117</w:t>
      </w:r>
    </w:p>
    <w:p>
      <w:r>
        <w:rPr>
          <w:rFonts w:ascii="Consolas" w:hAnsi="Consolas"/>
          <w:sz w:val="18"/>
        </w:rPr>
        <w:t>NC_082663.1  119822639  ...T.....  119822647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262972227056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180     1e-43</w:t>
      </w:r>
    </w:p>
    <w:p>
      <w:r>
        <w:rPr>
          <w:rFonts w:ascii="Consolas" w:hAnsi="Consolas"/>
          <w:sz w:val="18"/>
        </w:rPr>
        <w:t>NC_082661.1 Mesoplodon densirostris isolate mMesDen1 chromosome 1...  56.0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         CCTTATCCAGGACGTGCGCAGGAAGGTCCCGTGGTACCCCAGCGATTTCTTGGACGCCCT  72</w:t>
      </w:r>
    </w:p>
    <w:p>
      <w:r>
        <w:rPr>
          <w:rFonts w:ascii="Consolas" w:hAnsi="Consolas"/>
          <w:sz w:val="18"/>
        </w:rPr>
        <w:t>NC_082663.1  119822814  ....G..............C......C.T.........G......C..............  119822873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73         GCATCTCCAGTGCTTCTCGGCCGTACTCTACATTTACCTGGCCACTGTCACTAATGCCAT  132</w:t>
      </w:r>
    </w:p>
    <w:p>
      <w:r>
        <w:rPr>
          <w:rFonts w:ascii="Consolas" w:hAnsi="Consolas"/>
          <w:sz w:val="18"/>
        </w:rPr>
        <w:t>NC_082663.1  119822874  ...C.C............A.....G....................C........C...T.  119822933</w:t>
      </w:r>
    </w:p>
    <w:p>
      <w:r>
        <w:rPr>
          <w:rFonts w:ascii="Consolas" w:hAnsi="Consolas"/>
          <w:sz w:val="18"/>
        </w:rPr>
        <w:t>NC_082661.1  186557989                           ....T......T.....A..A..A........T..  186558023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133        CACTTTTGGGGGTCTGCTGGGAGATGCCACTGATGGTGC  171</w:t>
      </w:r>
    </w:p>
    <w:p>
      <w:r>
        <w:rPr>
          <w:rFonts w:ascii="Consolas" w:hAnsi="Consolas"/>
          <w:sz w:val="18"/>
        </w:rPr>
        <w:t>NC_082663.1  119822934  ......C.................A.....C..C.....  119822972</w:t>
      </w:r>
    </w:p>
    <w:p>
      <w:r>
        <w:rPr>
          <w:rFonts w:ascii="Consolas" w:hAnsi="Consolas"/>
          <w:sz w:val="18"/>
        </w:rPr>
        <w:t>NC_082661.1  186558024  .........A..A.....T..G...........        186558056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415925449690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 GTGCTGGAAAGTTTCCTGGGCACAGCAGTGGCTGGAGCTGCCTTCTGCCTGATGGCAGGC  63</w:t>
      </w:r>
    </w:p>
    <w:p>
      <w:r>
        <w:rPr>
          <w:rFonts w:ascii="Consolas" w:hAnsi="Consolas"/>
          <w:sz w:val="18"/>
        </w:rPr>
        <w:t>NC_082663.1  119823154  ..........TC............C..C............................C...  119823213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 CAGCCCCTCACCATTCTGAGCAGCACGGGGCCAGTGCTGGTCTTTGAGCGCCTGCTCTTC  123</w:t>
      </w:r>
    </w:p>
    <w:p>
      <w:r>
        <w:rPr>
          <w:rFonts w:ascii="Consolas" w:hAnsi="Consolas"/>
          <w:sz w:val="18"/>
        </w:rPr>
        <w:t>NC_082663.1  119823214  ..............C..C........C...........A........A.A..........  119823273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 TCTTTCAGCAG  134</w:t>
      </w:r>
    </w:p>
    <w:p>
      <w:r>
        <w:rPr>
          <w:rFonts w:ascii="Consolas" w:hAnsi="Consolas"/>
          <w:sz w:val="18"/>
        </w:rPr>
        <w:t>NC_082663.1  119823274  ..C........  119823284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308589858280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270     3e-70</w:t>
      </w:r>
    </w:p>
    <w:p>
      <w:r>
        <w:rPr>
          <w:rFonts w:ascii="Consolas" w:hAnsi="Consolas"/>
          <w:sz w:val="18"/>
        </w:rPr>
        <w:t>NC_082674.1 Mesoplodon densirostris isolate mMesDen1 chromosome 1...  58.0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AGATTACAGCCTGGACTACCTGCCCTTCCGCCTATGGGTGGGCATCTGGGTGGCTACCTT  60</w:t>
      </w:r>
    </w:p>
    <w:p>
      <w:r>
        <w:rPr>
          <w:rFonts w:ascii="Consolas" w:hAnsi="Consolas"/>
          <w:sz w:val="18"/>
        </w:rPr>
        <w:t>NC_082663.1  119823450  ....C............................G.....A..............C.....  119823509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TTGCCTGGTGCTGGTGGCCACAGAGGCCAGTGTGCTGGTGCGCTACTTCACCCGCTTCAC  120</w:t>
      </w:r>
    </w:p>
    <w:p>
      <w:r>
        <w:rPr>
          <w:rFonts w:ascii="Consolas" w:hAnsi="Consolas"/>
          <w:sz w:val="18"/>
        </w:rPr>
        <w:t>NC_082663.1  119823510  C....................G........C.................T...........  119823569</w:t>
      </w:r>
    </w:p>
    <w:p>
      <w:r>
        <w:rPr>
          <w:rFonts w:ascii="Consolas" w:hAnsi="Consolas"/>
          <w:sz w:val="18"/>
        </w:rPr>
        <w:t>NC_082674.1  88997094                                                  .............  88997082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 TGAGGAAGGTTTCTGTGCCCTCATCAGCCTCATCTTCATCTACGATGCTGTGGGCAAAAT  180</w:t>
      </w:r>
    </w:p>
    <w:p>
      <w:r>
        <w:rPr>
          <w:rFonts w:ascii="Consolas" w:hAnsi="Consolas"/>
          <w:sz w:val="18"/>
        </w:rPr>
        <w:t>NC_082663.1  119823570  .........C........T..T.................T..T.....C..........G  119823629</w:t>
      </w:r>
    </w:p>
    <w:p>
      <w:r>
        <w:rPr>
          <w:rFonts w:ascii="Consolas" w:hAnsi="Consolas"/>
          <w:sz w:val="18"/>
        </w:rPr>
        <w:t>NC_082674.1  88997081   ......G..C....CCA..........TT.............T.....              88997034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 GCTGAACTTGACCCATACCTATCCTATCCAGA  212</w:t>
      </w:r>
    </w:p>
    <w:p>
      <w:r>
        <w:rPr>
          <w:rFonts w:ascii="Consolas" w:hAnsi="Consolas"/>
          <w:sz w:val="18"/>
        </w:rPr>
        <w:t>NC_082663.1  119823630  .....C........G.G.......C.......  119823661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652063769514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58.0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GAAATGAGTCTCAATGGATAAGGACAAGGCCAAAAGACAGAGACGACAT  49</w:t>
      </w:r>
    </w:p>
    <w:p>
      <w:r>
        <w:rPr>
          <w:rFonts w:ascii="Consolas" w:hAnsi="Consolas"/>
          <w:sz w:val="18"/>
        </w:rPr>
        <w:t>NC_082663.1  119825009  .............G....C...C....A...............T.....  119825057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107335602880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          TAGGCCTGATCAATGCATCCTTGCTGCCGCCACCTGAGTGCACCCGGCAGGGAGGCCACC  64</w:t>
      </w:r>
    </w:p>
    <w:p>
      <w:r>
        <w:rPr>
          <w:rFonts w:ascii="Consolas" w:hAnsi="Consolas"/>
          <w:sz w:val="18"/>
        </w:rPr>
        <w:t>NC_082663.1  119825284  ........G...................C...........TG...A............T.  119825343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65         CTCGTGGCCCTGGCTGTCATACAGTCCCAGACATTGCCTTCTTCTCCCTTCTCCTCTTCC  124</w:t>
      </w:r>
    </w:p>
    <w:p>
      <w:r>
        <w:rPr>
          <w:rFonts w:ascii="Consolas" w:hAnsi="Consolas"/>
          <w:sz w:val="18"/>
        </w:rPr>
        <w:t>NC_082663.1  119825344  .......G.......................................A...........G  119825403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125        TTACTTCTTTCTTCTTTGCTATGGCCCTCAAGTGTGTAAAGACCAGCCGCTTCTTCCCCT  184</w:t>
      </w:r>
    </w:p>
    <w:p>
      <w:r>
        <w:rPr>
          <w:rFonts w:ascii="Consolas" w:hAnsi="Consolas"/>
          <w:sz w:val="18"/>
        </w:rPr>
        <w:t>NC_082663.1  119825404  .......C...C.......C............CAC.........................  119825463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185        C  185</w:t>
      </w:r>
    </w:p>
    <w:p>
      <w:r>
        <w:rPr>
          <w:rFonts w:ascii="Consolas" w:hAnsi="Consolas"/>
          <w:sz w:val="18"/>
        </w:rPr>
        <w:t>NC_082663.1  119825464  .  119825464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453492909662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111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19         GACTTCTCCTCAGTCCTGGCCATCCTGCTCGGCTGTGGCCTTGATGCTTTCCTGGGCCTA  78</w:t>
      </w:r>
    </w:p>
    <w:p>
      <w:r>
        <w:rPr>
          <w:rFonts w:ascii="Consolas" w:hAnsi="Consolas"/>
          <w:sz w:val="18"/>
        </w:rPr>
        <w:t>NC_082663.1  119825616  .......T.....................G...........C.....C..........C.  119825675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79         GCCACACCAAAGCTCATGGTACCCAGAGAGTTCAAG  114</w:t>
      </w:r>
    </w:p>
    <w:p>
      <w:r>
        <w:rPr>
          <w:rFonts w:ascii="Consolas" w:hAnsi="Consolas"/>
          <w:sz w:val="18"/>
        </w:rPr>
        <w:t>NC_082663.1  119825676  .....G..G.......C.A.G...............  119825711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254922056840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161     1e-37</w:t>
      </w:r>
    </w:p>
    <w:p>
      <w:r>
        <w:rPr>
          <w:rFonts w:ascii="Consolas" w:hAnsi="Consolas"/>
          <w:sz w:val="18"/>
        </w:rPr>
        <w:t>NC_082674.1 Mesoplodon densirostris isolate mMesDen1 chromosome 1...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          CCACACTCCCTGGGCGTGGCTGGCTGGTGTCACCTTTTGGAGCCAACCCCTGGTGGTGGA  61</w:t>
      </w:r>
    </w:p>
    <w:p>
      <w:r>
        <w:rPr>
          <w:rFonts w:ascii="Consolas" w:hAnsi="Consolas"/>
          <w:sz w:val="18"/>
        </w:rPr>
        <w:t>NC_082663.1  119826929  .............A..........................................CT..  119826988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62         GTGTGGCAGCTGCCCTGCCTGCCCTGCTGCTGTCTATCCTCATCTTCATGGACCAACAGA  121</w:t>
      </w:r>
    </w:p>
    <w:p>
      <w:r>
        <w:rPr>
          <w:rFonts w:ascii="Consolas" w:hAnsi="Consolas"/>
          <w:sz w:val="18"/>
        </w:rPr>
        <w:t>NC_082663.1  119826989  ..........CA................CT..----................T..G....  119827044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NC_082674.1  88985439                ......C.........G..A.C.....G..............G....  88985393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122        TCACAGCAGTCATCCTCAACCGCATGGAATACAGACTG  159</w:t>
      </w:r>
    </w:p>
    <w:p>
      <w:r>
        <w:rPr>
          <w:rFonts w:ascii="Consolas" w:hAnsi="Consolas"/>
          <w:sz w:val="18"/>
        </w:rPr>
        <w:t>NC_082663.1  119827045  ......GG............T...CC.....T......  119827082</w:t>
      </w:r>
    </w:p>
    <w:p>
      <w:r>
        <w:rPr>
          <w:rFonts w:ascii="Consolas" w:hAnsi="Consolas"/>
          <w:sz w:val="18"/>
        </w:rPr>
        <w:t>NC_082674.1  88985392   ....G..C.....AG.......                  88985371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381041379716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75.8    6e-12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AAGGGAGCTGGCTTCCACCTGGACCTCTTCTGTGTGGCTGTGCTGATGCTACTCACATCA  60</w:t>
      </w:r>
    </w:p>
    <w:p>
      <w:r>
        <w:rPr>
          <w:rFonts w:ascii="Consolas" w:hAnsi="Consolas"/>
          <w:sz w:val="18"/>
        </w:rPr>
        <w:t>NC_082663.1  119827220  ...........................C........T.C...........            119827269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GCGCTTGGACTGCCTTGGTATGTCTCAGCCACTGTCATCTCCCTGGCTCACATGGACAGT  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CTTCGGAGAGAGAGCAGAGCCTGTGCCCCCGGGGAGCGCCCCAACTTCCTGGGTATCAG  179</w:t>
      </w:r>
    </w:p>
    <w:p>
      <w:r>
        <w:rPr>
          <w:rFonts w:ascii="Consolas" w:hAnsi="Consolas"/>
          <w:sz w:val="18"/>
        </w:rPr>
        <w:t>NC_082663.1  119827273      .........................G......GCT....G.........C.....  119827327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426659009682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          CAGAGGCTGACAGGCCTGGTGGTGTTCATCCTTACAGGAGCCTCCATCTTCCTGGCACCT  64</w:t>
      </w:r>
    </w:p>
    <w:p>
      <w:r>
        <w:rPr>
          <w:rFonts w:ascii="Consolas" w:hAnsi="Consolas"/>
          <w:sz w:val="18"/>
        </w:rPr>
        <w:t>NC_082663.1  119828047  .......C...G..T....CA...........C...A..AT...................  119828106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65         GTGCTCAAG  73</w:t>
      </w:r>
    </w:p>
    <w:p>
      <w:r>
        <w:rPr>
          <w:rFonts w:ascii="Consolas" w:hAnsi="Consolas"/>
          <w:sz w:val="18"/>
        </w:rPr>
        <w:t>NC_082663.1  119828107  A.A......  119828115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144903063888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65.9    2e-09</w:t>
      </w:r>
    </w:p>
    <w:p>
      <w:r>
        <w:rPr>
          <w:rFonts w:ascii="Consolas" w:hAnsi="Consolas"/>
          <w:sz w:val="18"/>
        </w:rPr>
        <w:t>NC_082661.1 Mesoplodon densirostris isolate mMesDen1 chromosome 1...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TTCATTCCAATGCCTGTGCTCTATGGCATCTTCCTGTATATGGGGGTGGCAGC  53</w:t>
      </w:r>
    </w:p>
    <w:p>
      <w:r>
        <w:rPr>
          <w:rFonts w:ascii="Consolas" w:hAnsi="Consolas"/>
          <w:sz w:val="18"/>
        </w:rPr>
        <w:t>NC_082663.1  119829984  .....C.........C...................A..C.........A....  119830036</w:t>
      </w:r>
    </w:p>
    <w:p>
      <w:r>
        <w:rPr>
          <w:rFonts w:ascii="Consolas" w:hAnsi="Consolas"/>
          <w:sz w:val="18"/>
        </w:rPr>
        <w:t>NC_082661.1  186647912     .....C........A.........G.G.................        186647955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134169503600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202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25         TTGATGCCAGCAAAACACCAGCCAGACCTGCTACTCTTGCGGCATGTGCCTCTGACCAGG  84</w:t>
      </w:r>
    </w:p>
    <w:p>
      <w:r>
        <w:rPr>
          <w:rFonts w:ascii="Consolas" w:hAnsi="Consolas"/>
          <w:sz w:val="18"/>
        </w:rPr>
        <w:t>NC_082663.1  119830334  ..............G........G.....T..G.....A................GG...  119830393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85         GTCCACCTCTTCACAGCCATCCAGCTTGCCTGTCTGGGGCTGCTTTGGATAATCAAGTCT  144</w:t>
      </w:r>
    </w:p>
    <w:p>
      <w:r>
        <w:rPr>
          <w:rFonts w:ascii="Consolas" w:hAnsi="Consolas"/>
          <w:sz w:val="18"/>
        </w:rPr>
        <w:t>NC_082663.1  119830394  ....C.T................A........C.....T.....................  119830453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145        ACCCCTGCAGCCATCATCTTCCCCCTCATG  174</w:t>
      </w:r>
    </w:p>
    <w:p>
      <w:r>
        <w:rPr>
          <w:rFonts w:ascii="Consolas" w:hAnsi="Consolas"/>
          <w:sz w:val="18"/>
        </w:rPr>
        <w:t>NC_082663.1  119830454  ..............................  119830483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413242059692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13         GTGGGGGTCCGAAAGGCCCTGGAGAGGGTCTTCTCACCACAGGAACTCCTCTGGCTGGAT  72</w:t>
      </w:r>
    </w:p>
    <w:p>
      <w:r>
        <w:rPr>
          <w:rFonts w:ascii="Consolas" w:hAnsi="Consolas"/>
          <w:sz w:val="18"/>
        </w:rPr>
        <w:t>NC_082663.1  119831111  .........T....A..AT.....T...................................  119831170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73         GAGCTGATGCCAGAGGAGGAGAGAAGCATCCCTGAGAAGGGGCTGGAGCCAGAACACTCA  132</w:t>
      </w:r>
    </w:p>
    <w:p>
      <w:r>
        <w:rPr>
          <w:rFonts w:ascii="Consolas" w:hAnsi="Consolas"/>
          <w:sz w:val="18"/>
        </w:rPr>
        <w:t>NC_082663.1  119831171  ....C..........A..............A......................GT.....  119831230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133        TTCAGTGGAAGTGACAGTGAAGAT  156</w:t>
      </w:r>
    </w:p>
    <w:p>
      <w:r>
        <w:rPr>
          <w:rFonts w:ascii="Consolas" w:hAnsi="Consolas"/>
          <w:sz w:val="18"/>
        </w:rPr>
        <w:t>NC_082663.1  119831231  ................A.......  119831254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364941039728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TCAGAGCTGATGTATCAGCCAAAGGCTCCAGAAATCAACATTTCTGTGAATTAGCTGG  58</w:t>
      </w:r>
    </w:p>
    <w:p>
      <w:r>
        <w:rPr>
          <w:rFonts w:ascii="Consolas" w:hAnsi="Consolas"/>
          <w:sz w:val="18"/>
        </w:rPr>
        <w:t>NC_082663.1  119831598  .....................T.......G...........C................  119831655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214671205760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117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TTCACAGGTGCTTACTCAGGAAGTCAGGACATTTTTGGCCTTTGGCTTAACTTCCAGATG  60</w:t>
      </w:r>
    </w:p>
    <w:p>
      <w:r>
        <w:rPr>
          <w:rFonts w:ascii="Consolas" w:hAnsi="Consolas"/>
          <w:sz w:val="18"/>
        </w:rPr>
        <w:t>NC_082663.1  119832724  .........AT......................G..................G.......  119832783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61         CTCAGTCGGC---------------TTGGGGAAGGACTGAAGGGCAGCTG-CCAAGACCT  104</w:t>
      </w:r>
    </w:p>
    <w:p>
      <w:r>
        <w:rPr>
          <w:rFonts w:ascii="Consolas" w:hAnsi="Consolas"/>
          <w:sz w:val="18"/>
        </w:rPr>
        <w:t>NC_082663.1  119832784  ..........TGGGAACCTGGAACG......C.......G.A........T.....G...  119832843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105        CAGTTA-CCTCCTGACCTGAGGGTGGAGAGTGGCAGGAAGCAAGCATGTTTGCTGTGCAC  163</w:t>
      </w:r>
    </w:p>
    <w:p>
      <w:r>
        <w:rPr>
          <w:rFonts w:ascii="Consolas" w:hAnsi="Consolas"/>
          <w:sz w:val="18"/>
        </w:rPr>
        <w:t>NC_082663.1  119832844  ..T.C.C........G.G.G.........A.......GGA......G.......T..TGG  119832903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164        TTAGGAAAGGCTGGTGAGCCAGAGGGACTGATCAGGCCCCATTCACTCTCTA-CTCATTA  222</w:t>
      </w:r>
    </w:p>
    <w:p>
      <w:r>
        <w:rPr>
          <w:rFonts w:ascii="Consolas" w:hAnsi="Consolas"/>
          <w:sz w:val="18"/>
        </w:rPr>
        <w:t>NC_082663.1  119832904  ..G......T.....A...............C...A.............T..C.C....G  119832963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223        AAAGGTCCTGAGCCACGAAGCGCTTCCCATTTTGAACTTTCTGTCCTCACAGATTCT  279</w:t>
      </w:r>
    </w:p>
    <w:p>
      <w:r>
        <w:rPr>
          <w:rFonts w:ascii="Consolas" w:hAnsi="Consolas"/>
          <w:sz w:val="18"/>
        </w:rPr>
        <w:t>NC_082663.1  119832964  ..G.AA...A..T.TA.....C..............AC.............A.....  119833020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944553279296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