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226     4e-57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 GAAATGAAGCTGCCAGGCCAGGAAGGGTTTGAAGCCTCCAGTGCT-CCTAGAAATATTCC  62</w:t>
      </w:r>
    </w:p>
    <w:p>
      <w:r>
        <w:rPr>
          <w:rFonts w:ascii="Consolas" w:hAnsi="Consolas"/>
          <w:sz w:val="18"/>
        </w:rPr>
        <w:t>NC_082663.1  119819400  ..G....................G.A........T..........TG.G.-......A..  119819458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63         TTCAGGGGAGCTGGACAGCAACCCTGACCCTGGCACCGGCCCCAGCCCTGATGGCCCCTC  122</w:t>
      </w:r>
    </w:p>
    <w:p>
      <w:r>
        <w:rPr>
          <w:rFonts w:ascii="Consolas" w:hAnsi="Consolas"/>
          <w:sz w:val="18"/>
        </w:rPr>
        <w:t>NC_082663.1  119819459  CA....A...........------..G.....A.T.T......................T  119819512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123        AGACACAGAGAGCAAGGAACTGGGAGTACCCAAAGACCCTCTGCTCTTCATTCAGCTGAA  182</w:t>
      </w:r>
    </w:p>
    <w:p>
      <w:r>
        <w:rPr>
          <w:rFonts w:ascii="Consolas" w:hAnsi="Consolas"/>
          <w:sz w:val="18"/>
        </w:rPr>
        <w:t>NC_082663.1  119819513  .........C....G.....A.CAG........G........A.CT.....C........  119819572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183        TGAGCTGCTGGGCTGGCCCCAGGCGCTGGAGTGGAGAGAGACAGGCAG  230</w:t>
      </w:r>
    </w:p>
    <w:p>
      <w:r>
        <w:rPr>
          <w:rFonts w:ascii="Consolas" w:hAnsi="Consolas"/>
          <w:sz w:val="18"/>
        </w:rPr>
        <w:t>NC_082663.1  119819573  ................................................  119819620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542044660012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         CTCCTGGACATGGGAGAAATGCCCTCAATAACACTGTCTACCCACCTTCATCACAGGTGG  76</w:t>
      </w:r>
    </w:p>
    <w:p>
      <w:r>
        <w:rPr>
          <w:rFonts w:ascii="Consolas" w:hAnsi="Consolas"/>
          <w:sz w:val="18"/>
        </w:rPr>
        <w:t>NC_082663.1  119819918  ......A..C.......G.........G.....T.........CT.....C......C..  119819977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77         GTACTGTTTGAGGAGAAGTTGGAGGTGGCTGCAGGCCGGTGGAGTGCCCCCCACGTGCCC  136</w:t>
      </w:r>
    </w:p>
    <w:p>
      <w:r>
        <w:rPr>
          <w:rFonts w:ascii="Consolas" w:hAnsi="Consolas"/>
          <w:sz w:val="18"/>
        </w:rPr>
        <w:t>NC_082663.1  119819978  ..G......---...........A....G.......A.......C......--.......  119820032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137        ACCCTGGCACTGCCCAGCCTCCAGAAGCTCCGCAGCCTGCTGGCCGAGGGCCTTGTACTG  196</w:t>
      </w:r>
    </w:p>
    <w:p>
      <w:r>
        <w:rPr>
          <w:rFonts w:ascii="Consolas" w:hAnsi="Consolas"/>
          <w:sz w:val="18"/>
        </w:rPr>
        <w:t>NC_082663.1  119820033  ...G...................................A.....A....A.....C...  119820092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197        CTGGACTGCCCAGCTCAGAGCCTCCTGGAGCTC  229</w:t>
      </w:r>
    </w:p>
    <w:p>
      <w:r>
        <w:rPr>
          <w:rFonts w:ascii="Consolas" w:hAnsi="Consolas"/>
          <w:sz w:val="18"/>
        </w:rPr>
        <w:t>NC_082663.1  119820093  ........T........................  119820125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550094828230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82.4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AGCAGGTGACCAGGGTGGAGTCGCTGAGCCCAGAGCTGAGAGGGCAG  47</w:t>
      </w:r>
    </w:p>
    <w:p>
      <w:r>
        <w:rPr>
          <w:rFonts w:ascii="Consolas" w:hAnsi="Consolas"/>
          <w:sz w:val="18"/>
        </w:rPr>
        <w:t>NC_082663.1  119820415  .............A.................................  119820461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233454884760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80501686620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348840622780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163686758280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CAATTCCAGTGGTCAGTTCGTCGGGCCAGCAACCTTCATGACCTTCTGGCAGCCCTGGAT  60</w:t>
      </w:r>
    </w:p>
    <w:p>
      <w:r>
        <w:rPr>
          <w:rFonts w:ascii="Consolas" w:hAnsi="Consolas"/>
          <w:sz w:val="18"/>
        </w:rPr>
        <w:t>NC_082663.1  119822011  ....................GT......C....T..........................  119822070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GCATTCCTAGAGGAGGTGACAGTGCTTCCCCCAGGTCGGTGGGACCCAACAGCCCGGATT  120</w:t>
      </w:r>
    </w:p>
    <w:p>
      <w:r>
        <w:rPr>
          <w:rFonts w:ascii="Consolas" w:hAnsi="Consolas"/>
          <w:sz w:val="18"/>
        </w:rPr>
        <w:t>NC_082663.1  119822071  ..T........A..............C..T.T......A..............T.AA.C.  119822130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CCCCCGCCCAAATGTCTGCCATCTCAGCACAAAAG  155</w:t>
      </w:r>
    </w:p>
    <w:p>
      <w:r>
        <w:rPr>
          <w:rFonts w:ascii="Consolas" w:hAnsi="Consolas"/>
          <w:sz w:val="18"/>
        </w:rPr>
        <w:t>NC_082663.1  119822131  A....A..T...........T...G..........  119822165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340790454562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241505053200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394458242682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GGAGTGCTGGAAAGTTTCCTGGGCACAGCAGTGGCTGGAGCTGCCTTCTGCCTGATGGCA  60</w:t>
      </w:r>
    </w:p>
    <w:p>
      <w:r>
        <w:rPr>
          <w:rFonts w:ascii="Consolas" w:hAnsi="Consolas"/>
          <w:sz w:val="18"/>
        </w:rPr>
        <w:t>NC_082663.1  119823151  ..G..........TC............C..C............................C  119823210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GGCCAGCCCCTCACCATTCTGAGCAGCACGGGGCCAGTGCTGGTCTTTGAGCGCCTGCTC  120</w:t>
      </w:r>
    </w:p>
    <w:p>
      <w:r>
        <w:rPr>
          <w:rFonts w:ascii="Consolas" w:hAnsi="Consolas"/>
          <w:sz w:val="18"/>
        </w:rPr>
        <w:t>NC_082663.1  119823211  .................C..C........C...........A........A.A.......  119823270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TTCTCTTTCAGCAG  134</w:t>
      </w:r>
    </w:p>
    <w:p>
      <w:r>
        <w:rPr>
          <w:rFonts w:ascii="Consolas" w:hAnsi="Consolas"/>
          <w:sz w:val="18"/>
        </w:rPr>
        <w:t>NC_082663.1  119823271  .....C........  119823284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287122674360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294     1e-77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AGATTACAGCCTGGACTACCTGCCCTTCCGCCTATGGGTGGGCATCTGGGTGGCTACCTT  60</w:t>
      </w:r>
    </w:p>
    <w:p>
      <w:r>
        <w:rPr>
          <w:rFonts w:ascii="Consolas" w:hAnsi="Consolas"/>
          <w:sz w:val="18"/>
        </w:rPr>
        <w:t>NC_082663.1  119823450  ....C............................G.....A..............C.....  119823509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TTGCCTGGTGCTGGTGGCCACAGAGGCCAGTGTGCTGGTGCGCTACTTCACCCGCTTCAC  120</w:t>
      </w:r>
    </w:p>
    <w:p>
      <w:r>
        <w:rPr>
          <w:rFonts w:ascii="Consolas" w:hAnsi="Consolas"/>
          <w:sz w:val="18"/>
        </w:rPr>
        <w:t>NC_082663.1  119823510  C....................G........C.................T...........  119823569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 TGAGGAAGGTTTCTGTGCCCTCATCAGCCTCATCTTCATCTACGATGCTGTGGGCAAAAT  180</w:t>
      </w:r>
    </w:p>
    <w:p>
      <w:r>
        <w:rPr>
          <w:rFonts w:ascii="Consolas" w:hAnsi="Consolas"/>
          <w:sz w:val="18"/>
        </w:rPr>
        <w:t>NC_082663.1  119823570  .........C........T..T.................T..T.....C..........G  119823629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 GCTGAACTTGACCCATACCTATCCTATCCAGAAGCCTGGGTCCTCTGCCTA  231</w:t>
      </w:r>
    </w:p>
    <w:p>
      <w:r>
        <w:rPr>
          <w:rFonts w:ascii="Consolas" w:hAnsi="Consolas"/>
          <w:sz w:val="18"/>
        </w:rPr>
        <w:t>NC_082663.1  119823630  .....C........G.G.......C.......GA.....C..TC.......  119823680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630596510410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88551855282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254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GACTTAGGCCTGATCAATGCATCCTTGCTGCCGCCACCTGAGTGCACCCGGCAGGGAGGC  60</w:t>
      </w:r>
    </w:p>
    <w:p>
      <w:r>
        <w:rPr>
          <w:rFonts w:ascii="Consolas" w:hAnsi="Consolas"/>
          <w:sz w:val="18"/>
        </w:rPr>
        <w:t>NC_082663.1  119825280  ...C........G...................C...........TG...A..........  119825339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CACCCTCGTGGCCCTGGCTGTCATACAGTCCCAGACATTGCCTTCTTCTCCCTTCTCCTC  120</w:t>
      </w:r>
    </w:p>
    <w:p>
      <w:r>
        <w:rPr>
          <w:rFonts w:ascii="Consolas" w:hAnsi="Consolas"/>
          <w:sz w:val="18"/>
        </w:rPr>
        <w:t>NC_082663.1  119825340  ..T........G.......................................A........  119825399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TTCCTTACTTCTTTCTTCTTTGCTATGGCCCTCAAGTGTGTAAAGACCAGCCGCTTCTTC  180</w:t>
      </w:r>
    </w:p>
    <w:p>
      <w:r>
        <w:rPr>
          <w:rFonts w:ascii="Consolas" w:hAnsi="Consolas"/>
          <w:sz w:val="18"/>
        </w:rPr>
        <w:t>NC_082663.1  119825400  ...G.......C...C.......C............CAC.....................  119825459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 CCCTC  185</w:t>
      </w:r>
    </w:p>
    <w:p>
      <w:r>
        <w:rPr>
          <w:rFonts w:ascii="Consolas" w:hAnsi="Consolas"/>
          <w:sz w:val="18"/>
        </w:rPr>
        <w:t>NC_082663.1  119825460  .....  119825464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432025694366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233454884760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189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          CCACACTCCCTGGGCGTGGCTGGCTGGTGTCACCTTTTGGAGCCAACCCCTGGTGGTGGA  61</w:t>
      </w:r>
    </w:p>
    <w:p>
      <w:r>
        <w:rPr>
          <w:rFonts w:ascii="Consolas" w:hAnsi="Consolas"/>
          <w:sz w:val="18"/>
        </w:rPr>
        <w:t>NC_082663.1  119826929  .............A..........................................CT..  119826988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62         GTGTGGCAGCTGCCCTGCCTGCCCTGCTGCTGTCTATCCTCATCTTCATGGACCAACAGA  121</w:t>
      </w:r>
    </w:p>
    <w:p>
      <w:r>
        <w:rPr>
          <w:rFonts w:ascii="Consolas" w:hAnsi="Consolas"/>
          <w:sz w:val="18"/>
        </w:rPr>
        <w:t>NC_082663.1  119826989  ..........CA................-..-.G--................T..G....  119827044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122        TCACAGCAGTCATCCTCAACCGCATGGAATACAGACTG  159</w:t>
      </w:r>
    </w:p>
    <w:p>
      <w:r>
        <w:rPr>
          <w:rFonts w:ascii="Consolas" w:hAnsi="Consolas"/>
          <w:sz w:val="18"/>
        </w:rPr>
        <w:t>NC_082663.1  119827045  ......GG............T...CC.....T......  119827082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359574180404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405191800306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123435916080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115385750822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TTCACTAATAGGGTGAAGCTGTTGTTGATGCCAGCAAAACACCAGCCAGACCTGCTACTC  60</w:t>
      </w:r>
    </w:p>
    <w:p>
      <w:r>
        <w:rPr>
          <w:rFonts w:ascii="Consolas" w:hAnsi="Consolas"/>
          <w:sz w:val="18"/>
        </w:rPr>
        <w:t>NC_082663.1  119830310  .....G..G.....AC....A..A..............G........G.....T..G...  119830369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TTGCGGCATGTGCCTCTGACCAGGGTCCACCTCTTCACAGCCATCCAGCTTGCCTGTCTG  120</w:t>
      </w:r>
    </w:p>
    <w:p>
      <w:r>
        <w:rPr>
          <w:rFonts w:ascii="Consolas" w:hAnsi="Consolas"/>
          <w:sz w:val="18"/>
        </w:rPr>
        <w:t>NC_082663.1  119830370  ..A................GG.......C.T................A........C...  119830429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121        GGGCTGCTTTGGATAATCAAGTCTACCCCTGCAGCCATCATCTTCCCCCTCATG  174</w:t>
      </w:r>
    </w:p>
    <w:p>
      <w:r>
        <w:rPr>
          <w:rFonts w:ascii="Consolas" w:hAnsi="Consolas"/>
          <w:sz w:val="18"/>
        </w:rPr>
        <w:t>NC_082663.1  119830430  ..T...................................................  119830483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391774853276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211     7e-53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 TTGCTGGGCCTTGTGGGGGTCCGAAAGGCCCTGGAGAGGGTCTTCTCACCACAGGAACTC  60</w:t>
      </w:r>
    </w:p>
    <w:p>
      <w:r>
        <w:rPr>
          <w:rFonts w:ascii="Consolas" w:hAnsi="Consolas"/>
          <w:sz w:val="18"/>
        </w:rPr>
        <w:t>NC_082663.1  119831099  .....A.A...G.........T....A..AT.....T.......................  119831158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 CTCTGGCTGGATGAGCTGATGCCAGAGGAGGAGAGAAGCATCCCTGAGAAGGGGCTGGAG  120</w:t>
      </w:r>
    </w:p>
    <w:p>
      <w:r>
        <w:rPr>
          <w:rFonts w:ascii="Consolas" w:hAnsi="Consolas"/>
          <w:sz w:val="18"/>
        </w:rPr>
        <w:t>NC_082663.1  119831159  ................C..........A..............A.................  119831218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 CCAGAACACTCATTCAGTGGAAGTGACAGTGAAGAT  156</w:t>
      </w:r>
    </w:p>
    <w:p>
      <w:r>
        <w:rPr>
          <w:rFonts w:ascii="Consolas" w:hAnsi="Consolas"/>
          <w:sz w:val="18"/>
        </w:rPr>
        <w:t>NC_082663.1  119831219  .....GT.....................A.......  119831254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343473843968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193204042560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920402540876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