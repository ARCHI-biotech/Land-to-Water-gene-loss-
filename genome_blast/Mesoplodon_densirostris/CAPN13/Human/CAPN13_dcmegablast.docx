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308589764670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152953191924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NC_082674.1 Mesoplodon densirostris isolate mMesDen1 chromosome 1...  161     1e-37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17        TCTTCTAAGGAGAGTCATGGCGTATTACCAGGAGCCTTCAGTGGAGACCTCCATCATCAA  76</w:t>
      </w:r>
    </w:p>
    <w:p>
      <w:r>
        <w:rPr>
          <w:rFonts w:ascii="Consolas" w:hAnsi="Consolas"/>
          <w:sz w:val="18"/>
        </w:rPr>
        <w:t>NC_082674.1  24905036  .....-...A............C.CA.........T.CT..CCA.....C..........  24904978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77        GTTCAAAGACCAGGACTTTACCACCTTGCGGGATCACTGCCTGAGCATGGGCCGGACGTT  136</w:t>
      </w:r>
    </w:p>
    <w:p>
      <w:r>
        <w:rPr>
          <w:rFonts w:ascii="Consolas" w:hAnsi="Consolas"/>
          <w:sz w:val="18"/>
        </w:rPr>
        <w:t>NC_082674.1  24904977  ......GC.A.........TA.T...........T.T.....A.A..GA....T.CT...  24904918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137       TAAGGATGAGACATTCCCTGCAGCAGA-TTCTTCCATAGGCCAGAAGCTGCTCCAGGAAA  195</w:t>
      </w:r>
    </w:p>
    <w:p>
      <w:r>
        <w:rPr>
          <w:rFonts w:ascii="Consolas" w:hAnsi="Consolas"/>
          <w:sz w:val="18"/>
        </w:rPr>
        <w:t>NC_082674.1  24904917  .G...................T.-...C..A.........T.TAC........A...G..  24904859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196       AACGCCTCTCCAATGTGATATGGAAGCGGCCACAG  230</w:t>
      </w:r>
    </w:p>
    <w:p>
      <w:r>
        <w:rPr>
          <w:rFonts w:ascii="Consolas" w:hAnsi="Consolas"/>
          <w:sz w:val="18"/>
        </w:rPr>
        <w:t>NC_082674.1  24904858  ..AA........GCC.A.GC....T.......A..  24904824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533994447616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NC_082674.1 Mesoplodon densirostris isolate mMesDen1 chromosome 1...  52.7    3e-05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19        CCTCACTTCATCCTGGATGATATAAGCAGATTTGACATCCAACAAGGAGGC  69</w:t>
      </w:r>
    </w:p>
    <w:p>
      <w:r>
        <w:rPr>
          <w:rFonts w:ascii="Consolas" w:hAnsi="Consolas"/>
          <w:sz w:val="18"/>
        </w:rPr>
        <w:t>NC_082674.1  24896393  .................A.GCG.G.....T..C..........GG......  24896343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118069130608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NC_082674.1 Mesoplodon densirostris isolate mMesDen1 chromosome 1...  137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         GACTGCTGGTTCCTGGCAGCACTGGGATCCTTGACTCAGAACCCACAGTACAGGCAGAAG  62</w:t>
      </w:r>
    </w:p>
    <w:p>
      <w:r>
        <w:rPr>
          <w:rFonts w:ascii="Consolas" w:hAnsi="Consolas"/>
          <w:sz w:val="18"/>
        </w:rPr>
        <w:t>NC_082674.1  24894864  ..T.......................C........A............C.TCT.......  24894805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63        ATCCTGATGGTCCAAAGCTTTTCACACCAGTATGCTGGCATTTTCC-GTTTCCGG  116</w:t>
      </w:r>
    </w:p>
    <w:p>
      <w:r>
        <w:rPr>
          <w:rFonts w:ascii="Consolas" w:hAnsi="Consolas"/>
          <w:sz w:val="18"/>
        </w:rPr>
        <w:t>NC_082674.1  24894804  .....A....A.............T....A.....A..G.......AT.......  24894750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230771476188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NC_082674.1 Mesoplodon densirostris isolate mMesDen1 chromosome 1...  129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TTCTGGCAATGTGGCCAGTGGGTGGAAGTGGTGATTGATGACCGCCTACCTGTCCAGGGA  60</w:t>
      </w:r>
    </w:p>
    <w:p>
      <w:r>
        <w:rPr>
          <w:rFonts w:ascii="Consolas" w:hAnsi="Consolas"/>
          <w:sz w:val="18"/>
        </w:rPr>
        <w:t>NC_082674.1  24889626  ........G..A..........................C..T........G....T.A.C  24889567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GATAAATGCCTCTTTGTGCGTCCTCGCCACCAAAACCAAGAGTTCTGGCCCTGCCTGCTG  120</w:t>
      </w:r>
    </w:p>
    <w:p>
      <w:r>
        <w:rPr>
          <w:rFonts w:ascii="Consolas" w:hAnsi="Consolas"/>
          <w:sz w:val="18"/>
        </w:rPr>
        <w:t>NC_082674.1  24889566  A..G.G.A.T.......TAA.......A..---..A........T.....GA........  24889510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GAGAAGGCCTATGCCAA  137</w:t>
      </w:r>
    </w:p>
    <w:p>
      <w:r>
        <w:rPr>
          <w:rFonts w:ascii="Consolas" w:hAnsi="Consolas"/>
          <w:sz w:val="18"/>
        </w:rPr>
        <w:t>NC_082674.1  24889509  .....A.....C.....  24889493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287122650606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386408042496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NC_082674.1 Mesoplodon densirostris isolate mMesDen1 chromosome 1...  64.4    5e-09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21        GATGGAGAATGGGCTGGTGAGTCTCCATGCCTACACTGTGACTGGGGCTGAGCAG  75</w:t>
      </w:r>
    </w:p>
    <w:p>
      <w:r>
        <w:rPr>
          <w:rFonts w:ascii="Consolas" w:hAnsi="Consolas"/>
          <w:sz w:val="18"/>
        </w:rPr>
        <w:t>NC_082674.1  24882187  .....CA..CA............GG...........A........C.........  24882133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123435909272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169053527916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123435909272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311273153928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319323321702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8050172436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NC_082674.1 Mesoplodon densirostris isolate mMesDen1 chromosome 1...  99.6    9e-19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103       CTGAGCCCTGGGAACTATGTTGTGGTTG-CACAGACACGGAGAAAATCAGCGGAGTTCTT  161</w:t>
      </w:r>
    </w:p>
    <w:p>
      <w:r>
        <w:rPr>
          <w:rFonts w:ascii="Consolas" w:hAnsi="Consolas"/>
          <w:sz w:val="18"/>
        </w:rPr>
        <w:t>NC_082674.1  24862657  .............C......G.....C.T.T.C.-..G.C...G..G...TT........  24862599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162       GCTCCGAATCTTCCTGAAAATGCCAGACAGTGACAG  197</w:t>
      </w:r>
    </w:p>
    <w:p>
      <w:r>
        <w:rPr>
          <w:rFonts w:ascii="Consolas" w:hAnsi="Consolas"/>
          <w:sz w:val="18"/>
        </w:rPr>
        <w:t>NC_082674.1  24862598  ...............A..G.................  24862563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445442604544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18783726360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NC_082674.1 Mesoplodon densirostris isolate mMesDen1 chromosome 1...  51.8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3         AAGCCCTTCAGAACATGGCTCCCAACAAAGCATTTTCAACAGATATGCTCAGCAG  57</w:t>
      </w:r>
    </w:p>
    <w:p>
      <w:r>
        <w:rPr>
          <w:rFonts w:ascii="Consolas" w:hAnsi="Consolas"/>
          <w:sz w:val="18"/>
        </w:rPr>
        <w:t>NC_082674.1  24861135  ...T.G.C.....G-..C.......TG..........T.......C.........  24861082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77818292774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NC_082674.1 Mesoplodon densirostris isolate mMesDen1 chromosome 1...  63.5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2         GGCTGGACATTGATGCCACCCAGCTTCAGGGCCTTCTCAACCAGGAGCTTCTAACAG  58</w:t>
      </w:r>
    </w:p>
    <w:p>
      <w:r>
        <w:rPr>
          <w:rFonts w:ascii="Consolas" w:hAnsi="Consolas"/>
          <w:sz w:val="18"/>
        </w:rPr>
        <w:t>NC_082674.1  24857962  ...C............T......G.C...A................AT.C....A..  24857906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80501682180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80501679960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NC_082674.1 Mesoplodon densirostris isolate mMesDen1 chromosome 1...  80.6    6e-14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1         CTGAAAGTGAATGGGCGGCTAGACCAAGAGGAGTTTGCGCGACTGTGGAAGCGCCTTGTT  60</w:t>
      </w:r>
    </w:p>
    <w:p>
      <w:r>
        <w:rPr>
          <w:rFonts w:ascii="Consolas" w:hAnsi="Consolas"/>
          <w:sz w:val="18"/>
        </w:rPr>
        <w:t>NC_082674.1  24856155  .....G..............T...............T.AA.G.......G...T.....C  24856096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61        CACTACCAG  69</w:t>
      </w:r>
    </w:p>
    <w:p>
      <w:r>
        <w:rPr>
          <w:rFonts w:ascii="Consolas" w:hAnsi="Consolas"/>
          <w:sz w:val="18"/>
        </w:rPr>
        <w:t>NC_082674.1  24856095  ....G....  24856087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107335573280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126119298604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NC_082674.1 Mesoplodon densirostris isolate mMesDen1 chromosome 1...  125     4e-27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         ACTTCCTCAGAGGGATCTTCATCAGCCGTGAGCTGCTGCATCTGGTGACCCTCAGGTACA  60</w:t>
      </w:r>
    </w:p>
    <w:p>
      <w:r>
        <w:rPr>
          <w:rFonts w:ascii="Consolas" w:hAnsi="Consolas"/>
          <w:sz w:val="18"/>
        </w:rPr>
        <w:t>NC_082674.1  24852198  .......TGC........C.G...C.AA.....G....G....CA...GAG..T.C..T.  24852139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61        GCGACAGCGTCGGCAGGGTCAGCTTCCCCAGCCTGGTCTGCTTCCTGATGCGGCTTGAAG  120</w:t>
      </w:r>
    </w:p>
    <w:p>
      <w:r>
        <w:rPr>
          <w:rFonts w:ascii="Consolas" w:hAnsi="Consolas"/>
          <w:sz w:val="18"/>
        </w:rPr>
        <w:t>NC_082674.1  24852138  .G......ACA..............................A..................  24852079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121       CCATGGCAA  129</w:t>
      </w:r>
    </w:p>
    <w:p>
      <w:r>
        <w:rPr>
          <w:rFonts w:ascii="Consolas" w:hAnsi="Consolas"/>
          <w:sz w:val="18"/>
        </w:rPr>
        <w:t>NC_082674.1  24852078  .....A...  24852070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265655536542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NC_082674.1 Mesoplodon densirostris isolate mMesDen1 chromosome 1...  70.7    7e-11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6         TTCCGCAACCTCTCTAAGGATGGAAAAGGACTCTACCTGACAGAAATGGAG  56</w:t>
      </w:r>
    </w:p>
    <w:p>
      <w:r>
        <w:rPr>
          <w:rFonts w:ascii="Consolas" w:hAnsi="Consolas"/>
          <w:sz w:val="18"/>
        </w:rPr>
        <w:t>NC_082674.1  24851088  ....AG........C.....C........................G.....  24851038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75134903368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77818292774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410558545152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