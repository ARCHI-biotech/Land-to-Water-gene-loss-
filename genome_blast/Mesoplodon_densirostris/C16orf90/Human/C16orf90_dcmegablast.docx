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62.6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GGAAGCCTTGGTCTGTGCATTTTCTGAGCTGCACATAAGAGAAG  46</w:t>
      </w:r>
    </w:p>
    <w:p>
      <w:r>
        <w:rPr>
          <w:rFonts w:ascii="Consolas" w:hAnsi="Consolas"/>
          <w:sz w:val="18"/>
        </w:rPr>
        <w:t>NC_082676.1  64317995  ..................G..C...C......G...........  64318038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48301009308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311     1e-82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ATGCAGTGAGCCAGGCCCAAGGACGCCCCGGCCACCCTGACGCACCCCCCAACATCTACG  60</w:t>
      </w:r>
    </w:p>
    <w:p>
      <w:r>
        <w:rPr>
          <w:rFonts w:ascii="Consolas" w:hAnsi="Consolas"/>
          <w:sz w:val="18"/>
        </w:rPr>
        <w:t>NC_082676.1  64318433  ...........TG....GG.....A.A..A.T.........ATG..A.....T.......  64318492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AGGGGGGCCTGGGGTCCCCGCAGCCGCAGTGCCCCAGTGCCCAGGGAAGCAAGCCCAAGA  120</w:t>
      </w:r>
    </w:p>
    <w:p>
      <w:r>
        <w:rPr>
          <w:rFonts w:ascii="Consolas" w:hAnsi="Consolas"/>
          <w:sz w:val="18"/>
        </w:rPr>
        <w:t>NC_082676.1  64318493  ...C...G......GT..A.....A......T............................  64318552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ACTTCCGGCTGCGCCACCTCCGGGGCCTGGGCCTCTACCTGGAGAGCCACCCGCCACCCA  180</w:t>
      </w:r>
    </w:p>
    <w:p>
      <w:r>
        <w:rPr>
          <w:rFonts w:ascii="Consolas" w:hAnsi="Consolas"/>
          <w:sz w:val="18"/>
        </w:rPr>
        <w:t>NC_082676.1  64318553  .....T..T...A........A........CT.........CCAG.....AT..AG..TG  64318612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CTGGCCAGTGTGAGAGCCACTGGCTGGGCCGGCTTATGGCTGGGGGCTGCCTGCCACAGC  240</w:t>
      </w:r>
    </w:p>
    <w:p>
      <w:r>
        <w:rPr>
          <w:rFonts w:ascii="Consolas" w:hAnsi="Consolas"/>
          <w:sz w:val="18"/>
        </w:rPr>
        <w:t>NC_082676.1  64318613  .CA.....C..........T.....A....A...C.....C.A.........C.....A.  64318672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CTGAGGGCACAGCCTGGGCCCTGGACCTGCCACAGGGGACTCTGGGCCCACGTAACAGCC  300</w:t>
      </w:r>
    </w:p>
    <w:p>
      <w:r>
        <w:rPr>
          <w:rFonts w:ascii="Consolas" w:hAnsi="Consolas"/>
          <w:sz w:val="18"/>
        </w:rPr>
        <w:t>NC_082676.1  64318673  .C..........T....C........T.A.........G...........G...--..T.  64318730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TCTGTTCAGCCCTTCTGGAAGCCCGA  326</w:t>
      </w:r>
    </w:p>
    <w:p>
      <w:r>
        <w:rPr>
          <w:rFonts w:ascii="Consolas" w:hAnsi="Consolas"/>
          <w:sz w:val="18"/>
        </w:rPr>
        <w:t>NC_082676.1  64318731  A..AC.................T...  64318756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864051293420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154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CTTCCAGTTCCAGCATGGACCCAGACAAGGGTGCCCTCCCCCAGCCTAGTCCTTCTA---  57</w:t>
      </w:r>
    </w:p>
    <w:p>
      <w:r>
        <w:rPr>
          <w:rFonts w:ascii="Consolas" w:hAnsi="Consolas"/>
          <w:sz w:val="18"/>
        </w:rPr>
        <w:t>NC_082676.1  64319169  ........................C...........C.T.......CG....CC..GAAG  64319228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        ------GGCTCAGGCCCAAGAGGTCCTGGGGGACCTGGGAAGAGGCCATGTGTCCCTTGT  111</w:t>
      </w:r>
    </w:p>
    <w:p>
      <w:r>
        <w:rPr>
          <w:rFonts w:ascii="Consolas" w:hAnsi="Consolas"/>
          <w:sz w:val="18"/>
        </w:rPr>
        <w:t>NC_082676.1  64319229  GCTTGG..........T.....A.........G...CA..G..AT...CA.........A  64319288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112       GCAAGAGAACCCGCTCTGGGGCCCTGGAGAGGCCATAG  149</w:t>
      </w:r>
    </w:p>
    <w:p>
      <w:r>
        <w:rPr>
          <w:rFonts w:ascii="Consolas" w:hAnsi="Consolas"/>
          <w:sz w:val="18"/>
        </w:rPr>
        <w:t>NC_082676.1  64319289  ..........T...........T...............  64319326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