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GGAAGCCTTGGTCTGTGCATTTTCTGAGCTGCACATAAGAGAAG  46</w:t>
      </w:r>
    </w:p>
    <w:p>
      <w:r>
        <w:rPr>
          <w:rFonts w:ascii="Consolas" w:hAnsi="Consolas"/>
          <w:sz w:val="18"/>
        </w:rPr>
        <w:t>NC_082676.1  64317995  ..................G..C...C......G...........  64318038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75134924088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        CCCAACATCTACGAGGGGGGCCTGGGGTCCCCGCAGCCGCAGTGCCCCAGTGCCCAGGGA  107</w:t>
      </w:r>
    </w:p>
    <w:p>
      <w:r>
        <w:rPr>
          <w:rFonts w:ascii="Consolas" w:hAnsi="Consolas"/>
          <w:sz w:val="18"/>
        </w:rPr>
        <w:t>NC_082676.1  64318480  .....T..........C...G......GT..A.....A......T...............  64318539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108       AGCAAGCCCAAGAACTTCCGGCTGCGCCACCTCCGGGGCCTGGGCCTCTACCTGGAGAGC  167</w:t>
      </w:r>
    </w:p>
    <w:p>
      <w:r>
        <w:rPr>
          <w:rFonts w:ascii="Consolas" w:hAnsi="Consolas"/>
          <w:sz w:val="18"/>
        </w:rPr>
        <w:t>NC_082676.1  64318540  ..................T..T...A........A........CT.........CCAG..  64318599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168       CACCCGCCACCCACTGGCCAGTGTGAGAGCCACTGGCTGGGCCGGCTTATGGCTGGGGGC  227</w:t>
      </w:r>
    </w:p>
    <w:p>
      <w:r>
        <w:rPr>
          <w:rFonts w:ascii="Consolas" w:hAnsi="Consolas"/>
          <w:sz w:val="18"/>
        </w:rPr>
        <w:t>NC_082676.1  64318600  ...AT..AG..TG.CA.....C..........T.....A....A...C.....C.A....  64318659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228       TGCCTGCCACAGCCTGAGGGCACAGCCTGGGCCCTGGACCTGCCACAGGGGACTCTGGGC  287</w:t>
      </w:r>
    </w:p>
    <w:p>
      <w:r>
        <w:rPr>
          <w:rFonts w:ascii="Consolas" w:hAnsi="Consolas"/>
          <w:sz w:val="18"/>
        </w:rPr>
        <w:t>NC_082676.1  64318660  .....C.....A..C..........T....C........T.A.........G........  64318719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288       CCACGTAA  295</w:t>
      </w:r>
    </w:p>
    <w:p>
      <w:r>
        <w:rPr>
          <w:rFonts w:ascii="Consolas" w:hAnsi="Consolas"/>
          <w:sz w:val="18"/>
        </w:rPr>
        <w:t>NC_082676.1  64318720  ...G....  64318727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896252259332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CTTCCAGTTCCAGCATGGACCCAGACAAGGGTGCCCTCCCCCAGCCTAGTCCTTCTA---  57</w:t>
      </w:r>
    </w:p>
    <w:p>
      <w:r>
        <w:rPr>
          <w:rFonts w:ascii="Consolas" w:hAnsi="Consolas"/>
          <w:sz w:val="18"/>
        </w:rPr>
        <w:t>NC_082676.1  64319169  ........................C...........C.T.......CG....CC..GAAG  64319228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        ------GGCTCAGGCCCAAGAGGTCCTGGGGGACCTGGGAAGAGGCCATGTGTCCCTTGT  111</w:t>
      </w:r>
    </w:p>
    <w:p>
      <w:r>
        <w:rPr>
          <w:rFonts w:ascii="Consolas" w:hAnsi="Consolas"/>
          <w:sz w:val="18"/>
        </w:rPr>
        <w:t>NC_082676.1  64319229  GCTTGG..........T.....A.........G...CA..G..AT...CA.........A  64319288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112       GCAAGAGAACCCGCTCTGGGGCCCTGGAGAGGCCATAG  149</w:t>
      </w:r>
    </w:p>
    <w:p>
      <w:r>
        <w:rPr>
          <w:rFonts w:ascii="Consolas" w:hAnsi="Consolas"/>
          <w:sz w:val="18"/>
        </w:rPr>
        <w:t>NC_082676.1  64319289  ..........T...........T...............  64319326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