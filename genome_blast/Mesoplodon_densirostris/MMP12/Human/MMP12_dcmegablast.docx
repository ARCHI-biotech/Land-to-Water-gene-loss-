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193204026576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NC_082667.1 Mesoplodon densirostris isolate mMesDen1 chromosome 7...  221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AGATACTTAGAAAAATTTTATGGCCTTGAGAT--AAACAAACTTCCAGTGACAAAAATGA  58</w:t>
      </w:r>
    </w:p>
    <w:p>
      <w:r>
        <w:rPr>
          <w:rFonts w:ascii="Consolas" w:hAnsi="Consolas"/>
          <w:sz w:val="18"/>
        </w:rPr>
        <w:t>NC_082667.1  96080113  ..G.....G.T..CC......A..........GG......C--....A............  96080056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59        AATATAGTGGAAACTTAATGAAGGAAAAAATCCAAGAAATGCAGCACTTCTTGGGTCTGA  118</w:t>
      </w:r>
    </w:p>
    <w:p>
      <w:r>
        <w:rPr>
          <w:rFonts w:ascii="Consolas" w:hAnsi="Consolas"/>
          <w:sz w:val="18"/>
        </w:rPr>
        <w:t>NC_082667.1  96080055  ..GT..A.A.G.....C..AG.A..T........G........T..G........GT.A.  96079996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119       AAGTGACCGGGCAACTGGACACATCTACCCTGGAGATGATGCACGCACCTCGATGTGGAG  178</w:t>
      </w:r>
    </w:p>
    <w:p>
      <w:r>
        <w:rPr>
          <w:rFonts w:ascii="Consolas" w:hAnsi="Consolas"/>
          <w:sz w:val="18"/>
        </w:rPr>
        <w:t>NC_082667.1  96079995  .......A....................T.....C.........AG..............  96079936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179       TCCCCGATGTCCATCATTTCAGGGAAATGCCAGGGGGGCCCGTATGGAGGAAACATTATA  238</w:t>
      </w:r>
    </w:p>
    <w:p>
      <w:r>
        <w:rPr>
          <w:rFonts w:ascii="Consolas" w:hAnsi="Consolas"/>
          <w:sz w:val="18"/>
        </w:rPr>
        <w:t>NC_082667.1  96079935  .....C....T...A.......A.T..........A...TA..C.A..A...C.G..TG.  96079876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239       TCACCTACAG  248</w:t>
      </w:r>
    </w:p>
    <w:p>
      <w:r>
        <w:rPr>
          <w:rFonts w:ascii="Consolas" w:hAnsi="Consolas"/>
          <w:sz w:val="18"/>
        </w:rPr>
        <w:t>NC_082667.1  96079875  ....AC....  96079866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582295452928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319323321702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NC_082667.1 Mesoplodon densirostris isolate mMesDen1 chromosome 7...  144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         TCATGGAGAC--TTCCATGCTTTTGATGG--CAAAGGTGGAATCCTAGCCCATGCTTTTG  57</w:t>
      </w:r>
    </w:p>
    <w:p>
      <w:r>
        <w:rPr>
          <w:rFonts w:ascii="Consolas" w:hAnsi="Consolas"/>
          <w:sz w:val="18"/>
        </w:rPr>
        <w:t>NC_082667.1  96079087   .........--...AG.T..........--..G...G......T...............  96079033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NC_082667.1  95911967  ......G...AA...--.C.A........AC.C..--.........T..T.....C...C  95911912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58        GACCTGGATCTGGCATTGGAGGGGATGCACATTTCGATGAGGACGAATTCTGGACTA  114</w:t>
      </w:r>
    </w:p>
    <w:p>
      <w:r>
        <w:rPr>
          <w:rFonts w:ascii="Consolas" w:hAnsi="Consolas"/>
          <w:sz w:val="18"/>
        </w:rPr>
        <w:t>NC_082667.1  96079032  ........C....T........A...........T.......CT...A.........  96078976</w:t>
      </w:r>
    </w:p>
    <w:p>
      <w:r>
        <w:rPr>
          <w:rFonts w:ascii="Consolas" w:hAnsi="Consolas"/>
          <w:sz w:val="18"/>
        </w:rPr>
        <w:t>NC_082667.1  95911911  AG..A..CC.A..T........A....TT.....T....CA..A...ACA.....    95911857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257605368768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NC_082667.1 Mesoplodon densirostris isolate mMesDen1 chromosome 7...  171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GCACAAACTTGTTCCTCACTGCTGTTCACGAGATTGGCCATTCCTTAGGTCTTGGCCATT  60</w:t>
      </w:r>
    </w:p>
    <w:p>
      <w:r>
        <w:rPr>
          <w:rFonts w:ascii="Consolas" w:hAnsi="Consolas"/>
          <w:sz w:val="18"/>
        </w:rPr>
        <w:t>NC_082667.1  96076116  ..G...........T.AGT.........T.C.C........C....G.............  96076057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CTAGTGATCCAAAGGCCGTAATGTTCCCCACCTACAAATATGTTGACATCAACACATTTC  120</w:t>
      </w:r>
    </w:p>
    <w:p>
      <w:r>
        <w:rPr>
          <w:rFonts w:ascii="Consolas" w:hAnsi="Consolas"/>
          <w:sz w:val="18"/>
        </w:rPr>
        <w:t>NC_082667.1  96076056  .C.AA............A..................G....AC....TA...........  96075997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GCCTCTCTGCTGATGACATACGTGGCATTCAGTCCCT  157</w:t>
      </w:r>
    </w:p>
    <w:p>
      <w:r>
        <w:rPr>
          <w:rFonts w:ascii="Consolas" w:hAnsi="Consolas"/>
          <w:sz w:val="18"/>
        </w:rPr>
        <w:t>NC_082667.1  96075996  A..........TT........A....T.......T..  96075960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354207382056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252238590252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NC_082662.1 Mesoplodon densirostris isolate mMesDen1 chromosome 2...  85.1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41         GTTAATTTAATTTCTTCCTTATGGCCAACCTTGCCATCTGGCATTGAAGCTGCTTATGAA  100</w:t>
      </w:r>
    </w:p>
    <w:p>
      <w:r>
        <w:rPr>
          <w:rFonts w:ascii="Consolas" w:hAnsi="Consolas"/>
          <w:sz w:val="18"/>
        </w:rPr>
        <w:t>NC_082662.1  155489720  ....G.............A....A.....TC....G....A....C....CA.A...T..  155489779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101        ATTGAAGCCAGAAATCAAGTTTTTCTTTTTAAAG  134</w:t>
      </w:r>
    </w:p>
    <w:p>
      <w:r>
        <w:rPr>
          <w:rFonts w:ascii="Consolas" w:hAnsi="Consolas"/>
          <w:sz w:val="18"/>
        </w:rPr>
        <w:t>NC_082662.1  155489780  ..CAG...T..G.T.T..................  155489813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279072482832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348840603540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NC_082666.1 Mesoplodon densirostris isolate mMesDen1 chromosome 6...  77.9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20         ATGATGGACCCTGGTTATCCCAAACTGATTACCAAGAACTTCCAAGGAATCGGGCCTAAA  79</w:t>
      </w:r>
    </w:p>
    <w:p>
      <w:r>
        <w:rPr>
          <w:rFonts w:ascii="Consolas" w:hAnsi="Consolas"/>
          <w:sz w:val="18"/>
        </w:rPr>
        <w:t>NC_082666.1  122997932  ..T...T.T.T..T........T.T.......TG....A..T.C......T.AA......  122997873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80         ATTGATGCAGTCTTCTACTCTAAAA  104</w:t>
      </w:r>
    </w:p>
    <w:p>
      <w:r>
        <w:rPr>
          <w:rFonts w:ascii="Consolas" w:hAnsi="Consolas"/>
          <w:sz w:val="18"/>
        </w:rPr>
        <w:t>NC_082666.1  122997872  ................C...C....  122997848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206620972866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190520637318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