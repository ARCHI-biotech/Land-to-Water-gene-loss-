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NC_082678.1 Mesoplodon densirostris isolate mMesDen1 chromosome 1...  83.8    7e-14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46        AGGGAGCGAGAAGGGGCGGGGACCCGGGAGGAGGAAGTGGAGTGGCCACCGAGGAAGAGG  105</w:t>
      </w:r>
    </w:p>
    <w:p>
      <w:r>
        <w:rPr>
          <w:rFonts w:ascii="Consolas" w:hAnsi="Consolas"/>
          <w:sz w:val="18"/>
        </w:rPr>
        <w:t>NC_082678.1  18156067  ........G.C.....T........A............A......T.TG.......A...  18156008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106       GGAGTGGTCGGGGTGGGGCACAGGATGGTGGAGAGACTGTCAACAACTTTTAATGAGCTC  165</w:t>
      </w:r>
    </w:p>
    <w:p>
      <w:r>
        <w:rPr>
          <w:rFonts w:ascii="Consolas" w:hAnsi="Consolas"/>
          <w:sz w:val="18"/>
        </w:rPr>
        <w:t>NC_082678.1  18156007  .......C..A......A.GG........CCGA...G..........AC.....C.....  18155948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166       CCTTGGCGTC-CTAGCCTAGCCCCCAGGCACTGGGAGCATTGCAGAAAGAGAAAGATACT  224</w:t>
      </w:r>
    </w:p>
    <w:p>
      <w:r>
        <w:rPr>
          <w:rFonts w:ascii="Consolas" w:hAnsi="Consolas"/>
          <w:sz w:val="18"/>
        </w:rPr>
        <w:t>NC_082678.1  18155947  ..C.......T.C..T....-T.AT........A...GGA.A........AC.......A  18155889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225       GTCCCTGTCCTCTAGGTGTTTCCAGTCTAGTTGGGGAGACAAAACA  270</w:t>
      </w:r>
    </w:p>
    <w:p>
      <w:r>
        <w:rPr>
          <w:rFonts w:ascii="Consolas" w:hAnsi="Consolas"/>
          <w:sz w:val="18"/>
        </w:rPr>
        <w:t>NC_082678.1  18155888  ..TT.................A..A.....C.......G.......  18155843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1105556679176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271022397272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389091549710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NC_082667.1 Mesoplodon densirostris isolate mMesDen1 chromosome 7...  56.0    1e-05</w:t>
      </w:r>
    </w:p>
    <w:p>
      <w:r>
        <w:rPr>
          <w:rFonts w:ascii="Consolas" w:hAnsi="Consolas"/>
          <w:sz w:val="18"/>
        </w:rPr>
        <w:t>NC_082666.1 Mesoplodon densirostris isolate mMesDen1 chromosome 6...  56.0    1e-05</w:t>
      </w:r>
    </w:p>
    <w:p>
      <w:r>
        <w:rPr>
          <w:rFonts w:ascii="Consolas" w:hAnsi="Consolas"/>
          <w:sz w:val="18"/>
        </w:rPr>
        <w:t>NC_082664.1 Mesoplodon densirostris isolate mMesDen1 chromosome 4...  56.0    1e-05</w:t>
      </w:r>
    </w:p>
    <w:p>
      <w:r>
        <w:rPr>
          <w:rFonts w:ascii="Consolas" w:hAnsi="Consolas"/>
          <w:sz w:val="18"/>
        </w:rPr>
        <w:t>NC_082674.1 Mesoplodon densirostris isolate mMesDen1 chromosome 1...  56.0    1e-05</w:t>
      </w:r>
    </w:p>
    <w:p>
      <w:r>
        <w:rPr>
          <w:rFonts w:ascii="Consolas" w:hAnsi="Consolas"/>
          <w:sz w:val="18"/>
        </w:rPr>
        <w:t>NC_082663.1 Mesoplodon densirostris isolate mMesDen1 chromosome 3...  56.0    1e-05</w:t>
      </w:r>
    </w:p>
    <w:p>
      <w:r>
        <w:rPr>
          <w:rFonts w:ascii="Consolas" w:hAnsi="Consolas"/>
          <w:sz w:val="18"/>
        </w:rPr>
        <w:t>NC_082675.1 Mesoplodon densirostris isolate mMesDen1 chromosome 1...  54.0    5e-05</w:t>
      </w:r>
    </w:p>
    <w:p>
      <w:r>
        <w:rPr>
          <w:rFonts w:ascii="Consolas" w:hAnsi="Consolas"/>
          <w:sz w:val="18"/>
        </w:rPr>
        <w:t>NC_082670.1 Mesoplodon densirostris isolate mMesDen1 chromosome 1...  54.0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GGTCTCGCTCTGTCGCCCAGGCTGGAGTGCAGTGGC  36</w:t>
      </w:r>
    </w:p>
    <w:p>
      <w:r>
        <w:rPr>
          <w:rFonts w:ascii="Consolas" w:hAnsi="Consolas"/>
          <w:sz w:val="18"/>
        </w:rPr>
        <w:t>NC_082667.1  38737877   .........A...T......................  38737912</w:t>
      </w:r>
    </w:p>
    <w:p>
      <w:r>
        <w:rPr>
          <w:rFonts w:ascii="Consolas" w:hAnsi="Consolas"/>
          <w:sz w:val="18"/>
        </w:rPr>
        <w:t>NC_082666.1  122026471  .........A...T......................  122026506</w:t>
      </w:r>
    </w:p>
    <w:p>
      <w:r>
        <w:rPr>
          <w:rFonts w:ascii="Consolas" w:hAnsi="Consolas"/>
          <w:sz w:val="18"/>
        </w:rPr>
        <w:t>NC_082664.1  52442126   .........A...T......................  52442161</w:t>
      </w:r>
    </w:p>
    <w:p>
      <w:r>
        <w:rPr>
          <w:rFonts w:ascii="Consolas" w:hAnsi="Consolas"/>
          <w:sz w:val="18"/>
        </w:rPr>
        <w:t>NC_082664.1  119585545  .........A...T......................  119585580</w:t>
      </w:r>
    </w:p>
    <w:p>
      <w:r>
        <w:rPr>
          <w:rFonts w:ascii="Consolas" w:hAnsi="Consolas"/>
          <w:sz w:val="18"/>
        </w:rPr>
        <w:t>NC_082664.1  52227372   .........A...T......................  52227337</w:t>
      </w:r>
    </w:p>
    <w:p>
      <w:r>
        <w:rPr>
          <w:rFonts w:ascii="Consolas" w:hAnsi="Consolas"/>
          <w:sz w:val="18"/>
        </w:rPr>
        <w:t>NC_082664.1  52238420   .........A...T......................  52238385</w:t>
      </w:r>
    </w:p>
    <w:p>
      <w:r>
        <w:rPr>
          <w:rFonts w:ascii="Consolas" w:hAnsi="Consolas"/>
          <w:sz w:val="18"/>
        </w:rPr>
        <w:t>NC_082674.1  50417325   .........A...T......................  50417290</w:t>
      </w:r>
    </w:p>
    <w:p>
      <w:r>
        <w:rPr>
          <w:rFonts w:ascii="Consolas" w:hAnsi="Consolas"/>
          <w:sz w:val="18"/>
        </w:rPr>
        <w:t>NC_082663.1  66602805   .........A...T......................  66602770</w:t>
      </w:r>
    </w:p>
    <w:p>
      <w:r>
        <w:rPr>
          <w:rFonts w:ascii="Consolas" w:hAnsi="Consolas"/>
          <w:sz w:val="18"/>
        </w:rPr>
        <w:t>NC_082675.1  79230834   .........A...T.....................   79230868</w:t>
      </w:r>
    </w:p>
    <w:p>
      <w:r>
        <w:rPr>
          <w:rFonts w:ascii="Consolas" w:hAnsi="Consolas"/>
          <w:sz w:val="18"/>
        </w:rPr>
        <w:t>NC_082670.1  39710302    ........A...T......................  39710268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885518699340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NC_082678.1 Mesoplodon densirostris isolate mMesDen1 chromosome 1...  103     4e-20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27        GAGGACACTTCCAAAGCTGGGGCGCCCCAAGGAGGCACCAGTGGCCAGAATGTCCACGCA  86</w:t>
      </w:r>
    </w:p>
    <w:p>
      <w:r>
        <w:rPr>
          <w:rFonts w:ascii="Consolas" w:hAnsi="Consolas"/>
          <w:sz w:val="18"/>
        </w:rPr>
        <w:t>NC_082678.1  18146140  ....C......TG.........AC........TA...G.G........G........T..  18146081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87        GAGCACCCACCCCCTGAAACCTGAGGCCCCACGTCTGCCACCTGGGATCCCCGAGTCCCC  146</w:t>
      </w:r>
    </w:p>
    <w:p>
      <w:r>
        <w:rPr>
          <w:rFonts w:ascii="Consolas" w:hAnsi="Consolas"/>
          <w:sz w:val="18"/>
        </w:rPr>
        <w:t>NC_082678.1  18146080  .....T....TG......G....T...T.TG.AC.................A........  18146021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147       GAGCTGTCAGCGGCGCCACACACTCCCTGCCAGTGAGTTTCGCTGCCTCACCCCGGAGGA  206</w:t>
      </w:r>
    </w:p>
    <w:p>
      <w:r>
        <w:rPr>
          <w:rFonts w:ascii="Consolas" w:hAnsi="Consolas"/>
          <w:sz w:val="18"/>
        </w:rPr>
        <w:t>NC_082678.1  18146020  A...CAC....A...............CA...AC....................A.....  18145961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584979019564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NC_082678.1 Mesoplodon densirostris isolate mMesDen1 chromosome 1...  125     7e-27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CCTTCATCTCCGTCTTGGGCGTCTGCCCCCTGTACCTGGATGAGATCCGGCACTTCCTGA  60</w:t>
      </w:r>
    </w:p>
    <w:p>
      <w:r>
        <w:rPr>
          <w:rFonts w:ascii="Consolas" w:hAnsi="Consolas"/>
          <w:sz w:val="18"/>
        </w:rPr>
        <w:t>NC_082678.1  18145615  ....T.....T....C....A...........A.......CC..G..............G  18145556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CCCTATGTCCAGAGCTGTCCCTGGGCTGGTTCGAGGAGGGCTGCCTTGTGGCCTTCATCA  120</w:t>
      </w:r>
    </w:p>
    <w:p>
      <w:r>
        <w:rPr>
          <w:rFonts w:ascii="Consolas" w:hAnsi="Consolas"/>
          <w:sz w:val="18"/>
        </w:rPr>
        <w:t>NC_082678.1  18145555  ....G.....T.............A........T.......C....C............G  18145496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TCGGCTC  127</w:t>
      </w:r>
    </w:p>
    <w:p>
      <w:r>
        <w:rPr>
          <w:rFonts w:ascii="Consolas" w:hAnsi="Consolas"/>
          <w:sz w:val="18"/>
        </w:rPr>
        <w:t>NC_082678.1  18145495  .......  18145489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362257649730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NC_082678.1 Mesoplodon densirostris isolate mMesDen1 chromosome 1...  214     3e-53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GAGTCACTGACGCTGCACAGGTCTGGGGGCCACATAGCCCACCTGCATGTGCTGGCCGTG  60</w:t>
      </w:r>
    </w:p>
    <w:p>
      <w:r>
        <w:rPr>
          <w:rFonts w:ascii="Consolas" w:hAnsi="Consolas"/>
          <w:sz w:val="18"/>
        </w:rPr>
        <w:t>NC_082678.1  18145067  .....G...............C.C.......G.GCG...........C......A..A..  18145008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CACCGCGCCTTCCGGCAGCAGGGCAGGGGCCCCATCCTGCTGTGGCGCTACCTGCACCAC  120</w:t>
      </w:r>
    </w:p>
    <w:p>
      <w:r>
        <w:rPr>
          <w:rFonts w:ascii="Consolas" w:hAnsi="Consolas"/>
          <w:sz w:val="18"/>
        </w:rPr>
        <w:t>NC_082678.1  18145007  ......C..................A....T..........C..................  18144948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CTGGGCAGCCAGCCGGCCGTGCGCCGGGCCGCGCTCATGTGCGAGGACGCGCTGGTACCC  180</w:t>
      </w:r>
    </w:p>
    <w:p>
      <w:r>
        <w:rPr>
          <w:rFonts w:ascii="Consolas" w:hAnsi="Consolas"/>
          <w:sz w:val="18"/>
        </w:rPr>
        <w:t>NC_082678.1  18144947  ......G....T....G.....A..T.....T.......C........AG......G...  18144888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TTCTATGAGAGGTTCAGCTTCCACGCCGTGGGCCCCTGCGCCATCACCGTGGGCTCCCTC  240</w:t>
      </w:r>
    </w:p>
    <w:p>
      <w:r>
        <w:rPr>
          <w:rFonts w:ascii="Consolas" w:hAnsi="Consolas"/>
          <w:sz w:val="18"/>
        </w:rPr>
        <w:t>NC_082678.1  18144887  .....CC.................C.T........G..T....------.......A...  18144834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241       ACCTTCATGGAGCTCCACTGCTCCCTGCGGGGCCACCCCTTCCTGCGCAGGAACAGCGGC  300</w:t>
      </w:r>
    </w:p>
    <w:p>
      <w:r>
        <w:rPr>
          <w:rFonts w:ascii="Consolas" w:hAnsi="Consolas"/>
          <w:sz w:val="18"/>
        </w:rPr>
        <w:t>NC_082678.1  18144833  G......-....A.G..G....T.............G...C..C........G..CT.A.  18144775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301       TGCTGAACTGG  311</w:t>
      </w:r>
    </w:p>
    <w:p>
      <w:r>
        <w:rPr>
          <w:rFonts w:ascii="Consolas" w:hAnsi="Consolas"/>
          <w:sz w:val="18"/>
        </w:rPr>
        <w:t>NC_082678.1  18144774  ...........  18144764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1161907869134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