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245     2e-62</w:t>
      </w:r>
    </w:p>
    <w:p>
      <w:r>
        <w:rPr>
          <w:rFonts w:ascii="Consolas" w:hAnsi="Consolas"/>
          <w:sz w:val="18"/>
        </w:rPr>
        <w:t>NC_082661.1 Mesoplodon densirostris isolate mMesDen1 chromosome 1...  50.9    0.001</w:t>
      </w:r>
    </w:p>
    <w:p>
      <w:r>
        <w:rPr>
          <w:rFonts w:ascii="Consolas" w:hAnsi="Consolas"/>
          <w:sz w:val="18"/>
        </w:rPr>
        <w:t>NC_082662.1 Mesoplodon densirostris isolate mMesDen1 chromosome 2...  50.0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        GGGCGAGACCAGTGAGGATTCAACTAAAGGGAGCGAGAAGGGGCGGGGACCCGGGAGGAG  78</w:t>
      </w:r>
    </w:p>
    <w:p>
      <w:r>
        <w:rPr>
          <w:rFonts w:ascii="Consolas" w:hAnsi="Consolas"/>
          <w:sz w:val="18"/>
        </w:rPr>
        <w:t>NC_082678.1  18156094  .....G.G..G.A.G....AA..G..G........G.C.....T........A.......  18156035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79        GAAGTGGAGTGGCCACCGAGGAAGAGGGGAGTGGTCGGGGTGGGGCACAGGATGGTGGAG  138</w:t>
      </w:r>
    </w:p>
    <w:p>
      <w:r>
        <w:rPr>
          <w:rFonts w:ascii="Consolas" w:hAnsi="Consolas"/>
          <w:sz w:val="18"/>
        </w:rPr>
        <w:t>NC_082678.1  18156034  .....A......T.TG.......A..........C..A......A.GG........CCGA  18155975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139       AGACTGTCAACAACTTTTAATGAGCTCCCTTGGCGTC-CTAGCCTAGCCCCCAGGCACTG  197</w:t>
      </w:r>
    </w:p>
    <w:p>
      <w:r>
        <w:rPr>
          <w:rFonts w:ascii="Consolas" w:hAnsi="Consolas"/>
          <w:sz w:val="18"/>
        </w:rPr>
        <w:t>NC_082678.1  18155974  ...G..........AC.....C.......C.......T.C..T....T.AT-........  18155916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NC_082661.1  26462078                                                        .....A  26462073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198       GGAGCATTGCAG-AAAGAGAA-AGATACTGTCCCTGTCCTCTAGGTGTTTCCAGTCTAGT  255</w:t>
      </w:r>
    </w:p>
    <w:p>
      <w:r>
        <w:rPr>
          <w:rFonts w:ascii="Consolas" w:hAnsi="Consolas"/>
          <w:sz w:val="18"/>
        </w:rPr>
        <w:t>NC_082678.1  18155915  A...GGA.A...-.....AC.-......A..TT.................A..A.....C  18155858</w:t>
      </w:r>
    </w:p>
    <w:p>
      <w:r>
        <w:rPr>
          <w:rFonts w:ascii="Consolas" w:hAnsi="Consolas"/>
          <w:sz w:val="18"/>
        </w:rPr>
        <w:t>NC_082661.1  26462072  A..AA..A....T........G...CGAA.......C....AG..A....A..T......  26462013</w:t>
      </w:r>
    </w:p>
    <w:p>
      <w:r>
        <w:rPr>
          <w:rFonts w:ascii="Consolas" w:hAnsi="Consolas"/>
          <w:sz w:val="18"/>
        </w:rPr>
        <w:t>NC_082662.1  33890109                        ...C..A.......C....AT..A....A.........  33890072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256       TGGGGAGACAAAACA-----AATACACATTAAATAGATAACAAACAACTCCAA-----CT  305</w:t>
      </w:r>
    </w:p>
    <w:p>
      <w:r>
        <w:rPr>
          <w:rFonts w:ascii="Consolas" w:hAnsi="Consolas"/>
          <w:sz w:val="18"/>
        </w:rPr>
        <w:t>NC_082678.1  18155857  .......G.......TGTACTG...........C..C.T.A..G..G......GGCAG..  18155798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  <w:t>NC_082661.1  26462012  ........                                                      26462005</w:t>
      </w:r>
    </w:p>
    <w:p>
      <w:r>
        <w:rPr>
          <w:rFonts w:ascii="Consolas" w:hAnsi="Consolas"/>
          <w:sz w:val="18"/>
        </w:rPr>
        <w:t>NC_082662.1  33890071  G........                                                     33890063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306       TGTAAGGCTATAATAGATACGTGTAGAGCATATGTATAATGCACTGTATTCAGGAATTCC  365</w:t>
      </w:r>
    </w:p>
    <w:p>
      <w:r>
        <w:rPr>
          <w:rFonts w:ascii="Consolas" w:hAnsi="Consolas"/>
          <w:sz w:val="18"/>
        </w:rPr>
        <w:t>NC_082678.1  18155797  ......-----C.AG.CC..A.AG....TG...C..G.G..T.T..CG..AG........  18155743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366       AAG--CAG-TTCGAACGTCATGACCCCTCAGAAGTTGACCCAGAAGCTGGTGAAGGAGGC  422</w:t>
      </w:r>
    </w:p>
    <w:p>
      <w:r>
        <w:rPr>
          <w:rFonts w:ascii="Consolas" w:hAnsi="Consolas"/>
          <w:sz w:val="18"/>
        </w:rPr>
        <w:t>NC_082678.1  18155742  GT.TA...CC.G...G..T............GGA...GT.A..GG.T...........T.  18155683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423       CCAGAGAAAG  432</w:t>
      </w:r>
    </w:p>
    <w:p>
      <w:r>
        <w:rPr>
          <w:rFonts w:ascii="Consolas" w:hAnsi="Consolas"/>
          <w:sz w:val="18"/>
        </w:rPr>
        <w:t>NC_082678.1  18155682  ..........  18155673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1073355644000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241505033220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362257549830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NC_082674.1 Mesoplodon densirostris isolate mMesDen1 chromosome 1...  60.8    4e-07</w:t>
      </w:r>
    </w:p>
    <w:p>
      <w:r>
        <w:rPr>
          <w:rFonts w:ascii="Consolas" w:hAnsi="Consolas"/>
          <w:sz w:val="18"/>
        </w:rPr>
        <w:t>NC_082664.1 Mesoplodon densirostris isolate mMesDen1 chromosome 4...  60.8    4e-07</w:t>
      </w:r>
    </w:p>
    <w:p>
      <w:r>
        <w:rPr>
          <w:rFonts w:ascii="Consolas" w:hAnsi="Consolas"/>
          <w:sz w:val="18"/>
        </w:rPr>
        <w:t>NC_082663.1 Mesoplodon densirostris isolate mMesDen1 chromosome 3...  60.8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GGTCTCGCTCTGTCGCCCAGGCTGGAGTGCAGTGGCGAGTCAC  43</w:t>
      </w:r>
    </w:p>
    <w:p>
      <w:r>
        <w:rPr>
          <w:rFonts w:ascii="Consolas" w:hAnsi="Consolas"/>
          <w:sz w:val="18"/>
        </w:rPr>
        <w:t>NC_082674.1  50417325  .........A...T......................T.T....  50417283</w:t>
      </w:r>
    </w:p>
    <w:p>
      <w:r>
        <w:rPr>
          <w:rFonts w:ascii="Consolas" w:hAnsi="Consolas"/>
          <w:sz w:val="18"/>
        </w:rPr>
        <w:t>NC_082664.1  52227372  .........A...T......................T.T....  52227330</w:t>
      </w:r>
    </w:p>
    <w:p>
      <w:r>
        <w:rPr>
          <w:rFonts w:ascii="Consolas" w:hAnsi="Consolas"/>
          <w:sz w:val="18"/>
        </w:rPr>
        <w:t>NC_082664.1  52238420  .........A...T......................T.T....  52238378</w:t>
      </w:r>
    </w:p>
    <w:p>
      <w:r>
        <w:rPr>
          <w:rFonts w:ascii="Consolas" w:hAnsi="Consolas"/>
          <w:sz w:val="18"/>
        </w:rPr>
        <w:t>NC_082663.1  66602805  .........A...T......................T.T....  66602763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853317736980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186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27        GAGGACACTTCCAAAGCTGGGGCGCCCCAAGGAGGCACCAGTGGCCAGAATGTCCACGCA  86</w:t>
      </w:r>
    </w:p>
    <w:p>
      <w:r>
        <w:rPr>
          <w:rFonts w:ascii="Consolas" w:hAnsi="Consolas"/>
          <w:sz w:val="18"/>
        </w:rPr>
        <w:t>NC_082678.1  18146140  ....C......TG.........AC........TA...G.G........G........T..  18146081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87        GAGCACCCACCCCCTGAAACCTGAGGCCCCACGTCTGCCACCTGGGATCCCCGAGTCCCC  146</w:t>
      </w:r>
    </w:p>
    <w:p>
      <w:r>
        <w:rPr>
          <w:rFonts w:ascii="Consolas" w:hAnsi="Consolas"/>
          <w:sz w:val="18"/>
        </w:rPr>
        <w:t>NC_082678.1  18146080  .....T....TG......G....T...T.TG.AC.................A........  18146021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147       GAGCTGTCAGCGGCGCCACACACTCCCTGCCAGTGAGTTTCGCTGCCTCACCCCGGAGGA  206</w:t>
      </w:r>
    </w:p>
    <w:p>
      <w:r>
        <w:rPr>
          <w:rFonts w:ascii="Consolas" w:hAnsi="Consolas"/>
          <w:sz w:val="18"/>
        </w:rPr>
        <w:t>NC_082678.1  18146020  A...CAC....A...............CA...AC....................A.....  18145961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207       CGCTGTCAGCGCCTTTGAGATCGAG  231</w:t>
      </w:r>
    </w:p>
    <w:p>
      <w:r>
        <w:rPr>
          <w:rFonts w:ascii="Consolas" w:hAnsi="Consolas"/>
          <w:sz w:val="18"/>
        </w:rPr>
        <w:t>NC_082678.1  18145960  T...CCTG...TG.C......T...  18145936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555461561088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CCTTCATCTCCGTCTTGGGCGTCTGCCCCCTGTACCTGGATGAGATCCGGCACTTCCTGA  60</w:t>
      </w:r>
    </w:p>
    <w:p>
      <w:r>
        <w:rPr>
          <w:rFonts w:ascii="Consolas" w:hAnsi="Consolas"/>
          <w:sz w:val="18"/>
        </w:rPr>
        <w:t>NC_082678.1  18145615  ....T.....T....C....A...........A.......CC..G..............G  18145556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CCCTATGTCCAGAGCTGTCCCTGGGCTGGTTCGAGGAGGGCTGCCTTGTGGCCTTCATCA  120</w:t>
      </w:r>
    </w:p>
    <w:p>
      <w:r>
        <w:rPr>
          <w:rFonts w:ascii="Consolas" w:hAnsi="Consolas"/>
          <w:sz w:val="18"/>
        </w:rPr>
        <w:t>NC_082678.1  18145555  ....G.....T.............A........T.......C....C............G  18145496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TCGGCTCGCTCTGGGACAAGGAGAGACTCA  150</w:t>
      </w:r>
    </w:p>
    <w:p>
      <w:r>
        <w:rPr>
          <w:rFonts w:ascii="Consolas" w:hAnsi="Consolas"/>
          <w:sz w:val="18"/>
        </w:rPr>
        <w:t>NC_082678.1  18145495  .......C..G....CTG.......C....  18145466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NC_082678.1 Mesoplodon densirostris isolate mMesDen1 chromosome 1...  334     6e-89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GAGTCACTGACGCTGCACAGGTCTGGGGGCCACATAGCCCACCTGCATGTGCTGGCCGTG  60</w:t>
      </w:r>
    </w:p>
    <w:p>
      <w:r>
        <w:rPr>
          <w:rFonts w:ascii="Consolas" w:hAnsi="Consolas"/>
          <w:sz w:val="18"/>
        </w:rPr>
        <w:t>NC_082678.1  18145067  .....G...............C.C.......G.GCG...........C......A..A..  18145008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CACCGCGCCTTCCGGCAGCAGGGCAGGGGCCCCATCCTGCTGTGGCGCTACCTGCACCAC  120</w:t>
      </w:r>
    </w:p>
    <w:p>
      <w:r>
        <w:rPr>
          <w:rFonts w:ascii="Consolas" w:hAnsi="Consolas"/>
          <w:sz w:val="18"/>
        </w:rPr>
        <w:t>NC_082678.1  18145007  ......C..................A....T..........C..................  18144948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CTGGGCAGCCAGCCGGCCGTGCGCCGGGCCGCGCTCATGTGCGAGGACGCGCTGGTACCC  180</w:t>
      </w:r>
    </w:p>
    <w:p>
      <w:r>
        <w:rPr>
          <w:rFonts w:ascii="Consolas" w:hAnsi="Consolas"/>
          <w:sz w:val="18"/>
        </w:rPr>
        <w:t>NC_082678.1  18144947  ......G....T....G.....A..T.....T.......C........AG......G...  18144888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TTCTATGAGAGGTTCAGCTTCCACGCCGTGGGCCCCTGCGCCATCACCGTGGGCTCCCTC  240</w:t>
      </w:r>
    </w:p>
    <w:p>
      <w:r>
        <w:rPr>
          <w:rFonts w:ascii="Consolas" w:hAnsi="Consolas"/>
          <w:sz w:val="18"/>
        </w:rPr>
        <w:t>NC_082678.1  18144887  .....CC.................C.T........G..T....------.......A...  18144834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ACCTTCATGGAGCTCCACTGCTCCCTGCGGGGCCACCCCTTCCTGCGCAGGAACAGCGGC  300</w:t>
      </w:r>
    </w:p>
    <w:p>
      <w:r>
        <w:rPr>
          <w:rFonts w:ascii="Consolas" w:hAnsi="Consolas"/>
          <w:sz w:val="18"/>
        </w:rPr>
        <w:t>NC_082678.1  18144833  G......-....A.G..G....T.............G...C..C........G..CT.A.  18144775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TGCTGAACTGG  311</w:t>
      </w:r>
    </w:p>
    <w:p>
      <w:r>
        <w:rPr>
          <w:rFonts w:ascii="Consolas" w:hAnsi="Consolas"/>
          <w:sz w:val="18"/>
        </w:rPr>
        <w:t>NC_082678.1  18144774  ...........  18144764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1129706815310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