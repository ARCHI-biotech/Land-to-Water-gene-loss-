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458859588426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354207401592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91.6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ACTCTGAATGATATAAAAATAATACAAGTTTCCTGTGGACACTACCACTCCCTGGCATTA  70</w:t>
      </w:r>
    </w:p>
    <w:p>
      <w:r>
        <w:rPr>
          <w:rFonts w:ascii="Consolas" w:hAnsi="Consolas"/>
          <w:sz w:val="18"/>
        </w:rPr>
        <w:t>NC_082663.1  11673591  .......C.AG.........T..............................A........  11673650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TCAAAAG  77</w:t>
      </w:r>
    </w:p>
    <w:p>
      <w:r>
        <w:rPr>
          <w:rFonts w:ascii="Consolas" w:hAnsi="Consolas"/>
          <w:sz w:val="18"/>
        </w:rPr>
        <w:t>NC_082663.1  11673651  ...G...  11673657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134169474000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294     1e-77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ATAGCCAAGTGTTTTCGTGGGGAAAGAACAGCCATGGGCAGCTGGGCTTGGGGAAGGAGT  60</w:t>
      </w:r>
    </w:p>
    <w:p>
      <w:r>
        <w:rPr>
          <w:rFonts w:ascii="Consolas" w:hAnsi="Consolas"/>
          <w:sz w:val="18"/>
        </w:rPr>
        <w:t>NC_082661.1  211078145  ..G.............A..............................C........A...  211078204</w:t>
      </w:r>
    </w:p>
    <w:p>
      <w:r>
        <w:rPr>
          <w:rFonts w:ascii="Consolas" w:hAnsi="Consolas"/>
          <w:sz w:val="18"/>
        </w:rPr>
        <w:t>NC_082661.1  211266849                 .......G........................C............  211266893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TCCCCTCCCAAGCCAGCCCGCAGAGGGTGAGGTCCCTGGAGGGGATCCCACTGGCTCAGG  120</w:t>
      </w:r>
    </w:p>
    <w:p>
      <w:r>
        <w:rPr>
          <w:rFonts w:ascii="Consolas" w:hAnsi="Consolas"/>
          <w:sz w:val="18"/>
        </w:rPr>
        <w:t>NC_082661.1  211078205  .......TT..........A.............................G.....A....  211078264</w:t>
      </w:r>
    </w:p>
    <w:p>
      <w:r>
        <w:rPr>
          <w:rFonts w:ascii="Consolas" w:hAnsi="Consolas"/>
          <w:sz w:val="18"/>
        </w:rPr>
        <w:t>NC_082661.1  211266894  .................................................G.....A....  211266953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TGGCTGCCGGAGGGGCTCACAGCTTTGCCCTGTCTCTCTGTGGGA-CTTCGTTTGGCTGG  179</w:t>
      </w:r>
    </w:p>
    <w:p>
      <w:r>
        <w:rPr>
          <w:rFonts w:ascii="Consolas" w:hAnsi="Consolas"/>
          <w:sz w:val="18"/>
        </w:rPr>
        <w:t>NC_082661.1  211078265  ..A....A........C......................C.....-....A.........  211078323</w:t>
      </w:r>
    </w:p>
    <w:p>
      <w:r>
        <w:rPr>
          <w:rFonts w:ascii="Consolas" w:hAnsi="Consolas"/>
          <w:sz w:val="18"/>
        </w:rPr>
        <w:t>NC_082661.1  211266954  ..A....A........C............T.........C-....G..GTA.........  211267012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180        GGAAGTAACAGTGCCGGGCAGCTGGCCCTCAGTGGGCGTAATGTCCCAG  228</w:t>
      </w:r>
    </w:p>
    <w:p>
      <w:r>
        <w:rPr>
          <w:rFonts w:ascii="Consolas" w:hAnsi="Consolas"/>
          <w:sz w:val="18"/>
        </w:rPr>
        <w:t>NC_082661.1  211078324  .....C....A...A...A...........G.A...AA.C.........  211078372</w:t>
      </w:r>
    </w:p>
    <w:p>
      <w:r>
        <w:rPr>
          <w:rFonts w:ascii="Consolas" w:hAnsi="Consolas"/>
          <w:sz w:val="18"/>
        </w:rPr>
        <w:t>NC_082661.1  211267013  ..                                                 211267014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536677881200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182470484640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271022337480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TTATCACACCCTGGCATATGTGCAC-ACCACTGGTCAGGTGGTATCTTTTGGTCATGGAC  59</w:t>
      </w:r>
    </w:p>
    <w:p>
      <w:r>
        <w:rPr>
          <w:rFonts w:ascii="Consolas" w:hAnsi="Consolas"/>
          <w:sz w:val="18"/>
        </w:rPr>
        <w:t>NC_082661.1  211081945  ..C.........T.TG.....-.T.T......A..........G.........TG.....  211082003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         CAAGTGACACAAGCAAGC-CAACTCATCCGGAGGCCCTGACAGAGAACTTTGACATTAGC  118</w:t>
      </w:r>
    </w:p>
    <w:p>
      <w:r>
        <w:rPr>
          <w:rFonts w:ascii="Consolas" w:hAnsi="Consolas"/>
          <w:sz w:val="18"/>
        </w:rPr>
        <w:t>NC_082661.1  211082004  .....TG.......-...T..C.........G...T...G....................  211082062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119        TGCCTGATTTCTGCTGA  135</w:t>
      </w:r>
    </w:p>
    <w:p>
      <w:r>
        <w:rPr>
          <w:rFonts w:ascii="Consolas" w:hAnsi="Consolas"/>
          <w:sz w:val="18"/>
        </w:rPr>
        <w:t>NC_082661.1  211082063  .............T...  211082079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292489445254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112702361268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GATACTAGTTCCACACGTGCTCCCGGGAAAACCCTGCCAGAAATAAGCCGAATTAGCCAG  60</w:t>
      </w:r>
    </w:p>
    <w:p>
      <w:r>
        <w:rPr>
          <w:rFonts w:ascii="Consolas" w:hAnsi="Consolas"/>
          <w:sz w:val="18"/>
        </w:rPr>
        <w:t>NC_082661.1  211087396  ..............CA...T.T..A..............................A....  211087455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TCCATGGCAGAAAAATGGATAGCAGTGAAAAGAAGAAGTACTGAACATGAA  111</w:t>
      </w:r>
    </w:p>
    <w:p>
      <w:r>
        <w:rPr>
          <w:rFonts w:ascii="Consolas" w:hAnsi="Consolas"/>
          <w:sz w:val="18"/>
        </w:rPr>
        <w:t>NC_082661.1  211087456  ..AC..A.............G......GC....G.....G.A..G......  211087506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254922000600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97.1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 GAAATTAGAATGATATTTTCATCTCCTGCTTGTCTGACTGCAAGTTTTTTAAAGAAAAG  60</w:t>
      </w:r>
    </w:p>
    <w:p>
      <w:r>
        <w:rPr>
          <w:rFonts w:ascii="Consolas" w:hAnsi="Consolas"/>
          <w:sz w:val="18"/>
        </w:rPr>
        <w:t>NC_082661.1  211088235  .........G.......................................-.........  211088292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91235244836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179787095160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ATAACTACGTGTCTCGAGGATGATCTGCTC-AGAGCTCTTCCATGCCATTCTCCACACCA  59</w:t>
      </w:r>
    </w:p>
    <w:p>
      <w:r>
        <w:rPr>
          <w:rFonts w:ascii="Consolas" w:hAnsi="Consolas"/>
          <w:sz w:val="18"/>
        </w:rPr>
        <w:t>NC_082661.1  211127283  .....C..A......A.....AC....T..A...-A........TT...........T..  211127341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60         AGAAGCTTTATCAGTTTTCCTCCTGCTCCCAGAATGTCCTGTGATGCATGATTCTAAGAA  119</w:t>
      </w:r>
    </w:p>
    <w:p>
      <w:r>
        <w:rPr>
          <w:rFonts w:ascii="Consolas" w:hAnsi="Consolas"/>
          <w:sz w:val="18"/>
        </w:rPr>
        <w:t>NC_082661.1  211127342  ..........GA.......T....T............................A...C..  211127401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120        CTGGAAGAACCTGGTGGTTCCATTTGCAAAGGCTGT  155</w:t>
      </w:r>
    </w:p>
    <w:p>
      <w:r>
        <w:rPr>
          <w:rFonts w:ascii="Consolas" w:hAnsi="Consolas"/>
          <w:sz w:val="18"/>
        </w:rPr>
        <w:t>NC_082661.1  211127402  ....G...G............G......G.......  211127437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434709083772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340790454562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233454884760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383724685058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311273171096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372991127434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110018971714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120752529930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418608747336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203937600480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230     3e-58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          TTTTCCTTACAGGACGTGATAGGCTGCATGCAAGAGGCATACAGAAAATGGAAATAGTAT  60</w:t>
      </w:r>
    </w:p>
    <w:p>
      <w:r>
        <w:rPr>
          <w:rFonts w:ascii="Consolas" w:hAnsi="Consolas"/>
          <w:sz w:val="18"/>
        </w:rPr>
        <w:t>NC_082661.1  211105124  ....T.........AA...A..........T..A........G....G...G...CC...  211105183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61         TTCGCTGTCCTGAAACTTTCAGTGAAAGAGATCACCCAACATCAATAACTTGTCATAATA  120</w:t>
      </w:r>
    </w:p>
    <w:p>
      <w:r>
        <w:rPr>
          <w:rFonts w:ascii="Consolas" w:hAnsi="Consolas"/>
          <w:sz w:val="18"/>
        </w:rPr>
        <w:t>NC_082661.1  211105184  ...A............................TT.T...G....C.G.TG..........  211105243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121        TTCTCTCCCTCCCTAAGTATTCTACAATGGAAAGAATGGAGGAAGCACTTCAAGTAGCCA  180</w:t>
      </w:r>
    </w:p>
    <w:p>
      <w:r>
        <w:rPr>
          <w:rFonts w:ascii="Consolas" w:hAnsi="Consolas"/>
          <w:sz w:val="18"/>
        </w:rPr>
        <w:t>NC_082661.1  211105244  ....GGA.........A..........................C................  211105303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181        TCAACAACAACAGAGGATTTGTCTCACCCATGCTCACACAGTCATA  226</w:t>
      </w:r>
    </w:p>
    <w:p>
      <w:r>
        <w:rPr>
          <w:rFonts w:ascii="Consolas" w:hAnsi="Consolas"/>
          <w:sz w:val="18"/>
        </w:rPr>
        <w:t>NC_082661.1  211105304  ......G.....A.......A.G.......C.GC....G...G...  211105349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533994491794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