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450809382912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348840603540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95.1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ACTCTGAATGATATAAAAATAATACAAGTTTCCTGTGGACACTACCACTCCCTGGCATTA  70</w:t>
      </w:r>
    </w:p>
    <w:p>
      <w:r>
        <w:rPr>
          <w:rFonts w:ascii="Consolas" w:hAnsi="Consolas"/>
          <w:sz w:val="18"/>
        </w:rPr>
        <w:t>NC_082663.1  11673591  .......C.AG.........T..............................A........  11673650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TCAAAAG  77</w:t>
      </w:r>
    </w:p>
    <w:p>
      <w:r>
        <w:rPr>
          <w:rFonts w:ascii="Consolas" w:hAnsi="Consolas"/>
          <w:sz w:val="18"/>
        </w:rPr>
        <w:t>NC_082663.1  11673651  ...G...  11673657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128802687936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308     1e-81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ATAGCCAAGTGTTTTCGTGGGGAAAGAACAGCCATGGGCAGCTGGGCTTGGGGAAGGAGT  60</w:t>
      </w:r>
    </w:p>
    <w:p>
      <w:r>
        <w:rPr>
          <w:rFonts w:ascii="Consolas" w:hAnsi="Consolas"/>
          <w:sz w:val="18"/>
        </w:rPr>
        <w:t>NC_082661.1  211078145  ..G.............A..............................C........A...  211078204</w:t>
      </w:r>
    </w:p>
    <w:p>
      <w:r>
        <w:rPr>
          <w:rFonts w:ascii="Consolas" w:hAnsi="Consolas"/>
          <w:sz w:val="18"/>
        </w:rPr>
        <w:t>NC_082661.1  211266849                 .......G........................C............  211266893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TCCCCTCCCAAGCCAGCCCGCAGAGGGTGAGGTCCCTGGAGGGGATCCCACTGGCTCAGG  120</w:t>
      </w:r>
    </w:p>
    <w:p>
      <w:r>
        <w:rPr>
          <w:rFonts w:ascii="Consolas" w:hAnsi="Consolas"/>
          <w:sz w:val="18"/>
        </w:rPr>
        <w:t>NC_082661.1  211078205  .......TT..........A.............................G.....A....  211078264</w:t>
      </w:r>
    </w:p>
    <w:p>
      <w:r>
        <w:rPr>
          <w:rFonts w:ascii="Consolas" w:hAnsi="Consolas"/>
          <w:sz w:val="18"/>
        </w:rPr>
        <w:t>NC_082661.1  211266894  .................................................G.....A....  211266953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TGGCTGCCGGAGGGGCTCACAGCTTTGCCCTGTCTCTCTGTGGGACTTCGTTTGGCTGGG  180</w:t>
      </w:r>
    </w:p>
    <w:p>
      <w:r>
        <w:rPr>
          <w:rFonts w:ascii="Consolas" w:hAnsi="Consolas"/>
          <w:sz w:val="18"/>
        </w:rPr>
        <w:t>NC_082661.1  211078265  ..A....A........C......................C.........A..........  211078324</w:t>
      </w:r>
    </w:p>
    <w:p>
      <w:r>
        <w:rPr>
          <w:rFonts w:ascii="Consolas" w:hAnsi="Consolas"/>
          <w:sz w:val="18"/>
        </w:rPr>
        <w:t>NC_082661.1  211266954  ..A....A........C............T.........CG..AG..GTA..........  211267013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 GAAGTAACAGTGCCGGGCAGCTGGCCCTCAGTGGGCGTAATGTCCCAG  228</w:t>
      </w:r>
    </w:p>
    <w:p>
      <w:r>
        <w:rPr>
          <w:rFonts w:ascii="Consolas" w:hAnsi="Consolas"/>
          <w:sz w:val="18"/>
        </w:rPr>
        <w:t>NC_082661.1  211078325  ....C....A...A...A...........G.A...AA.C.........  211078372</w:t>
      </w:r>
    </w:p>
    <w:p>
      <w:r>
        <w:rPr>
          <w:rFonts w:ascii="Consolas" w:hAnsi="Consolas"/>
          <w:sz w:val="18"/>
        </w:rPr>
        <w:t>NC_082661.1  211267014  .G.TG..T.AC..A........C.GG.....                   211267044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528627669248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GACGGGAAAGTGTTCACATTTGGAGACAATCGCTCTGGACAGCTGGGATACAGCCCCACT  60</w:t>
      </w:r>
    </w:p>
    <w:p>
      <w:r>
        <w:rPr>
          <w:rFonts w:ascii="Consolas" w:hAnsi="Consolas"/>
          <w:sz w:val="18"/>
        </w:rPr>
        <w:t>NC_082661.1  211080863  ..T........A..................A...G.............A...........  211080922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CCTGAGAAGAGAGGTCCACAACTTGTGGAAAGAATTGATGGCCTAGTTTCGCAGA  115</w:t>
      </w:r>
    </w:p>
    <w:p>
      <w:r>
        <w:rPr>
          <w:rFonts w:ascii="Consolas" w:hAnsi="Consolas"/>
          <w:sz w:val="18"/>
        </w:rPr>
        <w:t>NC_082661.1  211080923  G..........G.....G.....--CA...........G................  211080975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262972147284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TTATCACACCCTGGCATATGTGCACACCACTGGTCAGGTGGTATCTTTTGGTCATGGACC  60</w:t>
      </w:r>
    </w:p>
    <w:p>
      <w:r>
        <w:rPr>
          <w:rFonts w:ascii="Consolas" w:hAnsi="Consolas"/>
          <w:sz w:val="18"/>
        </w:rPr>
        <w:t>NC_082661.1  211081945  ..C.........T.TG.....CTCT......A..........G.........TG......  211082004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AAGTGACACAAGCAAGCCAACTCATCCGGAGGCCCTGACAGAGAACTTTGACATTAGCTG  120</w:t>
      </w:r>
    </w:p>
    <w:p>
      <w:r>
        <w:rPr>
          <w:rFonts w:ascii="Consolas" w:hAnsi="Consolas"/>
          <w:sz w:val="18"/>
        </w:rPr>
        <w:t>NC_082661.1  211082005  ....TG........GCT..C.........G...T...G......................  211082064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CCTGATTTCTGCTGA  135</w:t>
      </w:r>
    </w:p>
    <w:p>
      <w:r>
        <w:rPr>
          <w:rFonts w:ascii="Consolas" w:hAnsi="Consolas"/>
          <w:sz w:val="18"/>
        </w:rPr>
        <w:t>NC_082661.1  211082065  ...........T...  211082079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287122650606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92.4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          GTGGATGTTCAAGTCAAACACATTTTTGCTGGAACATATGCCAACTTTGTGACAACTCAT  65</w:t>
      </w:r>
    </w:p>
    <w:p>
      <w:r>
        <w:rPr>
          <w:rFonts w:ascii="Consolas" w:hAnsi="Consolas"/>
          <w:sz w:val="18"/>
        </w:rPr>
        <w:t>NC_082661.1  211083485  ............A....C.................G.....................T.C  211083544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66         CAG  68</w:t>
      </w:r>
    </w:p>
    <w:p>
      <w:r>
        <w:rPr>
          <w:rFonts w:ascii="Consolas" w:hAnsi="Consolas"/>
          <w:sz w:val="18"/>
        </w:rPr>
        <w:t>NC_082661.1  211083545  ...  211083547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104652183948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GATACTAGTTCCACACGTGCTCCCGGGAAAACCCTGCCAGAAATAAGCCGAATTAGCCAG  60</w:t>
      </w:r>
    </w:p>
    <w:p>
      <w:r>
        <w:rPr>
          <w:rFonts w:ascii="Consolas" w:hAnsi="Consolas"/>
          <w:sz w:val="18"/>
        </w:rPr>
        <w:t>NC_082661.1  211087396  ..............CA...T.T..A..............................A....  211087455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TCCATGGCAGAAAAATGGATAGCAGTGAAAAGAAGAAGTACTGAACATGAA  111</w:t>
      </w:r>
    </w:p>
    <w:p>
      <w:r>
        <w:rPr>
          <w:rFonts w:ascii="Consolas" w:hAnsi="Consolas"/>
          <w:sz w:val="18"/>
        </w:rPr>
        <w:t>NC_082661.1  211087456  ..AC..A.............G......GC....G.....G.A..G......  211087506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246871811736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 GAAATTAGAATGATATTTTCATCTCCTGCTTGTCTGACTGCAAGTTTTTTAAAGAAAAG  60</w:t>
      </w:r>
    </w:p>
    <w:p>
      <w:r>
        <w:rPr>
          <w:rFonts w:ascii="Consolas" w:hAnsi="Consolas"/>
          <w:sz w:val="18"/>
        </w:rPr>
        <w:t>NC_082661.1  211123046  .....C...GA..................A......G...G...........G.G....  211123104</w:t>
      </w:r>
    </w:p>
    <w:p>
      <w:r>
        <w:rPr>
          <w:rFonts w:ascii="Consolas" w:hAnsi="Consolas"/>
          <w:sz w:val="18"/>
        </w:rPr>
        <w:t>NC_082661.1  211088235  .........G..................................-..............  211088292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83185069292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174420306580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ATAACTACGTGTCTCGAGGATGATCTGCTCAGAGCTCTTCCATGCCATTCTCCACACCAA  60</w:t>
      </w:r>
    </w:p>
    <w:p>
      <w:r>
        <w:rPr>
          <w:rFonts w:ascii="Consolas" w:hAnsi="Consolas"/>
          <w:sz w:val="18"/>
        </w:rPr>
        <w:t>NC_082661.1  211127283  .....C..A......A.....AC....T...AGAA........TT...........T...  211127342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GAAGCTTTATCAGTTTTCCTCCTGCTCCCAGAATGTCCTGTGATGCATGATTCTAAGAAC  120</w:t>
      </w:r>
    </w:p>
    <w:p>
      <w:r>
        <w:rPr>
          <w:rFonts w:ascii="Consolas" w:hAnsi="Consolas"/>
          <w:sz w:val="18"/>
        </w:rPr>
        <w:t>NC_082661.1  211127343  .........GA.......T....T............................A...C...  211127402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 TGGAAGAACCTGGTGGTTCCATTTGCAAAGGCTGTGTGTGAAATGAGT  168</w:t>
      </w:r>
    </w:p>
    <w:p>
      <w:r>
        <w:rPr>
          <w:rFonts w:ascii="Consolas" w:hAnsi="Consolas"/>
          <w:sz w:val="18"/>
        </w:rPr>
        <w:t>NC_082661.1  211127403  ...G...G............G......G.......T.ACA.....C..  211127450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426658880256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66.2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          TTGGGCATTTTTGCAAGAATCTTCTCTGAATCCG-CTGATCCAGATGCTTAAAGCAGCCA  66</w:t>
      </w:r>
    </w:p>
    <w:p>
      <w:r>
        <w:rPr>
          <w:rFonts w:ascii="Consolas" w:hAnsi="Consolas"/>
          <w:sz w:val="18"/>
        </w:rPr>
        <w:t>NC_082661.1  211128699  ........C.C...........G..-.TC...A.A...G........T.....A.....G  211128757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67         TCATCTCTCAGCTGCTTCATCAGACTAAAACCGAACAGGATCACTGTAATGTTAAAGCTC  126</w:t>
      </w:r>
    </w:p>
    <w:p>
      <w:r>
        <w:rPr>
          <w:rFonts w:ascii="Consolas" w:hAnsi="Consolas"/>
          <w:sz w:val="18"/>
        </w:rPr>
        <w:t>NC_082661.1  211128758  ....TG.G..A...AA.T..TG.G..GG...TACTG..A..A...A.C.CA.....A...  211128817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127        TTTTAGGAATGATGAAAGAACTGCA  151</w:t>
      </w:r>
    </w:p>
    <w:p>
      <w:r>
        <w:rPr>
          <w:rFonts w:ascii="Consolas" w:hAnsi="Consolas"/>
          <w:sz w:val="18"/>
        </w:rPr>
        <w:t>NC_082661.1  211128818  .CC...A....T.....A.G.....  211128842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335423657250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225404697672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378357885378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124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GTTGAATTTATTAATGAAATTTGTCCTGAGTCTGGAGGGGTTAGTTCAGAGTTCTTCCAC  60</w:t>
      </w:r>
    </w:p>
    <w:p>
      <w:r>
        <w:rPr>
          <w:rFonts w:ascii="Consolas" w:hAnsi="Consolas"/>
          <w:sz w:val="18"/>
        </w:rPr>
        <w:t>NC_082661.1  211140740                 ......G.ATA...C.A......A..C..AG.......T...G.T  211140784</w:t>
      </w:r>
    </w:p>
    <w:p>
      <w:r>
        <w:rPr>
          <w:rFonts w:ascii="Consolas" w:hAnsi="Consolas"/>
          <w:sz w:val="18"/>
        </w:rPr>
        <w:t>NC_082661.1  211100261  ..............A......C..T...T.GGA.A......G.AG..C........G-..  211100319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TGTATGTTTGAAGAGATGACCAAGCCAGAATATGGAATGTTCATGTATCCTGAAATGGGT  120</w:t>
      </w:r>
    </w:p>
    <w:p>
      <w:r>
        <w:rPr>
          <w:rFonts w:ascii="Consolas" w:hAnsi="Consolas"/>
          <w:sz w:val="18"/>
        </w:rPr>
        <w:t>NC_082661.1  211140785  ...C.C........A......CG............G.......CA.........GA..C.  211140844</w:t>
      </w:r>
    </w:p>
    <w:p>
      <w:r>
        <w:rPr>
          <w:rFonts w:ascii="Consolas" w:hAnsi="Consolas"/>
          <w:sz w:val="18"/>
        </w:rPr>
        <w:t>NC_082661.1  211100320  .A...A........T.........AA.........G........A.........GA....  211100379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 TCCTGCATGTGGTTTCCTGCCAAG  144</w:t>
      </w:r>
    </w:p>
    <w:p>
      <w:r>
        <w:rPr>
          <w:rFonts w:ascii="Consolas" w:hAnsi="Consolas"/>
          <w:sz w:val="18"/>
        </w:rPr>
        <w:t>NC_082661.1  211140845  ....A..............T....  211140868</w:t>
      </w:r>
    </w:p>
    <w:p>
      <w:r>
        <w:rPr>
          <w:rFonts w:ascii="Consolas" w:hAnsi="Consolas"/>
          <w:sz w:val="18"/>
        </w:rPr>
        <w:t>NC_082661.1  211100380  .T..ATG..C.........T...   211100402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305906375412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CCTAAACCTGAGAAGAAAAGATATTTCCTCTTTGGAATGCTGTGTGGACTCTCCTTATTC  60</w:t>
      </w:r>
    </w:p>
    <w:p>
      <w:r>
        <w:rPr>
          <w:rFonts w:ascii="Consolas" w:hAnsi="Consolas"/>
          <w:sz w:val="18"/>
        </w:rPr>
        <w:t>NC_082661.1  211141785  ......TT.........G.........T.......GG.T........T....G.C.....  211141844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AATTTAAATGTTGCTAACCTTCCTTTCCCACTGGCTCTGTATAAAAAACTTCTGGACCAA  120</w:t>
      </w:r>
    </w:p>
    <w:p>
      <w:r>
        <w:rPr>
          <w:rFonts w:ascii="Consolas" w:hAnsi="Consolas"/>
          <w:sz w:val="18"/>
        </w:rPr>
        <w:t>NC_082661.1  211141845  .G..GC........C...A.C...................T...G......T........  211141904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 AAGCCATCATTGGAAGATTTAAAAGAACTCAGTCCTCGGTTGGGGAA  167</w:t>
      </w:r>
    </w:p>
    <w:p>
      <w:r>
        <w:rPr>
          <w:rFonts w:ascii="Consolas" w:hAnsi="Consolas"/>
          <w:sz w:val="18"/>
        </w:rPr>
        <w:t>NC_082661.1  211141905  GC.........A.....C..G...............-.T..T.....  211141950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367624328346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101968794616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65.3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4          CACTGGGACCAAAATGATGTTGACTTAATTCCAAATGGGATCTCCATACCTGTGGACCAA  63</w:t>
      </w:r>
    </w:p>
    <w:p>
      <w:r>
        <w:rPr>
          <w:rFonts w:ascii="Consolas" w:hAnsi="Consolas"/>
          <w:sz w:val="18"/>
        </w:rPr>
        <w:t>NC_082661.1  211147752  ..T......A..........A...........T.....A.GTCA....A....C.....G  211147811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64         ACCAACAA  71</w:t>
      </w:r>
    </w:p>
    <w:p>
      <w:r>
        <w:rPr>
          <w:rFonts w:ascii="Consolas" w:hAnsi="Consolas"/>
          <w:sz w:val="18"/>
        </w:rPr>
        <w:t>NC_082661.1  211147812  ..T.....  211147819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112702351944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202     9e-50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GAGAGACTATGTTTCTAAGTATATTGATTACATTTTCAACGTCTCTGTAAAAGCAGTTTA  60</w:t>
      </w:r>
    </w:p>
    <w:p>
      <w:r>
        <w:rPr>
          <w:rFonts w:ascii="Consolas" w:hAnsi="Consolas"/>
          <w:sz w:val="18"/>
        </w:rPr>
        <w:t>NC_082661.1  211103000  ..A...G.............G.G............G....AC..G...C.TG........  211103059</w:t>
      </w:r>
    </w:p>
    <w:p>
      <w:r>
        <w:rPr>
          <w:rFonts w:ascii="Consolas" w:hAnsi="Consolas"/>
          <w:sz w:val="18"/>
        </w:rPr>
        <w:t>NC_082661.1  211150064  ......................G.CAG......C......A..........G........  211150123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TGAGGAATTTCAGAGAGGATTTTATAGAGTCTGTGAGAAGGAGATACTTAGACATTTCTA  120</w:t>
      </w:r>
    </w:p>
    <w:p>
      <w:r>
        <w:rPr>
          <w:rFonts w:ascii="Consolas" w:hAnsi="Consolas"/>
          <w:sz w:val="18"/>
        </w:rPr>
        <w:t>NC_082661.1  211103060  .A..........C.........CC..A.....T...C..A..........A.......C.  211103119</w:t>
      </w:r>
    </w:p>
    <w:p>
      <w:r>
        <w:rPr>
          <w:rFonts w:ascii="Consolas" w:hAnsi="Consolas"/>
          <w:sz w:val="18"/>
        </w:rPr>
        <w:t>NC_082661.1  211150124  ...A..G.....A...........C.A...G.....C........TA..GA.TT....C.  211150183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 CCCTGAAGAACTAATGACAGCAATCATTGGAAATACTGATTATGACT-GGAAACAGTTTG  179</w:t>
      </w:r>
    </w:p>
    <w:p>
      <w:r>
        <w:rPr>
          <w:rFonts w:ascii="Consolas" w:hAnsi="Consolas"/>
          <w:sz w:val="18"/>
        </w:rPr>
        <w:t>NC_082661.1  211103120  GG......................AGC..........A.........-.......A....  211103178</w:t>
      </w:r>
    </w:p>
    <w:p>
      <w:r>
        <w:rPr>
          <w:rFonts w:ascii="Consolas" w:hAnsi="Consolas"/>
          <w:sz w:val="18"/>
        </w:rPr>
        <w:t>NC_082661.1  211150184  T...........C.A.GAT.TG..T...........A..........G.......-....  211150242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180        AACAG  184</w:t>
      </w:r>
    </w:p>
    <w:p>
      <w:r>
        <w:rPr>
          <w:rFonts w:ascii="Consolas" w:hAnsi="Consolas"/>
          <w:sz w:val="18"/>
        </w:rPr>
        <w:t>NC_082661.1  211103179  ..A..  211103183</w:t>
      </w:r>
    </w:p>
    <w:p>
      <w:r>
        <w:rPr>
          <w:rFonts w:ascii="Consolas" w:hAnsi="Consolas"/>
          <w:sz w:val="18"/>
        </w:rPr>
        <w:t>NC_082661.1  211150243  ..A..  211150247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410558545152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          ATTCAAAGTATGAGCAAGGATACCAAAAATCACATCCTACTATACAGTTGTTTTGGAAGG  61</w:t>
      </w:r>
    </w:p>
    <w:p>
      <w:r>
        <w:rPr>
          <w:rFonts w:ascii="Consolas" w:hAnsi="Consolas"/>
          <w:sz w:val="18"/>
        </w:rPr>
        <w:t>NC_082661.1  211103266  ......C.....GT.C.......TGT..............G....T.A..........T.  211103325</w:t>
      </w:r>
    </w:p>
    <w:p>
      <w:r>
        <w:rPr>
          <w:rFonts w:ascii="Consolas" w:hAnsi="Consolas"/>
          <w:sz w:val="18"/>
        </w:rPr>
        <w:t>NC_082661.1  211150341          ..C..A.........G.C.GT........C..C...GT.A............  211150392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62         CTTTCCACAAACTAACCTTGGATGAAAAGAAAAAATTCCTCT  103</w:t>
      </w:r>
    </w:p>
    <w:p>
      <w:r>
        <w:rPr>
          <w:rFonts w:ascii="Consolas" w:hAnsi="Consolas"/>
          <w:sz w:val="18"/>
        </w:rPr>
        <w:t>NC_082661.1  211103326  .......T...T....T.............G...........  211103367</w:t>
      </w:r>
    </w:p>
    <w:p>
      <w:r>
        <w:rPr>
          <w:rFonts w:ascii="Consolas" w:hAnsi="Consolas"/>
          <w:sz w:val="18"/>
        </w:rPr>
        <w:t>NC_082661.1  211150393  ....A........G..T.....G.................    211150432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195887415834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255     6e-66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          TTTTCCTTACAGGACGTGATAGGCTGCATGCAAGAGGCATACAGAAAATGGAAATAGTAT  60</w:t>
      </w:r>
    </w:p>
    <w:p>
      <w:r>
        <w:rPr>
          <w:rFonts w:ascii="Consolas" w:hAnsi="Consolas"/>
          <w:sz w:val="18"/>
        </w:rPr>
        <w:t>NC_082661.1  211105124  ....T.........AA...A..........T..A........G....G...G...CC...  211105183</w:t>
      </w:r>
    </w:p>
    <w:p>
      <w:r>
        <w:rPr>
          <w:rFonts w:ascii="Consolas" w:hAnsi="Consolas"/>
          <w:sz w:val="18"/>
        </w:rPr>
        <w:t>NC_082661.1  211151490    ..T.........ACG..C..AA.T..A.T..A...TT..A....C...A.....AC..  211151547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61         TTCGCTGTCCTGAAACTTTCAGTGAAAGAGATCACCCAACATCAATAACTTGTCATAATA  120</w:t>
      </w:r>
    </w:p>
    <w:p>
      <w:r>
        <w:rPr>
          <w:rFonts w:ascii="Consolas" w:hAnsi="Consolas"/>
          <w:sz w:val="18"/>
        </w:rPr>
        <w:t>NC_082661.1  211105184  ...A............................TT.T...G....C.G.TG..........  211105243</w:t>
      </w:r>
    </w:p>
    <w:p>
      <w:r>
        <w:rPr>
          <w:rFonts w:ascii="Consolas" w:hAnsi="Consolas"/>
          <w:sz w:val="18"/>
        </w:rPr>
        <w:t>NC_082661.1  211151548  ..T............A...G.A...G.......C.AT..AGG..CAG..G...TT..G.G  211151607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121        TTCTCTCCCTCCCTAAGTATTCTACAATGGAAAGAATGGAGGAAGCACTTCAAGTAGCCA  180</w:t>
      </w:r>
    </w:p>
    <w:p>
      <w:r>
        <w:rPr>
          <w:rFonts w:ascii="Consolas" w:hAnsi="Consolas"/>
          <w:sz w:val="18"/>
        </w:rPr>
        <w:t>NC_082661.1  211105244  ....GGA.........A..........................C................  211105303</w:t>
      </w:r>
    </w:p>
    <w:p>
      <w:r>
        <w:rPr>
          <w:rFonts w:ascii="Consolas" w:hAnsi="Consolas"/>
          <w:sz w:val="18"/>
        </w:rPr>
        <w:t>NC_082661.1  211151608  .C..T.A.........A..............G...G.A..A.....G.............  211151667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181        TCAACAACAACAGAGGATTTGTCTCACCCATGCTCACACAGTCATA  226</w:t>
      </w:r>
    </w:p>
    <w:p>
      <w:r>
        <w:rPr>
          <w:rFonts w:ascii="Consolas" w:hAnsi="Consolas"/>
          <w:sz w:val="18"/>
        </w:rPr>
        <w:t>NC_082661.1  211105304  ......G.....A.......A.G.......C.GC....G...G...  211105349</w:t>
      </w:r>
    </w:p>
    <w:p>
      <w:r>
        <w:rPr>
          <w:rFonts w:ascii="Consolas" w:hAnsi="Consolas"/>
          <w:sz w:val="18"/>
        </w:rPr>
        <w:t>NC_082661.1  211151668  ......G.........G....G..G..                     211151694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525944280064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