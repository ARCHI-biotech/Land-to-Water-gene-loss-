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480326809642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375674599720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NC_082663.1 Mesoplodon densirostris isolate mMesDen1 chromosome 3...  87.7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22        TATAAAAATAATACAAGTTTCCTGTGGACACTACCACTCCCTGGCATTATCA  73</w:t>
      </w:r>
    </w:p>
    <w:p>
      <w:r>
        <w:rPr>
          <w:rFonts w:ascii="Consolas" w:hAnsi="Consolas"/>
          <w:sz w:val="18"/>
        </w:rPr>
        <w:t>NC_082663.1  11673602  .........T..............................A...........  11673653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155636624176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274     2e-71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4          GCCAAGTGTTTTCGTGGGGAAAGAACAGCCATGGGCAGCTGGGCTTGGGGAAGGAGTTCC  63</w:t>
      </w:r>
    </w:p>
    <w:p>
      <w:r>
        <w:rPr>
          <w:rFonts w:ascii="Consolas" w:hAnsi="Consolas"/>
          <w:sz w:val="18"/>
        </w:rPr>
        <w:t>NC_082661.1  211078148  .............A..............................C........A......  211078207</w:t>
      </w:r>
    </w:p>
    <w:p>
      <w:r>
        <w:rPr>
          <w:rFonts w:ascii="Consolas" w:hAnsi="Consolas"/>
          <w:sz w:val="18"/>
        </w:rPr>
        <w:t>NC_082661.1  211266849              .......G........................C...............  211266896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64         CCTCCCAAGCCAGCCCGCAGAGGGTGAGGTCCCTGGAGGGGATCCCACTGGCTCAGGTGG  123</w:t>
      </w:r>
    </w:p>
    <w:p>
      <w:r>
        <w:rPr>
          <w:rFonts w:ascii="Consolas" w:hAnsi="Consolas"/>
          <w:sz w:val="18"/>
        </w:rPr>
        <w:t>NC_082661.1  211078208  ....TT..........A.............................G.....A......A  211078267</w:t>
      </w:r>
    </w:p>
    <w:p>
      <w:r>
        <w:rPr>
          <w:rFonts w:ascii="Consolas" w:hAnsi="Consolas"/>
          <w:sz w:val="18"/>
        </w:rPr>
        <w:t>NC_082661.1  211266897  ..............................................G.....A......A  211266956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124        CTGCCGGAGGGGCTCACAGCTTTGCCCTGTCTCTCTGTGGGACTTCGTTTGGCTGGGGAA  183</w:t>
      </w:r>
    </w:p>
    <w:p>
      <w:r>
        <w:rPr>
          <w:rFonts w:ascii="Consolas" w:hAnsi="Consolas"/>
          <w:sz w:val="18"/>
        </w:rPr>
        <w:t>NC_082661.1  211078268  ....A........C......................C.........A.............  211078327</w:t>
      </w:r>
    </w:p>
    <w:p>
      <w:r>
        <w:rPr>
          <w:rFonts w:ascii="Consolas" w:hAnsi="Consolas"/>
          <w:sz w:val="18"/>
        </w:rPr>
        <w:t>NC_082661.1  211266957  ....A........C............T.........                          211266992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184        GTAACAGTGCCGGGCAGCTGGCCCTC  209</w:t>
      </w:r>
    </w:p>
    <w:p>
      <w:r>
        <w:rPr>
          <w:rFonts w:ascii="Consolas" w:hAnsi="Consolas"/>
          <w:sz w:val="18"/>
        </w:rPr>
        <w:t>NC_082661.1  211078328  .C....A...A...A...........  211078353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558145119584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203937645472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121     8e-26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4          GGGAAAGTGTTCACATTTGGAGACAATCGCTCTGGACAGCTGGGATACAGCCCCACTCCT  63</w:t>
      </w:r>
    </w:p>
    <w:p>
      <w:r>
        <w:rPr>
          <w:rFonts w:ascii="Consolas" w:hAnsi="Consolas"/>
          <w:sz w:val="18"/>
        </w:rPr>
        <w:t>NC_082661.1  211080866  ........A..................A...G.............A...........G..  211080925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64         GAGAAGAGAGGTCCACAACTTGTGGAAAGAATTGATGGCCTAGTTTCGCAGA  115</w:t>
      </w:r>
    </w:p>
    <w:p>
      <w:r>
        <w:rPr>
          <w:rFonts w:ascii="Consolas" w:hAnsi="Consolas"/>
          <w:sz w:val="18"/>
        </w:rPr>
        <w:t>NC_082661.1  211080926  ........G.....G.....--CA...........G................  211080975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292489517848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26         ACCACTGGTCAGGTGGTATCTTTTGGTCATGGACCAAGTGACACAAGCAAGCCAACTCAT  85</w:t>
      </w:r>
    </w:p>
    <w:p>
      <w:r>
        <w:rPr>
          <w:rFonts w:ascii="Consolas" w:hAnsi="Consolas"/>
          <w:sz w:val="18"/>
        </w:rPr>
        <w:t>NC_082661.1  211081970  ......A..........G.........TG..........TG........GCT..C.....  211082029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86         CCGGAGGCCCTGACAGAGAACTTTGACATTAGCTGCCTGATTTCTG  131</w:t>
      </w:r>
    </w:p>
    <w:p>
      <w:r>
        <w:rPr>
          <w:rFonts w:ascii="Consolas" w:hAnsi="Consolas"/>
          <w:sz w:val="18"/>
        </w:rPr>
        <w:t>NC_082661.1  211082030  ....G...T...G.................................  211082075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316640028496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          GTGGATGTTCAAGTCAAACACATTTTTGCTGGAACATATGCCAACTTTGTGACAACT  62</w:t>
      </w:r>
    </w:p>
    <w:p>
      <w:r>
        <w:rPr>
          <w:rFonts w:ascii="Consolas" w:hAnsi="Consolas"/>
          <w:sz w:val="18"/>
        </w:rPr>
        <w:t>NC_082661.1  211083485  ............A....C.................G.....................  211083541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131486113528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93.7    2e-17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GATACTAGTTCCACACGTGCTCCCGGGAAAACCCTGCCAGAAATAAGCCGAATTAGCCAG  60</w:t>
      </w:r>
    </w:p>
    <w:p>
      <w:r>
        <w:rPr>
          <w:rFonts w:ascii="Consolas" w:hAnsi="Consolas"/>
          <w:sz w:val="18"/>
        </w:rPr>
        <w:t>NC_082661.1  211087396  ..............CA...T.T..A..............................A....  211087455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 TCCATGGCAGAAAAATGGATAGCAGTG  87</w:t>
      </w:r>
    </w:p>
    <w:p>
      <w:r>
        <w:rPr>
          <w:rFonts w:ascii="Consolas" w:hAnsi="Consolas"/>
          <w:sz w:val="18"/>
        </w:rPr>
        <w:t>NC_082661.1  211087456  ..AC..A.............G......  211087482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276389177416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93.7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          GAAATTAGAATGATATTTTCATCTCCTGCTTGTCTGACTGCAAGTTTTTTAAAGAAAAG  60</w:t>
      </w:r>
    </w:p>
    <w:p>
      <w:r>
        <w:rPr>
          <w:rFonts w:ascii="Consolas" w:hAnsi="Consolas"/>
          <w:sz w:val="18"/>
        </w:rPr>
        <w:t>NC_082661.1  211088235  .........G..................................-..............  211088292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NC_082661.1  211123057             ..................A......G...G...........         211123097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110018992952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          CTGGAGAAACGACTTCCATTGATGTGGACTTAGAAATGGCAAGAGATACCTTCAAGAAGT  65</w:t>
      </w:r>
    </w:p>
    <w:p>
      <w:r>
        <w:rPr>
          <w:rFonts w:ascii="Consolas" w:hAnsi="Consolas"/>
          <w:sz w:val="18"/>
        </w:rPr>
        <w:t>NC_082661.1  211091411  .....C....T.T.......A...................                      211091450</w:t>
      </w:r>
    </w:p>
    <w:p>
      <w:r>
        <w:rPr>
          <w:rFonts w:ascii="Consolas" w:hAnsi="Consolas"/>
          <w:sz w:val="18"/>
        </w:rPr>
        <w:t>NC_082661.1  211091452                                                        ......  211091457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66         TAACAAAAAAGGAATGGATTTCTTC  90</w:t>
      </w:r>
    </w:p>
    <w:p>
      <w:r>
        <w:rPr>
          <w:rFonts w:ascii="Consolas" w:hAnsi="Consolas"/>
          <w:sz w:val="18"/>
        </w:rPr>
        <w:t>NC_082661.1  211091458  ..........A..............  211091482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201254255400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135     9e-30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36         TCTTCCATGCCATTCTCCACACCAAGAAGCTTTATCAGTTTTCCTCCTGCTCCCAGAATG  95</w:t>
      </w:r>
    </w:p>
    <w:p>
      <w:r>
        <w:rPr>
          <w:rFonts w:ascii="Consolas" w:hAnsi="Consolas"/>
          <w:sz w:val="18"/>
        </w:rPr>
        <w:t>NC_082661.1  211127318  ........TT...........T............GA.......T....T...........  211127377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96         TCCTGTGATGCATGATTCTAAGAACTGGAAGAACCTGGTGGTTCCATTTGCAAAGGCTGT  155</w:t>
      </w:r>
    </w:p>
    <w:p>
      <w:r>
        <w:rPr>
          <w:rFonts w:ascii="Consolas" w:hAnsi="Consolas"/>
          <w:sz w:val="18"/>
        </w:rPr>
        <w:t>NC_082661.1  211127378  .................A...C......G...G............G......G.......  211127437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456176299660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362257649730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254922056840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20         GTCCTGTTATTTTCAGTGATTTTCCATTTATCTTTAAT  57</w:t>
      </w:r>
    </w:p>
    <w:p>
      <w:r>
        <w:rPr>
          <w:rFonts w:ascii="Consolas" w:hAnsi="Consolas"/>
          <w:sz w:val="18"/>
        </w:rPr>
        <w:t>NC_082661.1  211136221  .......C..A......C....................  211136258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238821716408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58.0    1e-06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78         ATTTATACTTAGAGTCAGACGAAGTCGCCTGGTTAAAGATGCTCTGCGTCAATTAAGTCA  137</w:t>
      </w:r>
    </w:p>
    <w:p>
      <w:r>
        <w:rPr>
          <w:rFonts w:ascii="Consolas" w:hAnsi="Consolas"/>
          <w:sz w:val="18"/>
        </w:rPr>
        <w:t>NC_082661.1  211097881  .....C.............TAG....A...A...G............A...G.....C..  211097940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138        AGCTGAAGCTACTGACTTCTG  158</w:t>
      </w:r>
    </w:p>
    <w:p>
      <w:r>
        <w:rPr>
          <w:rFonts w:ascii="Consolas" w:hAnsi="Consolas"/>
          <w:sz w:val="18"/>
        </w:rPr>
        <w:t>NC_082661.1  211097941  ........TC......C....  211097961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405191889698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67.9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67         TTTGAAGAGATGACCAAGCCAGAATATGGAATGTTCATGTATCCTGAAATGGGTTCCTGC  126</w:t>
      </w:r>
    </w:p>
    <w:p>
      <w:r>
        <w:rPr>
          <w:rFonts w:ascii="Consolas" w:hAnsi="Consolas"/>
          <w:sz w:val="18"/>
        </w:rPr>
        <w:t>NC_082661.1  211140791  ........A......CG............G.......CA.........GA..C.....A.  211140850</w:t>
      </w:r>
    </w:p>
    <w:p>
      <w:r>
        <w:rPr>
          <w:rFonts w:ascii="Consolas" w:hAnsi="Consolas"/>
          <w:sz w:val="18"/>
        </w:rPr>
        <w:t>NC_082661.1  211100326  ........T.........AA.........G........A.........              211100373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127        ATGTGGTTTCCTGCCAAG  144</w:t>
      </w:r>
    </w:p>
    <w:p>
      <w:r>
        <w:rPr>
          <w:rFonts w:ascii="Consolas" w:hAnsi="Consolas"/>
          <w:sz w:val="18"/>
        </w:rPr>
        <w:t>NC_082661.1  211140851  .............T....  211140868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332740359752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9          TGAGAAGAAAAGATATTTCCTCTTTGGAATGCTGTGTGGACTCTCCTTATTCAATTTAAA  68</w:t>
      </w:r>
    </w:p>
    <w:p>
      <w:r>
        <w:rPr>
          <w:rFonts w:ascii="Consolas" w:hAnsi="Consolas"/>
          <w:sz w:val="18"/>
        </w:rPr>
        <w:t>NC_082661.1  211141793  .........G.........T.......GG.T........T....G.C......G..GC..  211141852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69         TGTTGCTAACCTTCCTTTCCCACTGGCTCTGTATAAAAAACTTCTGGACCAAAAGCCATC  128</w:t>
      </w:r>
    </w:p>
    <w:p>
      <w:r>
        <w:rPr>
          <w:rFonts w:ascii="Consolas" w:hAnsi="Consolas"/>
          <w:sz w:val="18"/>
        </w:rPr>
        <w:t>NC_082661.1  211141853  ......C...A.C...................T...G......T........GC......  211141912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129        ATTGGAAGATTTAAAAGAACTCAGTCCT  156</w:t>
      </w:r>
    </w:p>
    <w:p>
      <w:r>
        <w:rPr>
          <w:rFonts w:ascii="Consolas" w:hAnsi="Consolas"/>
          <w:sz w:val="18"/>
        </w:rPr>
        <w:t>NC_082661.1  211141913  ...A.....C..G...............  211141940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394458329706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128802723456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139536283744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139     5e-31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GAGAGACTATGTTTCTAAGTATATTGATTACATTTTCAACGTCTCTGTAAAAGCAGTTTA  60</w:t>
      </w:r>
    </w:p>
    <w:p>
      <w:r>
        <w:rPr>
          <w:rFonts w:ascii="Consolas" w:hAnsi="Consolas"/>
          <w:sz w:val="18"/>
        </w:rPr>
        <w:t>NC_082661.1  211103007         .............G.G............G....AC..G...C.TG........  211103059</w:t>
      </w:r>
    </w:p>
    <w:p>
      <w:r>
        <w:rPr>
          <w:rFonts w:ascii="Consolas" w:hAnsi="Consolas"/>
          <w:sz w:val="18"/>
        </w:rPr>
        <w:t>NC_082661.1  211150064  ......................G.CAG......C......A..........G........  211150123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 TGAGGAATTTCAGAGAGGATTTTATAGAGTCTGTGAGAAGGAGATACTTAGACATTTCTA  120</w:t>
      </w:r>
    </w:p>
    <w:p>
      <w:r>
        <w:rPr>
          <w:rFonts w:ascii="Consolas" w:hAnsi="Consolas"/>
          <w:sz w:val="18"/>
        </w:rPr>
        <w:t>NC_082661.1  211103060  .A..........C.........CC..A.....T...C..A..........A.......C.  211103119</w:t>
      </w:r>
    </w:p>
    <w:p>
      <w:r>
        <w:rPr>
          <w:rFonts w:ascii="Consolas" w:hAnsi="Consolas"/>
          <w:sz w:val="18"/>
        </w:rPr>
        <w:t>NC_082661.1  211150124  ...A..G.....A...........C.A...G.....C........                 211150168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 CCCTGAAGAACTAATGACAGCAATCATTGGAAATACTGATTATGACTGGAAACAGTTTGA  180</w:t>
      </w:r>
    </w:p>
    <w:p>
      <w:r>
        <w:rPr>
          <w:rFonts w:ascii="Consolas" w:hAnsi="Consolas"/>
          <w:sz w:val="18"/>
        </w:rPr>
        <w:t>NC_082661.1  211103120  GG......................AGC..........A................A.....  211103179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181        A  181</w:t>
      </w:r>
    </w:p>
    <w:p>
      <w:r>
        <w:rPr>
          <w:rFonts w:ascii="Consolas" w:hAnsi="Consolas"/>
          <w:sz w:val="18"/>
        </w:rPr>
        <w:t>NC_082661.1  211103180  .  211103180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440075959672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87.7    9e-16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28         AAATCACATCCTACTATACAGTTGTTTTGGAAGGCTTTCCACAAACTAACCTTGGATGAA  87</w:t>
      </w:r>
    </w:p>
    <w:p>
      <w:r>
        <w:rPr>
          <w:rFonts w:ascii="Consolas" w:hAnsi="Consolas"/>
          <w:sz w:val="18"/>
        </w:rPr>
        <w:t>NC_082661.1  211103292  ..............G....T.A..........T........T...T....T.........  211103351</w:t>
      </w:r>
    </w:p>
    <w:p>
      <w:r>
        <w:rPr>
          <w:rFonts w:ascii="Consolas" w:hAnsi="Consolas"/>
          <w:sz w:val="18"/>
        </w:rPr>
        <w:t>NC_082661.1  211150381                        ................A........G..T.....G...  211150418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88         AAGAAAAAATTCCTCT  103</w:t>
      </w:r>
    </w:p>
    <w:p>
      <w:r>
        <w:rPr>
          <w:rFonts w:ascii="Consolas" w:hAnsi="Consolas"/>
          <w:sz w:val="18"/>
        </w:rPr>
        <w:t>NC_082661.1  211103352  ....G...........  211103367</w:t>
      </w:r>
    </w:p>
    <w:p>
      <w:r>
        <w:rPr>
          <w:rFonts w:ascii="Consolas" w:hAnsi="Consolas"/>
          <w:sz w:val="18"/>
        </w:rPr>
        <w:t>NC_082661.1  211150419  ..............    211150432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225404766048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186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          TTTTCCTTACAGGACGTGATAGGCTGCATGCAAGAGGCATACAGAAAATGGAAATAGTAT  60</w:t>
      </w:r>
    </w:p>
    <w:p>
      <w:r>
        <w:rPr>
          <w:rFonts w:ascii="Consolas" w:hAnsi="Consolas"/>
          <w:sz w:val="18"/>
        </w:rPr>
        <w:t>NC_082661.1  211105124  ....T.........AA...A..........T..A........G....G...G...CC...  211105183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61         TTCGCTGTCCTGAAACTTTCAGTGAAAGAGATCACCCAACATCAATAACTTGTCATAATA  120</w:t>
      </w:r>
    </w:p>
    <w:p>
      <w:r>
        <w:rPr>
          <w:rFonts w:ascii="Consolas" w:hAnsi="Consolas"/>
          <w:sz w:val="18"/>
        </w:rPr>
        <w:t>NC_082661.1  211105184  ...A............................TT.T...G....C.G.TG..........  211105243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121        TTCTCTCCCTCCCTAAGTATTCTACAATGGAAAGAATGGAGGAAGCACTTCAAGTAGCCA  180</w:t>
      </w:r>
    </w:p>
    <w:p>
      <w:r>
        <w:rPr>
          <w:rFonts w:ascii="Consolas" w:hAnsi="Consolas"/>
          <w:sz w:val="18"/>
        </w:rPr>
        <w:t>NC_082661.1  211105244  ....GGA.........A..........................C................  211105303</w:t>
      </w:r>
    </w:p>
    <w:p>
      <w:r>
        <w:rPr>
          <w:rFonts w:ascii="Consolas" w:hAnsi="Consolas"/>
          <w:sz w:val="18"/>
        </w:rPr>
        <w:t>NC_082661.1  211151615         .........A..............G...G.A..A.....G.............  211151667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181        TCAACAACAACAGAGGATTTGTCTCACCCA  210</w:t>
      </w:r>
    </w:p>
    <w:p>
      <w:r>
        <w:rPr>
          <w:rFonts w:ascii="Consolas" w:hAnsi="Consolas"/>
          <w:sz w:val="18"/>
        </w:rPr>
        <w:t>NC_082661.1  211105304  ......G.....A.......A.G.......  211105333</w:t>
      </w:r>
    </w:p>
    <w:p>
      <w:r>
        <w:rPr>
          <w:rFonts w:ascii="Consolas" w:hAnsi="Consolas"/>
          <w:sz w:val="18"/>
        </w:rPr>
        <w:t>NC_082661.1  211151668  ......G.........G....           211151688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555461729586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