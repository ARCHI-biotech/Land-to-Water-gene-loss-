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461542977832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512527376546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287122674360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429342304960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270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CTGCCAGGGGTGCTTAGCAGTGGCTGCGAGTTGCCAGAGTCTCTGCAGGCCCCATCGAGG  60</w:t>
      </w:r>
    </w:p>
    <w:p>
      <w:r>
        <w:rPr>
          <w:rFonts w:ascii="Consolas" w:hAnsi="Consolas"/>
          <w:sz w:val="18"/>
        </w:rPr>
        <w:t>NC_082665.1  66753448  .......A....T.........C.CA.A..A..-.G............A.T.AG..A.AT  66753506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GAAGAAGCTGCCAAGTGGAGCCAGGTCCGGAAAGATCTGTGCTCTTTGAAGGTCTCTCTG  120</w:t>
      </w:r>
    </w:p>
    <w:p>
      <w:r>
        <w:rPr>
          <w:rFonts w:ascii="Consolas" w:hAnsi="Consolas"/>
          <w:sz w:val="18"/>
        </w:rPr>
        <w:t>NC_082665.1  66753507  .....................A..A..A..G.......A..T..AG..........C...  66753566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CAGCTGCGGGGGGAGGATGGCAGTGTCTGGAACTACAAACCCCCAGCCGACAGTGGCGGG  180</w:t>
      </w:r>
    </w:p>
    <w:p>
      <w:r>
        <w:rPr>
          <w:rFonts w:ascii="Consolas" w:hAnsi="Consolas"/>
          <w:sz w:val="18"/>
        </w:rPr>
        <w:t>NC_082665.1  66753567  ..............A..C.....CA.............G.........T...A.A.T...  66753626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AAAGAGATCTTCTCCCTGCTGCCCCACATGGCTGACATGTCAACCTACATGTTCAAAGGC  240</w:t>
      </w:r>
    </w:p>
    <w:p>
      <w:r>
        <w:rPr>
          <w:rFonts w:ascii="Consolas" w:hAnsi="Consolas"/>
          <w:sz w:val="18"/>
        </w:rPr>
        <w:t>NC_082665.1  66753627  ..........CT......T.................GCA.....................  66753686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ATCATCAGCTTTGCCAAAGTCA-TCTCCTACTTCAG  275</w:t>
      </w:r>
    </w:p>
    <w:p>
      <w:r>
        <w:rPr>
          <w:rFonts w:ascii="Consolas" w:hAnsi="Consolas"/>
          <w:sz w:val="18"/>
        </w:rPr>
        <w:t>NC_082665.1  66753687  .......A..............T.......T.....  66753722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662797183282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308589781690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GTGGCTTCCAGCAACTTCTACTGGAGCCCATGCTGAAATTCCACTACATGCTGAAGAAGC  60</w:t>
      </w:r>
    </w:p>
    <w:p>
      <w:r>
        <w:rPr>
          <w:rFonts w:ascii="Consolas" w:hAnsi="Consolas"/>
          <w:sz w:val="18"/>
        </w:rPr>
        <w:t>NC_082665.1  66756098  .............G...............G.AT...........................  66756157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TGCAGCTGCATGAGGAGGAGTATGTGCTGATGCAGGCCATCTCCCTCTTCTCCCCAG  117</w:t>
      </w:r>
    </w:p>
    <w:p>
      <w:r>
        <w:rPr>
          <w:rFonts w:ascii="Consolas" w:hAnsi="Consolas"/>
          <w:sz w:val="18"/>
        </w:rPr>
        <w:t>NC_082665.1  66756158  ...........A...............C..................T.....T....  66756214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241505053200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211987768920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GTTCTTGTTCCTGAAGATCATGGCTATGCTCACCGAGCTCCGCAGCATCAATGCTCAGCA  60</w:t>
      </w:r>
    </w:p>
    <w:p>
      <w:r>
        <w:rPr>
          <w:rFonts w:ascii="Consolas" w:hAnsi="Consolas"/>
          <w:sz w:val="18"/>
        </w:rPr>
        <w:t>NC_082665.1  66757864  ....C...............C.........A....................C.T......  66757923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CACCCAGCGGCTGCTGCGCATCCAGGACATACACCCCTTTGCTACGCCCCTCATGCAGGA  120</w:t>
      </w:r>
    </w:p>
    <w:p>
      <w:r>
        <w:rPr>
          <w:rFonts w:ascii="Consolas" w:hAnsi="Consolas"/>
          <w:sz w:val="18"/>
        </w:rPr>
        <w:t>NC_082665.1  66757924  ..............................T........C.....C.AG....C....A.  66757983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GTTGTTCGGCATCACAG  137</w:t>
      </w:r>
    </w:p>
    <w:p>
      <w:r>
        <w:rPr>
          <w:rFonts w:ascii="Consolas" w:hAnsi="Consolas"/>
          <w:sz w:val="18"/>
        </w:rPr>
        <w:t>NC_082665.1  66757984  .......A..T......  66758000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313956560502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