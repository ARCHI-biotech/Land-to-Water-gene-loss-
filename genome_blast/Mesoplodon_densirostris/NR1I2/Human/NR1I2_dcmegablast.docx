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113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        CAAGCCAAGTGTTCACAGTGAGAAAAGCAAGAGAATAAGCTAATACTCCTGTCCTGAACA  93</w:t>
      </w:r>
    </w:p>
    <w:p>
      <w:r>
        <w:rPr>
          <w:rFonts w:ascii="Consolas" w:hAnsi="Consolas"/>
          <w:sz w:val="18"/>
        </w:rPr>
        <w:t>NC_082665.1  66723794  ....TG..........TC-.T.........A...T.....G...G....A...T.T....  66723852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94        AGGCAGCGGCTCCTTGG-TAAAGCTACTCCTTGATCGATCCTTTGCACCGGATTGTTCAA  152</w:t>
      </w:r>
    </w:p>
    <w:p>
      <w:r>
        <w:rPr>
          <w:rFonts w:ascii="Consolas" w:hAnsi="Consolas"/>
          <w:sz w:val="18"/>
        </w:rPr>
        <w:t>NC_082665.1  66723853  .....A.TA..T.AG..A..TT.A.GT.--.....T........ATT..T..........  66723910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153       AGTGGACCCCAGGGGAGAAGTCGGAGCAAAGAACTTACCACCAAGCAG  200</w:t>
      </w:r>
    </w:p>
    <w:p>
      <w:r>
        <w:rPr>
          <w:rFonts w:ascii="Consolas" w:hAnsi="Consolas"/>
          <w:sz w:val="18"/>
        </w:rPr>
        <w:t>NC_082665.1  66723911  ........T..AA.........AC.........G........G.A...  66723958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453492772096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50.0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148        TGTATGTGGGGACAAGGCCACTGGCTATCACTTCAATGTCATGACATGTGAAGGATGCAA  207</w:t>
      </w:r>
    </w:p>
    <w:p>
      <w:r>
        <w:rPr>
          <w:rFonts w:ascii="Consolas" w:hAnsi="Consolas"/>
          <w:sz w:val="18"/>
        </w:rPr>
        <w:t>NC_082665.1  130383479  ...G.....T.....A.....C.....C....A.CGCTG...C..G........C.....  130383420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208        GG  209</w:t>
      </w:r>
    </w:p>
    <w:p>
      <w:r>
        <w:rPr>
          <w:rFonts w:ascii="Consolas" w:hAnsi="Consolas"/>
          <w:sz w:val="18"/>
        </w:rPr>
        <w:t>NC_082665.1  130383419  ..  130383418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504477166592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GCCATGAAACGCAACGCCCGGCTGAGGTGCCCCTTCCGGAAGGGCGCCTGCGAGATCACC  64</w:t>
      </w:r>
    </w:p>
    <w:p>
      <w:r>
        <w:rPr>
          <w:rFonts w:ascii="Consolas" w:hAnsi="Consolas"/>
          <w:sz w:val="18"/>
        </w:rPr>
        <w:t>NC_082665.1  66751047  .......................CT.......G....A.......A...A..........  66751106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 CGGAAGACCCGGCGACAGTGCCAGGCCTGCCGCCTG-CGC------AAGTGCCTGGAGAG  117</w:t>
      </w:r>
    </w:p>
    <w:p>
      <w:r>
        <w:rPr>
          <w:rFonts w:ascii="Consolas" w:hAnsi="Consolas"/>
          <w:sz w:val="18"/>
        </w:rPr>
        <w:t>NC_082665.1  66751107  ..............G.......G.............C...CGGCTA....T.........  66751166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118       CGGC  121</w:t>
      </w:r>
    </w:p>
    <w:p>
      <w:r>
        <w:rPr>
          <w:rFonts w:ascii="Consolas" w:hAnsi="Consolas"/>
          <w:sz w:val="18"/>
        </w:rPr>
        <w:t>NC_082665.1  66751167  ....  66751170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279072482832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182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TGATCATGTCCGACGAGGCCGTGGAGGAGAGGCGGGCCTTGATCAAGCGGAAGAAAAGTG  60</w:t>
      </w:r>
    </w:p>
    <w:p>
      <w:r>
        <w:rPr>
          <w:rFonts w:ascii="Consolas" w:hAnsi="Consolas"/>
          <w:sz w:val="18"/>
        </w:rPr>
        <w:t>NC_082665.1  66752405  ..........T...AT..........C...A..............G.A.......G..A.  66752464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AACGGACAGGGACTCAGCCACTGGGAGTGCAGGGGCTGACAGAGGAGCAGCGGATGATGA  120</w:t>
      </w:r>
    </w:p>
    <w:p>
      <w:r>
        <w:rPr>
          <w:rFonts w:ascii="Consolas" w:hAnsi="Consolas"/>
          <w:sz w:val="18"/>
        </w:rPr>
        <w:t>NC_082665.1  66752465  ......TT...........C.CT....CCA...CT.....T..A.......A........  66752524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TCAGGGAGCTGATGGACGCTCAGATGAAAACCTTTGACACTACCTTCTCCCATTTCAAGA  180</w:t>
      </w:r>
    </w:p>
    <w:p>
      <w:r>
        <w:rPr>
          <w:rFonts w:ascii="Consolas" w:hAnsi="Consolas"/>
          <w:sz w:val="18"/>
        </w:rPr>
        <w:t>NC_082665.1  66752525  ........T....AAC.A...............C...TGGC.T....A.G..........  66752584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ATTTCCGG  188</w:t>
      </w:r>
    </w:p>
    <w:p>
      <w:r>
        <w:rPr>
          <w:rFonts w:ascii="Consolas" w:hAnsi="Consolas"/>
          <w:sz w:val="18"/>
        </w:rPr>
        <w:t>NC_082665.1  66752585  ........  66752592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421292101888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297     3e-78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CTGCCAGGGGTGCTTAGCAGTGGCTGCGAGTTGCCAGAGTCTCTGCAGGCCCCATCGAGG  60</w:t>
      </w:r>
    </w:p>
    <w:p>
      <w:r>
        <w:rPr>
          <w:rFonts w:ascii="Consolas" w:hAnsi="Consolas"/>
          <w:sz w:val="18"/>
        </w:rPr>
        <w:t>NC_082665.1  66753448  .......A....T.........C.CA.A..A...G-............A.T.AG..A.AT  66753506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GAAGAAGCTGCCAAGTGGAGCCAGGTCCGGAAAGATCTGTGCTCTTTGAAGGTCTCTCTG  120</w:t>
      </w:r>
    </w:p>
    <w:p>
      <w:r>
        <w:rPr>
          <w:rFonts w:ascii="Consolas" w:hAnsi="Consolas"/>
          <w:sz w:val="18"/>
        </w:rPr>
        <w:t>NC_082665.1  66753507  .....................A..A..A..G.......A..T..AG..........C...  66753566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CAGCTGCGGGGGGAGGATGGCAGTGTCTGGAACTACAAACCCCCAGCCGACAGTGGCGGG  180</w:t>
      </w:r>
    </w:p>
    <w:p>
      <w:r>
        <w:rPr>
          <w:rFonts w:ascii="Consolas" w:hAnsi="Consolas"/>
          <w:sz w:val="18"/>
        </w:rPr>
        <w:t>NC_082665.1  66753567  ..............A..C.....CA.............G.........T...A.A.T...  66753626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AAAGAGATCTTCTCCCTGCTGCCCCACATGGCTGACATGTCAACCTACATGTTCAAAGGC  240</w:t>
      </w:r>
    </w:p>
    <w:p>
      <w:r>
        <w:rPr>
          <w:rFonts w:ascii="Consolas" w:hAnsi="Consolas"/>
          <w:sz w:val="18"/>
        </w:rPr>
        <w:t>NC_082665.1  66753627  ..........CT......T.................GCA.....................  66753686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ATCATCAGCTTTGCCAAAGTCA-TCTCCTACTTCAG  275</w:t>
      </w:r>
    </w:p>
    <w:p>
      <w:r>
        <w:rPr>
          <w:rFonts w:ascii="Consolas" w:hAnsi="Consolas"/>
          <w:sz w:val="18"/>
        </w:rPr>
        <w:t>NC_082665.1  66753687  .......A..............T.......T.....  66753722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654746960896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GGACTTGCCCATCGAGGACCAGATCTCCCTGCTGAAGGGGGCCGCTTTCGAGCTGTGTCA  60</w:t>
      </w:r>
    </w:p>
    <w:p>
      <w:r>
        <w:rPr>
          <w:rFonts w:ascii="Consolas" w:hAnsi="Consolas"/>
          <w:sz w:val="18"/>
        </w:rPr>
        <w:t>NC_082665.1  66755755  ....C...T....A........................C....A.C..T........C..  66755814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ACTGAGATTCAACACAGTGTTCAACGCGGAGACTGGAACCTGGGAGTGTGGCCGGCTGTC  120</w:t>
      </w:r>
    </w:p>
    <w:p>
      <w:r>
        <w:rPr>
          <w:rFonts w:ascii="Consolas" w:hAnsi="Consolas"/>
          <w:sz w:val="18"/>
        </w:rPr>
        <w:t>NC_082665.1  66755815  G..............G........T..A.....CA.G..............T.A......  66755874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CTACTGCTTGGAAGACACTGCAG  143</w:t>
      </w:r>
    </w:p>
    <w:p>
      <w:r>
        <w:rPr>
          <w:rFonts w:ascii="Consolas" w:hAnsi="Consolas"/>
          <w:sz w:val="18"/>
        </w:rPr>
        <w:t>NC_082665.1  66755875  .............-..C.C....  66755896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303222986154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GTGGCTTCCAGCAACTTCTACTGGAGCCCATGCTGAAATTCCACTACATGCTGAAGAAGC  60</w:t>
      </w:r>
    </w:p>
    <w:p>
      <w:r>
        <w:rPr>
          <w:rFonts w:ascii="Consolas" w:hAnsi="Consolas"/>
          <w:sz w:val="18"/>
        </w:rPr>
        <w:t>NC_082665.1  66756098  .............G...............G.AT...........................  66756157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TGCAGCTGCATGAGGAGGAGTATGTGCTGATGCAGGCCATCTCCCTCTTCTCCCCAG  117</w:t>
      </w:r>
    </w:p>
    <w:p>
      <w:r>
        <w:rPr>
          <w:rFonts w:ascii="Consolas" w:hAnsi="Consolas"/>
          <w:sz w:val="18"/>
        </w:rPr>
        <w:t>NC_082665.1  66756158  ...........A...............C..................T.....T....  66756214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233454865446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203937583608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186     5e-45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GTTCTTGTTCCTGAAGATCATGGCTATGCTCACCGAGCTCCGCAGCATCAATGCTCAGCA  60</w:t>
      </w:r>
    </w:p>
    <w:p>
      <w:r>
        <w:rPr>
          <w:rFonts w:ascii="Consolas" w:hAnsi="Consolas"/>
          <w:sz w:val="18"/>
        </w:rPr>
        <w:t>NC_082665.1  66757864  ....C...............C.........A....................C.T......  66757923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CACCCAGCGGCTGCTGCGCATCCAGGACATACACCCCTTTGCTACGCCCCTCATGCAGGA  120</w:t>
      </w:r>
    </w:p>
    <w:p>
      <w:r>
        <w:rPr>
          <w:rFonts w:ascii="Consolas" w:hAnsi="Consolas"/>
          <w:sz w:val="18"/>
        </w:rPr>
        <w:t>NC_082665.1  66757924  ..............................T........C.....C.AG....C....A.  66757983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GTTGTTCGGCATCACAGGTAGCTGA  145</w:t>
      </w:r>
    </w:p>
    <w:p>
      <w:r>
        <w:rPr>
          <w:rFonts w:ascii="Consolas" w:hAnsi="Consolas"/>
          <w:sz w:val="18"/>
        </w:rPr>
        <w:t>NC_082665.1  66757984  .......A..T......A.G..C..  66758008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308589764670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