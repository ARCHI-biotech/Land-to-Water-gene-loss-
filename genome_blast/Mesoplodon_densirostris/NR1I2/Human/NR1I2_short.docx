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56.0    7e-06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143       GATTGTTCAAAGTGGACCCCAGGGGAGAAGTCGGAGCAAAGAACTTACCACC  194</w:t>
      </w:r>
    </w:p>
    <w:p>
      <w:r>
        <w:rPr>
          <w:rFonts w:ascii="Consolas" w:hAnsi="Consolas"/>
          <w:sz w:val="18"/>
        </w:rPr>
        <w:t>NC_082665.1  66723901  ..................T..AA.........AC.........G........  66723952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483010199640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533994609602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129     4e-28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5         GCCATGAAACGCAACGCCCGGCTGAGGTGCCCCTTCCGGAAGGGCGCCTGCGAGATCACC  64</w:t>
      </w:r>
    </w:p>
    <w:p>
      <w:r>
        <w:rPr>
          <w:rFonts w:ascii="Consolas" w:hAnsi="Consolas"/>
          <w:sz w:val="18"/>
        </w:rPr>
        <w:t>NC_082665.1  66751047  .......................CT.......G....A.......A...A..........  66751106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65        CGGAAGACCCGGCGACAGTGCCAGGCCTGCCGCCTGC  101</w:t>
      </w:r>
    </w:p>
    <w:p>
      <w:r>
        <w:rPr>
          <w:rFonts w:ascii="Consolas" w:hAnsi="Consolas"/>
          <w:sz w:val="18"/>
        </w:rPr>
        <w:t>NC_082665.1  66751107  ..............G.......G..............  66751143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308589858280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95.6    7e-18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TGATCATGTCCGACGAGGCCGTGGAGGAGAGGCGGGCCTTGATCAAGCGGAAGAAAAGTG  60</w:t>
      </w:r>
    </w:p>
    <w:p>
      <w:r>
        <w:rPr>
          <w:rFonts w:ascii="Consolas" w:hAnsi="Consolas"/>
          <w:sz w:val="18"/>
        </w:rPr>
        <w:t>NC_082665.1  66752405  ..........T...AT..........C...A..............G.A.......G..A.  66752464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AACGGACAGGGACTCAGCCACTGGGAGTGCAGGGGCTGACAGAGGAGCAGCGGATGATGA  120</w:t>
      </w:r>
    </w:p>
    <w:p>
      <w:r>
        <w:rPr>
          <w:rFonts w:ascii="Consolas" w:hAnsi="Consolas"/>
          <w:sz w:val="18"/>
        </w:rPr>
        <w:t>NC_082665.1  66752465  ......TT...........C.CT....CCA...CT.....T..A.......A........  66752524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TCAGGGAGCTGATGGACGCTCAGATGAAAACCTTTGACACTACCTTCTCCCATTTCAAGA  180</w:t>
      </w:r>
    </w:p>
    <w:p>
      <w:r>
        <w:rPr>
          <w:rFonts w:ascii="Consolas" w:hAnsi="Consolas"/>
          <w:sz w:val="18"/>
        </w:rPr>
        <w:t>NC_082665.1  66752525  ........T....AAC.A...............C...TGGC.T....A.G..........  66752584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181       ATTTCCGG  188</w:t>
      </w:r>
    </w:p>
    <w:p>
      <w:r>
        <w:rPr>
          <w:rFonts w:ascii="Consolas" w:hAnsi="Consolas"/>
          <w:sz w:val="18"/>
        </w:rPr>
        <w:t>NC_082665.1  66752585  ........  66752592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450809519664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206     4e-51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GAAGAAGCTGCCAAGTGGAGCCAGGTCCGGAAAGATCTGTGCTCTTTGAAGGTCTCTCTG  120</w:t>
      </w:r>
    </w:p>
    <w:p>
      <w:r>
        <w:rPr>
          <w:rFonts w:ascii="Consolas" w:hAnsi="Consolas"/>
          <w:sz w:val="18"/>
        </w:rPr>
        <w:t>NC_082665.1  66753507  .....................A..A..A..G.......A..T..AG..........C...  66753566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CAGCTGCGGGGGGAGGATGGCAGTGTCTGGAACTACAAACCCCCAGCCGACAGTGGCGGG  180</w:t>
      </w:r>
    </w:p>
    <w:p>
      <w:r>
        <w:rPr>
          <w:rFonts w:ascii="Consolas" w:hAnsi="Consolas"/>
          <w:sz w:val="18"/>
        </w:rPr>
        <w:t>NC_082665.1  66753567  ..............A..C.....CA.............G.........T...A.A.T...  66753626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181       AAAGAGATCTTCTCCCTGCTGCCCCACATGGCTGACATGTCAACCTACATGTTCAAAGGC  240</w:t>
      </w:r>
    </w:p>
    <w:p>
      <w:r>
        <w:rPr>
          <w:rFonts w:ascii="Consolas" w:hAnsi="Consolas"/>
          <w:sz w:val="18"/>
        </w:rPr>
        <w:t>NC_082665.1  66753627  ..........CT......T.................GCA.....................  66753686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241       ATCATCAGCTTTGCCAAAGTCA-TCTCCTACTTCAG  275</w:t>
      </w:r>
    </w:p>
    <w:p>
      <w:r>
        <w:rPr>
          <w:rFonts w:ascii="Consolas" w:hAnsi="Consolas"/>
          <w:sz w:val="18"/>
        </w:rPr>
        <w:t>NC_082665.1  66753687  .......A..............T.......T.....  66753722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684264449490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129     4e-28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GGACTTGCCCATCGAGGACCAGATCTCCCTGCTGAAGGGGGCCGCTTTCGAGCTGTGTCA  60</w:t>
      </w:r>
    </w:p>
    <w:p>
      <w:r>
        <w:rPr>
          <w:rFonts w:ascii="Consolas" w:hAnsi="Consolas"/>
          <w:sz w:val="18"/>
        </w:rPr>
        <w:t>NC_082665.1  66755755  ....C...T....A........................C....A.C..T........C..  66755814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ACTGAGATTCAACACAGTGTTCAACGCGGAGACTGGAACCTGGGAGTGTGGCCGGCTGTC  120</w:t>
      </w:r>
    </w:p>
    <w:p>
      <w:r>
        <w:rPr>
          <w:rFonts w:ascii="Consolas" w:hAnsi="Consolas"/>
          <w:sz w:val="18"/>
        </w:rPr>
        <w:t>NC_082665.1  66755815  G..............G........T..A.....CA.G..............T.A......  66755874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CTACTGCTTGGAA  133</w:t>
      </w:r>
    </w:p>
    <w:p>
      <w:r>
        <w:rPr>
          <w:rFonts w:ascii="Consolas" w:hAnsi="Consolas"/>
          <w:sz w:val="18"/>
        </w:rPr>
        <w:t>NC_082665.1  66755875  .............  66755887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330056969754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168     4e-40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GTGGCTTCCAGCAACTTCTACTGGAGCCCATGCTGAAATTCCACTACATGCTGAAGAAGC  60</w:t>
      </w:r>
    </w:p>
    <w:p>
      <w:r>
        <w:rPr>
          <w:rFonts w:ascii="Consolas" w:hAnsi="Consolas"/>
          <w:sz w:val="18"/>
        </w:rPr>
        <w:t>NC_082665.1  66756098  .............G...............G.AT...........................  66756157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TGCAGCTGCATGAGGAGGAGTATGTGCTGATGCAGGCCATCTCCCTCTTCTCCCCAG  117</w:t>
      </w:r>
    </w:p>
    <w:p>
      <w:r>
        <w:rPr>
          <w:rFonts w:ascii="Consolas" w:hAnsi="Consolas"/>
          <w:sz w:val="18"/>
        </w:rPr>
        <w:t>NC_082665.1  66756158  ...........A...............C..................T.....T....  66756214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262972227056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52.0    5e-05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31        TGGACCAGCTGCAGGAGCAATTCGCCATTACTCTGAAGTCCTACAT  76</w:t>
      </w:r>
    </w:p>
    <w:p>
      <w:r>
        <w:rPr>
          <w:rFonts w:ascii="Consolas" w:hAnsi="Consolas"/>
          <w:sz w:val="18"/>
        </w:rPr>
        <w:t>NC_082665.1  66756598  ..................GG..T........C......G.......  66756643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233454936264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NC_082665.1 Mesoplodon densirostris isolate mMesDen1 chromosome 5...  161     1e-37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GTTCTTGTTCCTGAAGATCATGGCTATGCTCACCGAGCTCCGCAGCATCAATGCTCAGCA  60</w:t>
      </w:r>
    </w:p>
    <w:p>
      <w:r>
        <w:rPr>
          <w:rFonts w:ascii="Consolas" w:hAnsi="Consolas"/>
          <w:sz w:val="18"/>
        </w:rPr>
        <w:t>NC_082665.1  66757864  ....C...............C.........A....................C.T......  66757923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CACCCAGCGGCTGCTGCGCATCCAGGACATACACCCCTTTGCTACGCCCCTCATGCAGGA  120</w:t>
      </w:r>
    </w:p>
    <w:p>
      <w:r>
        <w:rPr>
          <w:rFonts w:ascii="Consolas" w:hAnsi="Consolas"/>
          <w:sz w:val="18"/>
        </w:rPr>
        <w:t>NC_082665.1  66757924  ..............................T........C.....C.AG....C....A.  66757983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121       GTTGTTCGGCATCACAG  137</w:t>
      </w:r>
    </w:p>
    <w:p>
      <w:r>
        <w:rPr>
          <w:rFonts w:ascii="Consolas" w:hAnsi="Consolas"/>
          <w:sz w:val="18"/>
        </w:rPr>
        <w:t>NC_082665.1  66757984  .......A..T......  66758000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335423749750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