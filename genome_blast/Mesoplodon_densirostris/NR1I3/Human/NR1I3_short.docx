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383724769714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 CTGTGACAGCCACCCCAACACGTGACGTCATGGCCAGTAGGGAAGATGAGCTGAGGAACT  64</w:t>
      </w:r>
    </w:p>
    <w:p>
      <w:r>
        <w:rPr>
          <w:rFonts w:ascii="Consolas" w:hAnsi="Consolas"/>
          <w:sz w:val="18"/>
        </w:rPr>
        <w:t>NC_082662.1  120186708  .............TG......C...A.C..........GA...........C......T.  120186649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 GTGTGGTATGTGGGGACCAAGCCACAGGCTACCACTTTAATGCGCTGACTTGTGAGGGCT  124</w:t>
      </w:r>
    </w:p>
    <w:p>
      <w:r>
        <w:rPr>
          <w:rFonts w:ascii="Consolas" w:hAnsi="Consolas"/>
          <w:sz w:val="18"/>
        </w:rPr>
        <w:t>NC_082662.1  120186648  .......G..CA..A..TG............T.....CC....C.......T.....A..  120186589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125        GCAAGGGTTTCTTCAG  140</w:t>
      </w:r>
    </w:p>
    <w:p>
      <w:r>
        <w:rPr>
          <w:rFonts w:ascii="Consolas" w:hAnsi="Consolas"/>
          <w:sz w:val="18"/>
        </w:rPr>
        <w:t>NC_082662.1  120186588  ................  120186573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322006799760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65.9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 GAACAGTCAGCAAAAGCATTGGTCCCACCTGCCCCTTTGCTGGAAGCTGTGAAGTCAGCA  62</w:t>
      </w:r>
    </w:p>
    <w:p>
      <w:r>
        <w:rPr>
          <w:rFonts w:ascii="Consolas" w:hAnsi="Consolas"/>
          <w:sz w:val="18"/>
        </w:rPr>
        <w:t>NC_082662.1  120185344  ..................CC....T...G....................             120185296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 AGACTCAGAGGCGCCACTGCCCAGCCTGCAGGTTGCAGAAGTGCTTAGATGCTGGCA  119</w:t>
      </w:r>
    </w:p>
    <w:p>
      <w:r>
        <w:rPr>
          <w:rFonts w:ascii="Consolas" w:hAnsi="Consolas"/>
          <w:sz w:val="18"/>
        </w:rPr>
        <w:t>NC_082662.1  120185282                    ......T...................C............  120185244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300539688064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85.7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9          TCGGCAGAAGCCCTGGCATTGCGGCGAGCAAAGCAGGCCCAGCGGCGGGCACAGCAAACA  68</w:t>
      </w:r>
    </w:p>
    <w:p>
      <w:r>
        <w:rPr>
          <w:rFonts w:ascii="Consolas" w:hAnsi="Consolas"/>
          <w:sz w:val="18"/>
        </w:rPr>
        <w:t>NC_082662.1  120183835  .............G...G......T......GA..........T.............G..  120183776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69         CCTGTGCAACTGAGTAAGGAGCAAGAAGAGCTGATCCGGACACTCCTGGGGGCCCACACC  128</w:t>
      </w:r>
    </w:p>
    <w:p>
      <w:r>
        <w:rPr>
          <w:rFonts w:ascii="Consolas" w:hAnsi="Consolas"/>
          <w:sz w:val="18"/>
        </w:rPr>
        <w:t>NC_082662.1  120183775  T.GA....G.....G.--..-----.......AG...A......G...........A..T  120183723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129        CGCCACATGGGCACCATGTTTGAACAGTTTGTGCAGTT  166</w:t>
      </w:r>
    </w:p>
    <w:p>
      <w:r>
        <w:rPr>
          <w:rFonts w:ascii="Consolas" w:hAnsi="Consolas"/>
          <w:sz w:val="18"/>
        </w:rPr>
        <w:t>NC_082662.1  120183722  .A..........G..........C..............  120183685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402508499700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CCTCCAGCTCATCTGTTCATCCATCACCAGCCCTTGCCCACCCTGGCCCCTGTGCTGCCT  60</w:t>
      </w:r>
    </w:p>
    <w:p>
      <w:r>
        <w:rPr>
          <w:rFonts w:ascii="Consolas" w:hAnsi="Consolas"/>
          <w:sz w:val="18"/>
        </w:rPr>
        <w:t>NC_082662.1  120183457  ...............................G..-........A.TT......A......  120183399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CTGGTCACACACTTCGCAGACATCAACACTTTCATGGTACTGCAAGTCATCAAGTTTACT  120</w:t>
      </w:r>
    </w:p>
    <w:p>
      <w:r>
        <w:rPr>
          <w:rFonts w:ascii="Consolas" w:hAnsi="Consolas"/>
          <w:sz w:val="18"/>
        </w:rPr>
        <w:t>NC_082662.1  120183398  ...C....G..T............................A....A......G.C....C  120183339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AAGGACCTGCCC  132</w:t>
      </w:r>
    </w:p>
    <w:p>
      <w:r>
        <w:rPr>
          <w:rFonts w:ascii="Consolas" w:hAnsi="Consolas"/>
          <w:sz w:val="18"/>
        </w:rPr>
        <w:t>NC_082662.1  120183338  .....T......  120183327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322006799760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          GCCCATTGAAGACCAGATCTCCCTTCTCAAGGGAGCAGCTGTGGAAATCTGTCACATCGT  66</w:t>
      </w:r>
    </w:p>
    <w:p>
      <w:r>
        <w:rPr>
          <w:rFonts w:ascii="Consolas" w:hAnsi="Consolas"/>
          <w:sz w:val="18"/>
        </w:rPr>
        <w:t>NC_082662.1  120183087  ......G..G...........T..........A.........A.....--.......T.C  120183030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67         ACTCAATACCACTTTCTGTCTCCAAACACAAAACTTCCTCTGCGGGCCTCTTCGCTACAC  126</w:t>
      </w:r>
    </w:p>
    <w:p>
      <w:r>
        <w:rPr>
          <w:rFonts w:ascii="Consolas" w:hAnsi="Consolas"/>
          <w:sz w:val="18"/>
        </w:rPr>
        <w:t>NC_082662.1  120183029  .....G......................................................  120182970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127        AATTGAAGATGGAG  140</w:t>
      </w:r>
    </w:p>
    <w:p>
      <w:r>
        <w:rPr>
          <w:rFonts w:ascii="Consolas" w:hAnsi="Consolas"/>
          <w:sz w:val="18"/>
        </w:rPr>
        <w:t>NC_082662.1  120182969  .G.A..........  120182956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338107139748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91.7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TGGGGTTCCAGGTAGAGTTTTTGGAGTTGCTCTTTCACTTCCATGGAACACTACGAAAAC  60</w:t>
      </w:r>
    </w:p>
    <w:p>
      <w:r>
        <w:rPr>
          <w:rFonts w:ascii="Consolas" w:hAnsi="Consolas"/>
          <w:sz w:val="18"/>
        </w:rPr>
        <w:t>NC_082662.1  120182671  ............A...........C...-.....CGG.......A.G.....G..CC...  120182613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TGCAGCTCCAAGAGCCTG-AGTATGTGCTCTTGGCTGCCATGGCCCTCTTCTCTCCTG  117</w:t>
      </w:r>
    </w:p>
    <w:p>
      <w:r>
        <w:rPr>
          <w:rFonts w:ascii="Consolas" w:hAnsi="Consolas"/>
          <w:sz w:val="18"/>
        </w:rPr>
        <w:t>NC_082662.1  120182612  ..........G.......G........T..A...T.......................  120182555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262972227056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15         ACCCAGAGAGATGAGATTGATCAGCTGCAAGAGGAGATGGCACTGACTCTGCAAAGCTAC  74</w:t>
      </w:r>
    </w:p>
    <w:p>
      <w:r>
        <w:rPr>
          <w:rFonts w:ascii="Consolas" w:hAnsi="Consolas"/>
          <w:sz w:val="18"/>
        </w:rPr>
        <w:t>NC_082662.1  120182346  .........C.G.G..C.......T.............A..G...........G.....T  120182287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75         ATCAAGGGCCAGCAGCGAAGGCCCCGGGA  103</w:t>
      </w:r>
    </w:p>
    <w:p>
      <w:r>
        <w:rPr>
          <w:rFonts w:ascii="Consolas" w:hAnsi="Consolas"/>
          <w:sz w:val="18"/>
        </w:rPr>
        <w:t>NC_082662.1  120182286  .....A..........A..AT........  120182258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233454936264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69.9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GTTTCTGTATGCGAAGTTGCTAGGCCTGCTGGCTGAGCTCCGGAGCATTAATGAGGCCTA  60</w:t>
      </w:r>
    </w:p>
    <w:p>
      <w:r>
        <w:rPr>
          <w:rFonts w:ascii="Consolas" w:hAnsi="Consolas"/>
          <w:sz w:val="18"/>
        </w:rPr>
        <w:t>NC_082662.1  120181391  ......A.........C....GA.....T.......T.....A........CA.T..A.G  120181332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CGGGTACCAAATCCAGCACATCCAGGGC-CTGTCTGCCATGATGCCGCTGCTCCAGGAGA  119</w:t>
      </w:r>
    </w:p>
    <w:p>
      <w:r>
        <w:rPr>
          <w:rFonts w:ascii="Consolas" w:hAnsi="Consolas"/>
          <w:sz w:val="18"/>
        </w:rPr>
        <w:t>NC_082662.1  120181331  TT...........G..A..........GA.....CA.....G....A.............  120181272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 TCTGCAGCTGA  130</w:t>
      </w:r>
    </w:p>
    <w:p>
      <w:r>
        <w:rPr>
          <w:rFonts w:ascii="Consolas" w:hAnsi="Consolas"/>
          <w:sz w:val="18"/>
        </w:rPr>
        <w:t>NC_082662.1  120181271  C..........  120181261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297856297992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