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356890771314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63.5    4e-08</w:t>
      </w:r>
    </w:p>
    <w:p>
      <w:r>
        <w:rPr>
          <w:rFonts w:ascii="Consolas" w:hAnsi="Consolas"/>
          <w:sz w:val="18"/>
        </w:rPr>
        <w:t>NC_082665.1 Mesoplodon densirostris isolate mMesDen1 chromosome 5...  52.7    8e-05</w:t>
      </w:r>
    </w:p>
    <w:p>
      <w:r>
        <w:rPr>
          <w:rFonts w:ascii="Consolas" w:hAnsi="Consolas"/>
          <w:sz w:val="18"/>
        </w:rPr>
        <w:t>NC_082678.1 Mesoplodon densirostris isolate mMesDen1 chromosome 1...  48.2    0.001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59         GGAACTGTGTGGTATGTGGGGACCAAGCCACAGGCTACCACTTTAATGC-GC-TGACTTG  116</w:t>
      </w:r>
    </w:p>
    <w:p>
      <w:r>
        <w:rPr>
          <w:rFonts w:ascii="Consolas" w:hAnsi="Consolas"/>
          <w:sz w:val="18"/>
        </w:rPr>
        <w:t>NC_082671.1  51313214   ...T...C.GT..G..C..A....G......C....T...T..C..C..-.A-....C..  51313271</w:t>
      </w:r>
    </w:p>
    <w:p>
      <w:r>
        <w:rPr>
          <w:rFonts w:ascii="Consolas" w:hAnsi="Consolas"/>
          <w:sz w:val="18"/>
        </w:rPr>
        <w:t>NC_082671.1  81443702        .....T..T.....A...AG...AT.C..T.......A......-A.-....C..  81443650</w:t>
      </w:r>
    </w:p>
    <w:p>
      <w:r>
        <w:rPr>
          <w:rFonts w:ascii="Consolas" w:hAnsi="Consolas"/>
          <w:sz w:val="18"/>
        </w:rPr>
        <w:t>NC_082665.1  130383484       .....T..G.....T...A.......C..........--.CC..T..A.C..G..  130383432</w:t>
      </w:r>
    </w:p>
    <w:p>
      <w:r>
        <w:rPr>
          <w:rFonts w:ascii="Consolas" w:hAnsi="Consolas"/>
          <w:sz w:val="18"/>
        </w:rPr>
        <w:t>NC_082678.1  5416614         .....C..G.........A.G..A..C..T..T....--.CC..T..A.C.....  5416666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117        TGAGGGCTGCAAGGGTTTCTTCAG  140</w:t>
      </w:r>
    </w:p>
    <w:p>
      <w:r>
        <w:rPr>
          <w:rFonts w:ascii="Consolas" w:hAnsi="Consolas"/>
          <w:sz w:val="18"/>
        </w:rPr>
        <w:t>NC_082671.1  51313272   C..A........A..C........  51313295</w:t>
      </w:r>
    </w:p>
    <w:p>
      <w:r>
        <w:rPr>
          <w:rFonts w:ascii="Consolas" w:hAnsi="Consolas"/>
          <w:sz w:val="18"/>
        </w:rPr>
        <w:t>NC_082671.1  81443649   ......G.....A...          81443634</w:t>
      </w:r>
    </w:p>
    <w:p>
      <w:r>
        <w:rPr>
          <w:rFonts w:ascii="Consolas" w:hAnsi="Consolas"/>
          <w:sz w:val="18"/>
        </w:rPr>
        <w:t>NC_082665.1  130383431  ...A..........            130383418</w:t>
      </w:r>
    </w:p>
    <w:p>
      <w:r>
        <w:rPr>
          <w:rFonts w:ascii="Consolas" w:hAnsi="Consolas"/>
          <w:sz w:val="18"/>
        </w:rPr>
        <w:t>NC_082678.1  5416667    ..............            5416680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295172818380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          GAACAGTCAGCAAAAGCATTGGTCCCACCTGCCCCTTTGCTGGAAGCTGTGAAGTCAGCA  62</w:t>
      </w:r>
    </w:p>
    <w:p>
      <w:r>
        <w:rPr>
          <w:rFonts w:ascii="Consolas" w:hAnsi="Consolas"/>
          <w:sz w:val="18"/>
        </w:rPr>
        <w:t>NC_082662.1  120185344  ..................CC....T...G....................GA.G....A..  120185285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63         AGACTCAGAGGCGCCACTGCCCAGCCTGCAGGTTGCAGAAGTGCTTAGATGCTGGCATGA  122</w:t>
      </w:r>
    </w:p>
    <w:p>
      <w:r>
        <w:rPr>
          <w:rFonts w:ascii="Consolas" w:hAnsi="Consolas"/>
          <w:sz w:val="18"/>
        </w:rPr>
        <w:t>NC_082662.1  120185284  ..----------------......T...................C............C..  120185241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123        GGAAAGACA  131</w:t>
      </w:r>
    </w:p>
    <w:p>
      <w:r>
        <w:rPr>
          <w:rFonts w:ascii="Consolas" w:hAnsi="Consolas"/>
          <w:sz w:val="18"/>
        </w:rPr>
        <w:t>NC_082662.1  120185240  A...G....  120185232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271022315058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160     3e-37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 TGATACTGTCGGCAGAAGCCCTGGCATTGCGGCGAGCAAAGCAGGCCCAGCGGCGGGCAC  60</w:t>
      </w:r>
    </w:p>
    <w:p>
      <w:r>
        <w:rPr>
          <w:rFonts w:ascii="Consolas" w:hAnsi="Consolas"/>
          <w:sz w:val="18"/>
        </w:rPr>
        <w:t>NC_082662.1  120183843  ....C.CA.............G...G......T......GA..........T........  120183784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 AGCAAACACCTGTGCAACTGAGTAAGGAGCAAGAAGAGCTGATCCGGACACTCCTGGGGG  120</w:t>
      </w:r>
    </w:p>
    <w:p>
      <w:r>
        <w:rPr>
          <w:rFonts w:ascii="Consolas" w:hAnsi="Consolas"/>
          <w:sz w:val="18"/>
        </w:rPr>
        <w:t>NC_082662.1  120183783  .....G..T.GA....G.....G.--..-----.......AG...A......G.......  120183731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 CCCACACCCGCCACATGGGCACCATGTTTGAACAGTTTGTGCAGTTTAGG  170</w:t>
      </w:r>
    </w:p>
    <w:p>
      <w:r>
        <w:rPr>
          <w:rFonts w:ascii="Consolas" w:hAnsi="Consolas"/>
          <w:sz w:val="18"/>
        </w:rPr>
        <w:t>NC_082662.1  120183730  ....A..T.A..........G..........C..............C...  120183681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375674496120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168     1e-39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 CCTCCAGCTCATCTGTTCATCCATCACCAGCCCTTGCCCACCCTGGCCCCTGTGCTGCCT  60</w:t>
      </w:r>
    </w:p>
    <w:p>
      <w:r>
        <w:rPr>
          <w:rFonts w:ascii="Consolas" w:hAnsi="Consolas"/>
          <w:sz w:val="18"/>
        </w:rPr>
        <w:t>NC_082662.1  120183457  ...............................G..-........A.TT......A......  120183399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 CTGGTCACACACTTCGCAGACATCAACACTTTCATGGTACTGCAAGTCATCAAGTTTACT  120</w:t>
      </w:r>
    </w:p>
    <w:p>
      <w:r>
        <w:rPr>
          <w:rFonts w:ascii="Consolas" w:hAnsi="Consolas"/>
          <w:sz w:val="18"/>
        </w:rPr>
        <w:t>NC_082662.1  120183398  ...C....G..T............................A....A......G.C....C  120183339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 AAGGACCTGCCC  132</w:t>
      </w:r>
    </w:p>
    <w:p>
      <w:r>
        <w:rPr>
          <w:rFonts w:ascii="Consolas" w:hAnsi="Consolas"/>
          <w:sz w:val="18"/>
        </w:rPr>
        <w:t>NC_082662.1  120183338  .....T......  120183327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295172818380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186     5e-45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7          GCCCATTGAAGACCAGATCTCCCTTCTCAAGGGAGCAGCTGTGGAAATCTGTCACATCGT  66</w:t>
      </w:r>
    </w:p>
    <w:p>
      <w:r>
        <w:rPr>
          <w:rFonts w:ascii="Consolas" w:hAnsi="Consolas"/>
          <w:sz w:val="18"/>
        </w:rPr>
        <w:t>NC_082662.1  120183087  ......G..G...........T..........A.........A.....--.......T.C  120183030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67         ACTCAATACCACTTTCTGTCTCCAAACACAAAACTTCCTCTGCGGGCCTCTTCGCTACAC  126</w:t>
      </w:r>
    </w:p>
    <w:p>
      <w:r>
        <w:rPr>
          <w:rFonts w:ascii="Consolas" w:hAnsi="Consolas"/>
          <w:sz w:val="18"/>
        </w:rPr>
        <w:t>NC_082662.1  120183029  .....G......................................................  120182970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127        AATTGAAGATGGAG  140</w:t>
      </w:r>
    </w:p>
    <w:p>
      <w:r>
        <w:rPr>
          <w:rFonts w:ascii="Consolas" w:hAnsi="Consolas"/>
          <w:sz w:val="18"/>
        </w:rPr>
        <w:t>NC_082662.1  120182969  .G.A..........  120182956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311273153928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233454865446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104     1e-20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15         ACCCAGAGAGATGAGATTGATCAGCTGCAAGAGGAGATGGCACTGACTCTGCAAAGCTAC  74</w:t>
      </w:r>
    </w:p>
    <w:p>
      <w:r>
        <w:rPr>
          <w:rFonts w:ascii="Consolas" w:hAnsi="Consolas"/>
          <w:sz w:val="18"/>
        </w:rPr>
        <w:t>NC_082662.1  120182346  .........C.G.G..C.......T.............A..G...........G.....T  120182287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75         ATCAAGGGCCAGCAGCGAAGGCCCCGGGATCG  106</w:t>
      </w:r>
    </w:p>
    <w:p>
      <w:r>
        <w:rPr>
          <w:rFonts w:ascii="Consolas" w:hAnsi="Consolas"/>
          <w:sz w:val="18"/>
        </w:rPr>
        <w:t>NC_082662.1  120182286  .....A..........A..AT........C..  120182255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203937583608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130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 GTTTCTGTATGCGAAGTTGCTAGGCCTGCTGGCTGAGCTCCGGAGCATTAATGAGGCCTA  60</w:t>
      </w:r>
    </w:p>
    <w:p>
      <w:r>
        <w:rPr>
          <w:rFonts w:ascii="Consolas" w:hAnsi="Consolas"/>
          <w:sz w:val="18"/>
        </w:rPr>
        <w:t>NC_082662.1  120181391  ......A.........C....GA.....T.......T.....A........CA.T..A.G  120181332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 CGGGTACCAAATCCAGCACATCCA-GGGCCTGTCTGCCATGATGCCGCTGCTCCAGGAGA  119</w:t>
      </w:r>
    </w:p>
    <w:p>
      <w:r>
        <w:rPr>
          <w:rFonts w:ascii="Consolas" w:hAnsi="Consolas"/>
          <w:sz w:val="18"/>
        </w:rPr>
        <w:t>NC_082662.1  120181331  TT...........G..A.......G...A.....CA.....G....A.............  120181272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120        TCTGCAGCTGA  130</w:t>
      </w:r>
    </w:p>
    <w:p>
      <w:r>
        <w:rPr>
          <w:rFonts w:ascii="Consolas" w:hAnsi="Consolas"/>
          <w:sz w:val="18"/>
        </w:rPr>
        <w:t>NC_082662.1  120181271  C..........  120181261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268338925800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