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148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ACTTTTTTCATGTTCTCCTTGAGTGAAGGATGAGGAAATTGAAAGCAGAGTATGCACCTT  60</w:t>
      </w:r>
    </w:p>
    <w:p>
      <w:r>
        <w:rPr>
          <w:rFonts w:ascii="Consolas" w:hAnsi="Consolas"/>
          <w:sz w:val="18"/>
        </w:rPr>
        <w:t>NC_082665.1  48666772  .....G..T........A..C....................C.......C.G..T.....  48666831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TTATTAGGAGATTCAAACTGCATCCTACTGGATTAGCCTCAAAAGTCCTAAAATACAAAG  120</w:t>
      </w:r>
    </w:p>
    <w:p>
      <w:r>
        <w:rPr>
          <w:rFonts w:ascii="Consolas" w:hAnsi="Consolas"/>
          <w:sz w:val="18"/>
        </w:rPr>
        <w:t>NC_082665.1  48666832  ........T....TG......T....G.CT.....A........A........A.TG.G.  48666891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ACATCCATCTGACAGATCACTGAGGGGAGGACTTGTTTTTCTGTTTTAGAATAGTTT  177</w:t>
      </w:r>
    </w:p>
    <w:p>
      <w:r>
        <w:rPr>
          <w:rFonts w:ascii="Consolas" w:hAnsi="Consolas"/>
          <w:sz w:val="18"/>
        </w:rPr>
        <w:t>NC_082665.1  48666892  .....AGG....T...A.C.....A.A....AA.A..C.----........G.....  48666944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909668908290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201254194350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GGGCAATCCAATGGCAGTCCGGTTGTGCAGTCTCTCTCTATATGGAGAGATAGAATTACA  61</w:t>
      </w:r>
    </w:p>
    <w:p>
      <w:r>
        <w:rPr>
          <w:rFonts w:ascii="Consolas" w:hAnsi="Consolas"/>
          <w:sz w:val="18"/>
        </w:rPr>
        <w:t>NC_082665.1  48671350  ..........G.....AC....C..........TAA.AA.....................  48671409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AAAAGTGACAATAGGAAATTGCAATGAAAATCTGGAAACCCTGGAAAAGCAG  113</w:t>
      </w:r>
    </w:p>
    <w:p>
      <w:r>
        <w:rPr>
          <w:rFonts w:ascii="Consolas" w:hAnsi="Consolas"/>
          <w:sz w:val="18"/>
        </w:rPr>
        <w:t>NC_082665.1  48671410  ...T........G........T..............................  48671461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119     7e-25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AACATTTCTTCTGAAGTCCAGATTTTAACATCTGATGCCAATAAATTAACTGCTGAGAAC  87</w:t>
      </w:r>
    </w:p>
    <w:p>
      <w:r>
        <w:rPr>
          <w:rFonts w:ascii="Consolas" w:hAnsi="Consolas"/>
          <w:sz w:val="18"/>
        </w:rPr>
        <w:t>NC_082665.1  48673451  ..T......GA....AC.AG......C...........T.G..........C........  48673510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ATCACTAGTGCTACGCGAGTGGTTGGACAGATATTCAACACTTCCAGAAATGCTTCACCT  147</w:t>
      </w:r>
    </w:p>
    <w:p>
      <w:r>
        <w:rPr>
          <w:rFonts w:ascii="Consolas" w:hAnsi="Consolas"/>
          <w:sz w:val="18"/>
        </w:rPr>
        <w:t>NC_082665.1  48673511  .....CTC......TAA...............T..T....TAA............T....  48673570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148       GAG  150</w:t>
      </w:r>
    </w:p>
    <w:p>
      <w:r>
        <w:rPr>
          <w:rFonts w:ascii="Consolas" w:hAnsi="Consolas"/>
          <w:sz w:val="18"/>
        </w:rPr>
        <w:t>NC_082665.1  48673571  ...  48673573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322006710960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92.4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GCAAAGAAAGTTGCCATAGTAACAGTGAGTCAACTCCTAGATGCCAGTGAAGATGCTTTT  60</w:t>
      </w:r>
    </w:p>
    <w:p>
      <w:r>
        <w:rPr>
          <w:rFonts w:ascii="Consolas" w:hAnsi="Consolas"/>
          <w:sz w:val="18"/>
        </w:rPr>
        <w:t>NC_082665.1  48674852  ..G..A.T......TG..AC...............T...................T..C.  48674911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CAAAGAGTTGCTGC---TACTGCTAATGATGATGCCCTTACAAC  101</w:t>
      </w:r>
    </w:p>
    <w:p>
      <w:r>
        <w:rPr>
          <w:rFonts w:ascii="Consolas" w:hAnsi="Consolas"/>
          <w:sz w:val="18"/>
        </w:rPr>
        <w:t>NC_082665.1  48674912  .....G.C......TGG..G..A........C.A..T..G....  48674955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190520637318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         CCAAGACATGCGGCTTTGTAGTTTATCAAAATGACAAGCTTTTCCAATCAAAAACTTTTA  66</w:t>
      </w:r>
    </w:p>
    <w:p>
      <w:r>
        <w:rPr>
          <w:rFonts w:ascii="Consolas" w:hAnsi="Consolas"/>
          <w:sz w:val="18"/>
        </w:rPr>
        <w:t>NC_082665.1  48684072  .....G....T...........G...T.G..CA...-.......................  48684130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67        CAGCTAAATCGGATTTTAGTCAAAAAATTATCTCAAGCAAAACTGATGAAAAT---GAGC  123</w:t>
      </w:r>
    </w:p>
    <w:p>
      <w:r>
        <w:rPr>
          <w:rFonts w:ascii="Consolas" w:hAnsi="Consolas"/>
          <w:sz w:val="18"/>
        </w:rPr>
        <w:t>NC_082665.1  48684131  T.........AC.............C...........................GTG..AG  48684190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AAGATCAGAGTGCTTCTGTTGACATGGTCTTTAGTCCAA  162</w:t>
      </w:r>
    </w:p>
    <w:p>
      <w:r>
        <w:rPr>
          <w:rFonts w:ascii="Consolas" w:hAnsi="Consolas"/>
          <w:sz w:val="18"/>
        </w:rPr>
        <w:t>NC_082665.1  48684191  ..........CA..........A........C.......  48684229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359574160572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TACAACCAAAAAGAATTTCAACTCTATTCCTATGCCTGTGTCTATTGGAATTTGTCAGCG  60</w:t>
      </w:r>
    </w:p>
    <w:p>
      <w:r>
        <w:rPr>
          <w:rFonts w:ascii="Consolas" w:hAnsi="Consolas"/>
          <w:sz w:val="18"/>
        </w:rPr>
        <w:t>NC_082665.1  48684565  .....TG..........A..G..TC............................T..CCT.  48684624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AAGGACTGGGACACATATGGCTGTCAAAAAGACAAGGGCACTGATGGATTCCTGCGCTGC  120</w:t>
      </w:r>
    </w:p>
    <w:p>
      <w:r>
        <w:rPr>
          <w:rFonts w:ascii="Consolas" w:hAnsi="Consolas"/>
          <w:sz w:val="18"/>
        </w:rPr>
        <w:t>NC_082665.1  48684625  .....T.........C..........CC..A.AGGA.T..T..........T........  48684684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CGCTGCAACCATACTACTAATTTTGCTGTATTAATG  156</w:t>
      </w:r>
    </w:p>
    <w:p>
      <w:r>
        <w:rPr>
          <w:rFonts w:ascii="Consolas" w:hAnsi="Consolas"/>
          <w:sz w:val="18"/>
        </w:rPr>
        <w:t>NC_082665.1  48684685  T...........G.......C.....G.....G...  48684720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424     3e-116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GAAAGTCAGAAAAACCTCAGTAACCTGGGTTTTGGTCAATCTGTGCATATCAATGTTGAT  60</w:t>
      </w:r>
    </w:p>
    <w:p>
      <w:r>
        <w:rPr>
          <w:rFonts w:ascii="Consolas" w:hAnsi="Consolas"/>
          <w:sz w:val="18"/>
        </w:rPr>
        <w:t>NC_082665.1  48693913  ....................A.........A................C............  48693972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TTTCAACCTCCTCTTTGTGTTTGGAATTGAAAACTCCAATAAGAACTTGCAGACAAGTGA  120</w:t>
      </w:r>
    </w:p>
    <w:p>
      <w:r>
        <w:rPr>
          <w:rFonts w:ascii="Consolas" w:hAnsi="Consolas"/>
          <w:sz w:val="18"/>
        </w:rPr>
        <w:t>NC_082665.1  48693973  ...........................C....................AA........C.  48694032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TGGTGACATCAATAATATTGACTTTGACAATAATGACATACCCAGGACAGACACCATTAA  180</w:t>
      </w:r>
    </w:p>
    <w:p>
      <w:r>
        <w:rPr>
          <w:rFonts w:ascii="Consolas" w:hAnsi="Consolas"/>
          <w:sz w:val="18"/>
        </w:rPr>
        <w:t>NC_082665.1  48694033  .A......CTG......C......GAG.........A..GT....ACA.......G..GT  48694092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CATCCCGAATCCCATGTGCACTGCGATTGCCGCCTTACTGCACTATTTTCTGTTAGTGAC  240</w:t>
      </w:r>
    </w:p>
    <w:p>
      <w:r>
        <w:rPr>
          <w:rFonts w:ascii="Consolas" w:hAnsi="Consolas"/>
          <w:sz w:val="18"/>
        </w:rPr>
        <w:t>NC_082665.1  48694093  ....TT........CA..............TAT...G..T.........G..........  48694152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ATTTACCTGGAACGCACTCAGCGCTGCACAGCTCTATTACCTTCTAATAAGGACCATGAA  300</w:t>
      </w:r>
    </w:p>
    <w:p>
      <w:r>
        <w:rPr>
          <w:rFonts w:ascii="Consolas" w:hAnsi="Consolas"/>
          <w:sz w:val="18"/>
        </w:rPr>
        <w:t>NC_082665.1  48694153  ...........TG.G......T.....C..........T......T..T...........  48694212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GCCTCTTCCTCGGCATTTCATTCTTTTCATCTCATTAATTGGATGGG  347</w:t>
      </w:r>
    </w:p>
    <w:p>
      <w:r>
        <w:rPr>
          <w:rFonts w:ascii="Consolas" w:hAnsi="Consolas"/>
          <w:sz w:val="18"/>
        </w:rPr>
        <w:t>NC_082665.1  48694213  ....A......A.....................T.............  48694259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845267569650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GAGTCCCAGCTATAGTAGTGGCTATAACAGTGGGAGTTATTTATTCTCAGAATGGAAATA  60</w:t>
      </w:r>
    </w:p>
    <w:p>
      <w:r>
        <w:rPr>
          <w:rFonts w:ascii="Consolas" w:hAnsi="Consolas"/>
          <w:sz w:val="18"/>
        </w:rPr>
        <w:t>NC_082665.1  48695134  ....G...........G..A...G.G.........A...................G....  48695193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ATCCACAGTGGGAATTAGACTACCGGCAAGAGAAAAT  97</w:t>
      </w:r>
    </w:p>
    <w:p>
      <w:r>
        <w:rPr>
          <w:rFonts w:ascii="Consolas" w:hAnsi="Consolas"/>
          <w:sz w:val="18"/>
        </w:rPr>
        <w:t>NC_082665.1  48695194  ..T..........G.........T........G....  48695230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179787080286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CTGCTGGCTGGCAATTCCAGAACCCAATGGTGTTATAAAAAGTCCGCTGTTGTGGTCATT  60</w:t>
      </w:r>
    </w:p>
    <w:p>
      <w:r>
        <w:rPr>
          <w:rFonts w:ascii="Consolas" w:hAnsi="Consolas"/>
          <w:sz w:val="18"/>
        </w:rPr>
        <w:t>NC_082665.1  48705144  ..............C..A....AG..G....T.G....C.....AAT.............  48705203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CATCGTACCTGTAACCATTATCCTCATCAGCAATGTTGTTATGTTTATT-ACAATCTCGA  119</w:t>
      </w:r>
    </w:p>
    <w:p>
      <w:r>
        <w:rPr>
          <w:rFonts w:ascii="Consolas" w:hAnsi="Consolas"/>
          <w:sz w:val="18"/>
        </w:rPr>
        <w:t>NC_082665.1  48705204  ....A.......G.............................A......GT..T.G.A.-  48705262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TCAAAGTGCTGTGGAAGAATAACCAGAACCTGA  152</w:t>
      </w:r>
    </w:p>
    <w:p>
      <w:r>
        <w:rPr>
          <w:rFonts w:ascii="Consolas" w:hAnsi="Consolas"/>
          <w:sz w:val="18"/>
        </w:rPr>
        <w:t>NC_082665.1  48705263  ......................T.....T....  48705295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CACAAAAAAAGTTTCATCCATGAAGAAGATTGTTAGCACATTATCTGTTGCAGTTGTTTT  60</w:t>
      </w:r>
    </w:p>
    <w:p>
      <w:r>
        <w:rPr>
          <w:rFonts w:ascii="Consolas" w:hAnsi="Consolas"/>
          <w:sz w:val="18"/>
        </w:rPr>
        <w:t>NC_082665.1  48707331  ......G..GT.....AT.C.A......T..C......................C.....  48707390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TGGAATTACCTGGATTCTAGCATACCTGATGCTAGTTAATGATGATAGCATCAGGATCGT  120</w:t>
      </w:r>
    </w:p>
    <w:p>
      <w:r>
        <w:rPr>
          <w:rFonts w:ascii="Consolas" w:hAnsi="Consolas"/>
          <w:sz w:val="18"/>
        </w:rPr>
        <w:t>NC_082665.1  48707391  ....G.............G......T.A......AC.G..A.....G........G..AC  48707450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CTTCAGCTACATATTCTGCCTTTTCAACACTACACAG  157</w:t>
      </w:r>
    </w:p>
    <w:p>
      <w:r>
        <w:rPr>
          <w:rFonts w:ascii="Consolas" w:hAnsi="Consolas"/>
          <w:sz w:val="18"/>
        </w:rPr>
        <w:t>NC_082665.1  48707451  ..........T......................T...  48707487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340790435766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573     6e-161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GGATTGCAAATTTTTATCCTGTACACTGTTAGAACAAAAGTCTTCCAGAGTGAAGCTTCC  60</w:t>
      </w:r>
    </w:p>
    <w:p>
      <w:r>
        <w:rPr>
          <w:rFonts w:ascii="Consolas" w:hAnsi="Consolas"/>
          <w:sz w:val="18"/>
        </w:rPr>
        <w:t>NC_082665.1  48728714  .................T..CC.......C.........A...........A........  48728773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AAAGTGTTGATGTTGCTATCGT---CTATTGGGAGAAGGAAGTCATTGCCTTCAGTGACG  117</w:t>
      </w:r>
    </w:p>
    <w:p>
      <w:r>
        <w:rPr>
          <w:rFonts w:ascii="Consolas" w:hAnsi="Consolas"/>
          <w:sz w:val="18"/>
        </w:rPr>
        <w:t>NC_082665.1  48728774  G.........A..CAT.G....TAA..GC......GGT...AGTGC....A........C  48728833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118       CGGCCGAGGCTGCGTGTAAAGATGTATAATTTCCTCAGGTCATTGCCAACCTTACATGAA  177</w:t>
      </w:r>
    </w:p>
    <w:p>
      <w:r>
        <w:rPr>
          <w:rFonts w:ascii="Consolas" w:hAnsi="Consolas"/>
          <w:sz w:val="18"/>
        </w:rPr>
        <w:t>NC_082665.1  48728834  .CA.T..............G.........CA.G..T........A...G..C..A.....  48728893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178       CGCTTTAGGCTACTGGAAACCTCTCCGAGTACTGAGGAAATCACACTCTCTGAAAGTGAC  237</w:t>
      </w:r>
    </w:p>
    <w:p>
      <w:r>
        <w:rPr>
          <w:rFonts w:ascii="Consolas" w:hAnsi="Consolas"/>
          <w:sz w:val="18"/>
        </w:rPr>
        <w:t>NC_082665.1  48728894  T.....T....G.....GC.A...ATACT...CA.......GG..TCA............  48728953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238       AATGCAAAGGAAAGCATCTAGACAGTAAAACT--TACCTGTTGTGGTC---TTTTTAATC  292</w:t>
      </w:r>
    </w:p>
    <w:p>
      <w:r>
        <w:rPr>
          <w:rFonts w:ascii="Consolas" w:hAnsi="Consolas"/>
          <w:sz w:val="18"/>
        </w:rPr>
        <w:t>NC_082665.1  48728954  C.A.A...CCC.....CG..............GT.....T........CTC......T..  48729013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293       ACCTC----GTTTGAGTTTTATCTGTTTCTCTCCTTTATTTCCCAGTCCTCTCAGAAAGT  348</w:t>
      </w:r>
    </w:p>
    <w:p>
      <w:r>
        <w:rPr>
          <w:rFonts w:ascii="Consolas" w:hAnsi="Consolas"/>
          <w:sz w:val="18"/>
        </w:rPr>
        <w:t>NC_082665.1  48729014  .A...ATGT....C.C....-...A....CT.........A.......T....T--....  48729070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349       CTTCCTCAATGTATTTTGCTCAGGATTAAGAATTAGATAAAACCTGTTGTTTATTATTAT  408</w:t>
      </w:r>
    </w:p>
    <w:p>
      <w:r>
        <w:rPr>
          <w:rFonts w:ascii="Consolas" w:hAnsi="Consolas"/>
          <w:sz w:val="18"/>
        </w:rPr>
        <w:t>NC_082665.1  48729071  ..C.....G.A.........T.A.G........C..G....................C..  48729130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409       TCGGCATAATGGACTTGGTAGTTTTTCTATTTTTCAATAGATTTGTACTTGAATAAGGTG  468</w:t>
      </w:r>
    </w:p>
    <w:p>
      <w:r>
        <w:rPr>
          <w:rFonts w:ascii="Consolas" w:hAnsi="Consolas"/>
          <w:sz w:val="18"/>
        </w:rPr>
        <w:t>NC_082665.1  48729131  CA..G...G....T..............G..A...........CT....CC...G.A...  48729190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469       AAGAATTTCACACAAC----------ATACAAGAGTACCATTGTTCCTTATATCGTTAAA  518</w:t>
      </w:r>
    </w:p>
    <w:p>
      <w:r>
        <w:rPr>
          <w:rFonts w:ascii="Consolas" w:hAnsi="Consolas"/>
          <w:sz w:val="18"/>
        </w:rPr>
        <w:t>NC_082665.1  48729191  ......GC...T..G.TTTCAAGATA..T..G..T..T.....C...G..C...A.A..G  48729250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519       TCTTTGTGACACACTTTGACAAAAATGTAGAACCTATAACAAATTCTTTTACAAGTTACT  578</w:t>
      </w:r>
    </w:p>
    <w:p>
      <w:r>
        <w:rPr>
          <w:rFonts w:ascii="Consolas" w:hAnsi="Consolas"/>
          <w:sz w:val="18"/>
        </w:rPr>
        <w:t>NC_082665.1  48729251  ...A.......A.G.....T......A.......--...A............TGT.....  48729308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579       ATAAAGGACACAAAGAGAAAACTTTACCTTCCAGAACAAAATGACTCCTGATGAACAGTG  638</w:t>
      </w:r>
    </w:p>
    <w:p>
      <w:r>
        <w:rPr>
          <w:rFonts w:ascii="Consolas" w:hAnsi="Consolas"/>
          <w:sz w:val="18"/>
        </w:rPr>
        <w:t>NC_082665.1  48729309  .A...A....TG.G.......A......C..................T..G......--C  48729366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639       TGTGGGGATTTGCTTGTATGTATTAAACTTTTGACCTCTGAATATTTTACAGTCGTATGT  698</w:t>
      </w:r>
    </w:p>
    <w:p>
      <w:r>
        <w:rPr>
          <w:rFonts w:ascii="Consolas" w:hAnsi="Consolas"/>
          <w:sz w:val="18"/>
        </w:rPr>
        <w:t>NC_082665.1  48729367  ..AAA...G.A............C.T........T..G...........A.T.T......  48729426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699       GCTTGTACTTTTATTTCCAATGAAGAATTTGGCACCAA  736</w:t>
      </w:r>
    </w:p>
    <w:p>
      <w:r>
        <w:rPr>
          <w:rFonts w:ascii="Consolas" w:hAnsi="Consolas"/>
          <w:sz w:val="18"/>
        </w:rPr>
        <w:t>NC_082665.1  48729427  ....A....C...........T........T.......  48729464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1886422492308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