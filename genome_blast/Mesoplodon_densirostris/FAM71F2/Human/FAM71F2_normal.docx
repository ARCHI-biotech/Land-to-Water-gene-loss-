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917719151544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233454884760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209304379440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141     6e-32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         GGGCAATCCAATGGCAGTCCGGTTGTGCAGTCTCTCTCTATATGGAGAGATAGAATTACA  61</w:t>
      </w:r>
    </w:p>
    <w:p>
      <w:r>
        <w:rPr>
          <w:rFonts w:ascii="Consolas" w:hAnsi="Consolas"/>
          <w:sz w:val="18"/>
        </w:rPr>
        <w:t>NC_082665.1  48671350  ..........G.....AC....C..........TAA.AA.....................  48671409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62        AAAAGTGACAATAGGAAATTGCAATGAAAATCTGGAAACCCTGGAAAAGCAG  113</w:t>
      </w:r>
    </w:p>
    <w:p>
      <w:r>
        <w:rPr>
          <w:rFonts w:ascii="Consolas" w:hAnsi="Consolas"/>
          <w:sz w:val="18"/>
        </w:rPr>
        <w:t>NC_082665.1  48671410  ...T........G........T..............................  48671461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230771495280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327373507532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198570821520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300539613472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217354547880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174     9e-42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7         CCAAGACATGCGGCTTTGTAGTTTATCAAAATGACAAGCTTTTCCAATCAAAAACTTTTA  66</w:t>
      </w:r>
    </w:p>
    <w:p>
      <w:r>
        <w:rPr>
          <w:rFonts w:ascii="Consolas" w:hAnsi="Consolas"/>
          <w:sz w:val="18"/>
        </w:rPr>
        <w:t>NC_082665.1  48684072  .....G....T...........G...T.G..CA..-........................  48684130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67        CAGCTAAATCGGATTTTAGTCAAAAAATTATCTCAAGCAAAACTGATGAAAATGAGC---  123</w:t>
      </w:r>
    </w:p>
    <w:p>
      <w:r>
        <w:rPr>
          <w:rFonts w:ascii="Consolas" w:hAnsi="Consolas"/>
          <w:sz w:val="18"/>
        </w:rPr>
        <w:t>NC_082665.1  48684131  T.........AC.............C............................T.GAAG  48684190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124       AAGATCAGAGTGCTTCTGTTGACATGGTCTTTAGTCCAA  162</w:t>
      </w:r>
    </w:p>
    <w:p>
      <w:r>
        <w:rPr>
          <w:rFonts w:ascii="Consolas" w:hAnsi="Consolas"/>
          <w:sz w:val="18"/>
        </w:rPr>
        <w:t>NC_082665.1  48684191  ..........CA..........A........C.......  48684229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364940959216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150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TACAACCAAAAAGAATTTCAACTCTATTCCTATGCCTGTGTCTATTGGAATTTGTCAGCG  60</w:t>
      </w:r>
    </w:p>
    <w:p>
      <w:r>
        <w:rPr>
          <w:rFonts w:ascii="Consolas" w:hAnsi="Consolas"/>
          <w:sz w:val="18"/>
        </w:rPr>
        <w:t>NC_082665.1  48684565  .....TG..........A..G..TC............................T..CCT.  48684624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AAGGACTGGGACACATATGGCTGTCAAAAAGACAAGG-G-CACTGATGGATTCCTGCGCT  118</w:t>
      </w:r>
    </w:p>
    <w:p>
      <w:r>
        <w:rPr>
          <w:rFonts w:ascii="Consolas" w:hAnsi="Consolas"/>
          <w:sz w:val="18"/>
        </w:rPr>
        <w:t>NC_082665.1  48684625  .....T.........C..........CC..-.-....A.T..T..........T......  48684682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119       GCCGCTGCAACCATACTACTAATTTTGCTGTATTAATG  156</w:t>
      </w:r>
    </w:p>
    <w:p>
      <w:r>
        <w:rPr>
          <w:rFonts w:ascii="Consolas" w:hAnsi="Consolas"/>
          <w:sz w:val="18"/>
        </w:rPr>
        <w:t>NC_082665.1  48684683  ..T...........G.......C.....G.....G...  48684720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343473843968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230771495280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403     3e-110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GAAAGTCAGAAAAACCTCAGTAACCTGGGTTTTGGTCAATCTGTGCATATCAATGTTGAT  60</w:t>
      </w:r>
    </w:p>
    <w:p>
      <w:r>
        <w:rPr>
          <w:rFonts w:ascii="Consolas" w:hAnsi="Consolas"/>
          <w:sz w:val="18"/>
        </w:rPr>
        <w:t>NC_082665.1  48693913  ....................A.........A................C............  48693972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TTTCAACCTCCTCTTTGTGTTTGGAATTGAAAACTCCAATAAGAACTTGCAGACAAGTGA  120</w:t>
      </w:r>
    </w:p>
    <w:p>
      <w:r>
        <w:rPr>
          <w:rFonts w:ascii="Consolas" w:hAnsi="Consolas"/>
          <w:sz w:val="18"/>
        </w:rPr>
        <w:t>NC_082665.1  48693973  ...........................C....................AA........C.  48694032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TGGTGACATCAATAATATTGACTTTGA-CAATAATGACATACCCAGGAC-AGACACCATT  178</w:t>
      </w:r>
    </w:p>
    <w:p>
      <w:r>
        <w:rPr>
          <w:rFonts w:ascii="Consolas" w:hAnsi="Consolas"/>
          <w:sz w:val="18"/>
        </w:rPr>
        <w:t>NC_082665.1  48694033  .A......CTG......C......-..G.........A..GT....-..A.......G..  48694090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179       AACATCCCGAATCCCATGTGCACTGCGATTGCCGCCTTACTGCACTATTTTCTGTTAGTG  238</w:t>
      </w:r>
    </w:p>
    <w:p>
      <w:r>
        <w:rPr>
          <w:rFonts w:ascii="Consolas" w:hAnsi="Consolas"/>
          <w:sz w:val="18"/>
        </w:rPr>
        <w:t>NC_082665.1  48694091  GT....TT........CA..............TAT...G..T.........G........  48694150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239       ACATTTACCTGGAACGCACTCAGCGCTGCACAGCTCTATTACCTTCTAATAAGGACCATG  298</w:t>
      </w:r>
    </w:p>
    <w:p>
      <w:r>
        <w:rPr>
          <w:rFonts w:ascii="Consolas" w:hAnsi="Consolas"/>
          <w:sz w:val="18"/>
        </w:rPr>
        <w:t>NC_082665.1  48694151  .............TG.G......T.....C..........T......T..T.........  48694210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299       AAGCCTCTTCCTCGGCATTTCATTCTTTTCATCTCATTAATTGGATGGG  347</w:t>
      </w:r>
    </w:p>
    <w:p>
      <w:r>
        <w:rPr>
          <w:rFonts w:ascii="Consolas" w:hAnsi="Consolas"/>
          <w:sz w:val="18"/>
        </w:rPr>
        <w:t>NC_082665.1  48694211  ......A......A.....................T.............  48694259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853317807576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187837263600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159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CTGCTGGCTGGCAATTCCAGAACCCAATGGTGTTATAAAAAGTCCGCTGTTGTGGTCATT  60</w:t>
      </w:r>
    </w:p>
    <w:p>
      <w:r>
        <w:rPr>
          <w:rFonts w:ascii="Consolas" w:hAnsi="Consolas"/>
          <w:sz w:val="18"/>
        </w:rPr>
        <w:t>NC_082665.1  48705144  ..............C..A....AG..G....T.G....C.....AAT.............  48705203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CATCGTACCTGTAACCATTATCCTCATCAGCAATGTTGTTATGTTTATTA-CAATCTCGA  119</w:t>
      </w:r>
    </w:p>
    <w:p>
      <w:r>
        <w:rPr>
          <w:rFonts w:ascii="Consolas" w:hAnsi="Consolas"/>
          <w:sz w:val="18"/>
        </w:rPr>
        <w:t>NC_082665.1  48705204  ....A.......G.............................A......GT..T.G.A.-  48705262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120       TCAAAGTGCTGTGGAAGAATAACCAGAACCTGA  152</w:t>
      </w:r>
    </w:p>
    <w:p>
      <w:r>
        <w:rPr>
          <w:rFonts w:ascii="Consolas" w:hAnsi="Consolas"/>
          <w:sz w:val="18"/>
        </w:rPr>
        <w:t>NC_082665.1  48705263  ......................T.....T....  48705295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343473843968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346157233374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1894472816148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