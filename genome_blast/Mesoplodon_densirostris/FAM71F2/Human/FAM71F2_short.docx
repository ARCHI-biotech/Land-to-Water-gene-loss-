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89.7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ACTTTTTTCATGTTCTCCTTGAGTGAAGGATGAGGAAATTGAAAGCAGAGTATGCACCTT  60</w:t>
      </w:r>
    </w:p>
    <w:p>
      <w:r>
        <w:rPr>
          <w:rFonts w:ascii="Consolas" w:hAnsi="Consolas"/>
          <w:sz w:val="18"/>
        </w:rPr>
        <w:t>NC_082665.1  48666772  .....G..T........A..C....................C.......C.G..T.....  48666831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TTATTAGGAGATTCAAACTGCATCCTACTGGATTAGCCTCAAAAGTCCTAAAA  113</w:t>
      </w:r>
    </w:p>
    <w:p>
      <w:r>
        <w:rPr>
          <w:rFonts w:ascii="Consolas" w:hAnsi="Consolas"/>
          <w:sz w:val="18"/>
        </w:rPr>
        <w:t>NC_082665.1  48666832  ........T....TG......T....G.CT.....A........A........  48666884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941869889298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230771546192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GGGCAATCCAATGGCAGTCCGGTTGTGCAGTCTCTCTCTATATGGAGAGATAGAATTACA  61</w:t>
      </w:r>
    </w:p>
    <w:p>
      <w:r>
        <w:rPr>
          <w:rFonts w:ascii="Consolas" w:hAnsi="Consolas"/>
          <w:sz w:val="18"/>
        </w:rPr>
        <w:t>NC_082665.1  48671350  ..........G.....AC....C..........TAA.AA.....................  48671409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AAAAGTGACAATAGGAAATTGCAATGAAAATCTGGAAACCCTGGAAAAGCAG  113</w:t>
      </w:r>
    </w:p>
    <w:p>
      <w:r>
        <w:rPr>
          <w:rFonts w:ascii="Consolas" w:hAnsi="Consolas"/>
          <w:sz w:val="18"/>
        </w:rPr>
        <w:t>NC_082665.1  48671410  ...T........G........T..............................  48671461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        GATTTTAACATCTGATGCCAATAAATTAACTGCTGAGAACATCACTAGTGCTACGCGAGT  107</w:t>
      </w:r>
    </w:p>
    <w:p>
      <w:r>
        <w:rPr>
          <w:rFonts w:ascii="Consolas" w:hAnsi="Consolas"/>
          <w:sz w:val="18"/>
        </w:rPr>
        <w:t>NC_082665.1  48673471  ......C...........T.G..........C.............CTC......TAA...  48673530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108       GGTTGGACAGATATTCAACACTTCCAGAAATGCTTCACCTGAG  150</w:t>
      </w:r>
    </w:p>
    <w:p>
      <w:r>
        <w:rPr>
          <w:rFonts w:ascii="Consolas" w:hAnsi="Consolas"/>
          <w:sz w:val="18"/>
        </w:rPr>
        <w:t>NC_082665.1  48673531  ............T..T....TAA............T.......  48673573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348840699740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AACAGTGAGTCAACTCCTAGATGCCAGTGAAGATGCTTTTCAAAGAGTTGCTGCT  75</w:t>
      </w:r>
    </w:p>
    <w:p>
      <w:r>
        <w:rPr>
          <w:rFonts w:ascii="Consolas" w:hAnsi="Consolas"/>
          <w:sz w:val="18"/>
        </w:rPr>
        <w:t>NC_082665.1  48674872  ...............T...................T..C......G.C.......  48674926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220037985904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GCTTATTGAGCAAATGGAGACTTATTCCTTGTCTTTGGGTAATCAATCAGTGGTGGAACC  60</w:t>
      </w:r>
    </w:p>
    <w:p>
      <w:r>
        <w:rPr>
          <w:rFonts w:ascii="Consolas" w:hAnsi="Consolas"/>
          <w:sz w:val="18"/>
        </w:rPr>
        <w:t>NC_082665.1  48681012  ...............T..A....G.............A.C..CACG........A.....  48681071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TAACATAGCAATACAGTCAGCAAATTTCTCTTCAGAA  97</w:t>
      </w:r>
    </w:p>
    <w:p>
      <w:r>
        <w:rPr>
          <w:rFonts w:ascii="Consolas" w:hAnsi="Consolas"/>
          <w:sz w:val="18"/>
        </w:rPr>
        <w:t>NC_082665.1  48681072  ...T..............T.TT...............  48681108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43        AGCTTTTCCAATCAAAAACTTTTACAGCTAAATCGGATTTTAGTCAAAAAATTATCTCAA  102</w:t>
      </w:r>
    </w:p>
    <w:p>
      <w:r>
        <w:rPr>
          <w:rFonts w:ascii="Consolas" w:hAnsi="Consolas"/>
          <w:sz w:val="18"/>
        </w:rPr>
        <w:t>NC_082665.1  48684107  ........................T.........AC.............C..........  48684166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103       GCAAAACTGATGAAAAT---GAGCAAGATCAGAGTGCTTCTGTTGACATGGTCTTTAGTC  159</w:t>
      </w:r>
    </w:p>
    <w:p>
      <w:r>
        <w:rPr>
          <w:rFonts w:ascii="Consolas" w:hAnsi="Consolas"/>
          <w:sz w:val="18"/>
        </w:rPr>
        <w:t>NC_082665.1  48684167  .................GTG..AG..........CA..........A........C....  48684226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160       CAA  162</w:t>
      </w:r>
    </w:p>
    <w:p>
      <w:r>
        <w:rPr>
          <w:rFonts w:ascii="Consolas" w:hAnsi="Consolas"/>
          <w:sz w:val="18"/>
        </w:rPr>
        <w:t>NC_082665.1  48684227  ...  48684229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386408159712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AAAAAGAATTTCAACTCTATTCCTATGCCTGTGTCTATTGGAATTTGTCAGCGAAGGACT  67</w:t>
      </w:r>
    </w:p>
    <w:p>
      <w:r>
        <w:rPr>
          <w:rFonts w:ascii="Consolas" w:hAnsi="Consolas"/>
          <w:sz w:val="18"/>
        </w:rPr>
        <w:t>NC_082665.1  48684572  ..........A..G..TC............................T..CCT......T.  48684631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GGGACACATATGGCTGTCAAAAAGACAAGGGCACTGATGGATTCCTGCGCTGCCGCTGCA  127</w:t>
      </w:r>
    </w:p>
    <w:p>
      <w:r>
        <w:rPr>
          <w:rFonts w:ascii="Consolas" w:hAnsi="Consolas"/>
          <w:sz w:val="18"/>
        </w:rPr>
        <w:t>NC_082665.1  48684632  ........C..........CC..A.AGGA.T..T..........T........T......  48684691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ACCATACTACTAATTTTGCTGTATT  152</w:t>
      </w:r>
    </w:p>
    <w:p>
      <w:r>
        <w:rPr>
          <w:rFonts w:ascii="Consolas" w:hAnsi="Consolas"/>
          <w:sz w:val="18"/>
        </w:rPr>
        <w:t>NC_082665.1  48684692  .....G.......C.....G.....  48684716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NC_082665.1  48693913  ....................A.........A................C............  48693972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NC_082665.1  48693973  ...........................C....................AA........C.  48694032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TGGTGACATCAATAATATTGACTTTGACAATAATGACATACCCAGGACAGACACCATTAA  180</w:t>
      </w:r>
    </w:p>
    <w:p>
      <w:r>
        <w:rPr>
          <w:rFonts w:ascii="Consolas" w:hAnsi="Consolas"/>
          <w:sz w:val="18"/>
        </w:rPr>
        <w:t>NC_082665.1  48694033  .A......CTG......C......GAG.........A..GT....ACA.......G..GT  48694092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CATCCCGAATCCCATGTGCACTGCGATTGCCGCCTTACTGCACTATTTTCTGTTAGTGAC  240</w:t>
      </w:r>
    </w:p>
    <w:p>
      <w:r>
        <w:rPr>
          <w:rFonts w:ascii="Consolas" w:hAnsi="Consolas"/>
          <w:sz w:val="18"/>
        </w:rPr>
        <w:t>NC_082665.1  48694093  ....TT........CA..............TAT...G..T.........G..........  48694152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ATTTACCTGGAACGCACTCAGCGCTGCACAGCTCTATTACCTTCTAATAAGGACCATGAA  300</w:t>
      </w:r>
    </w:p>
    <w:p>
      <w:r>
        <w:rPr>
          <w:rFonts w:ascii="Consolas" w:hAnsi="Consolas"/>
          <w:sz w:val="18"/>
        </w:rPr>
        <w:t>NC_082665.1  48694153  ...........TG.G......T.....C..........T......T..T...........  48694212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GCCTCTTCCTCGGCATTTCATTCTTTTCATCTCATTAATTGGATGGG  347</w:t>
      </w:r>
    </w:p>
    <w:p>
      <w:r>
        <w:rPr>
          <w:rFonts w:ascii="Consolas" w:hAnsi="Consolas"/>
          <w:sz w:val="18"/>
        </w:rPr>
        <w:t>NC_082665.1  48694213  ....A......A.....................T.............  48694259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877468529346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GAGTCCCAGCTATAGTAGTGGCTATAACAGTGGGAGTTATTTATTCTCAGAATGGAAATA  60</w:t>
      </w:r>
    </w:p>
    <w:p>
      <w:r>
        <w:rPr>
          <w:rFonts w:ascii="Consolas" w:hAnsi="Consolas"/>
          <w:sz w:val="18"/>
        </w:rPr>
        <w:t>NC_082665.1  48695134  ....G...........G..A...G.G.........A...................G....  48695193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ATCCACAGTGGGAATTAGACTACCGGCAAGAGAAAAT  97</w:t>
      </w:r>
    </w:p>
    <w:p>
      <w:r>
        <w:rPr>
          <w:rFonts w:ascii="Consolas" w:hAnsi="Consolas"/>
          <w:sz w:val="18"/>
        </w:rPr>
        <w:t>NC_082665.1  48695194  ..T..........G.........T........G....  48695230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NC_082665.1  48705144  ..............C..A....AG..G....T.G....C.....AAT.............  48705203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CATCGTACCTGTAACCATTATCCTCATCAGCAATGTTGTTATGTTTATT-ACAATCTCGA  119</w:t>
      </w:r>
    </w:p>
    <w:p>
      <w:r>
        <w:rPr>
          <w:rFonts w:ascii="Consolas" w:hAnsi="Consolas"/>
          <w:sz w:val="18"/>
        </w:rPr>
        <w:t>NC_082665.1  48705204  ....A.......G.............................A......GT..T.G.A.-  48705262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NC_082665.1  48705263  ......................T.....T....  48705295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23        AAGAAGATTGTTAGCACATTATCTGTTGCAGTTGTTTTTGGAATTACCTGGATTCTAGCA  82</w:t>
      </w:r>
    </w:p>
    <w:p>
      <w:r>
        <w:rPr>
          <w:rFonts w:ascii="Consolas" w:hAnsi="Consolas"/>
          <w:sz w:val="18"/>
        </w:rPr>
        <w:t>NC_082665.1  48707353  ......T..C......................C.........G.............G...  48707412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83        TACCTGATGCTAGTTAATGATGATAGCATCAGGATCGTCTTCAGCTACATATTCTGCCTT  142</w:t>
      </w:r>
    </w:p>
    <w:p>
      <w:r>
        <w:rPr>
          <w:rFonts w:ascii="Consolas" w:hAnsi="Consolas"/>
          <w:sz w:val="18"/>
        </w:rPr>
        <w:t>NC_082665.1  48707413  ...T.A......AC.G..A.....G........G..AC..........T...........  48707472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143       TTCAACACTAC  153</w:t>
      </w:r>
    </w:p>
    <w:p>
      <w:r>
        <w:rPr>
          <w:rFonts w:ascii="Consolas" w:hAnsi="Consolas"/>
          <w:sz w:val="18"/>
        </w:rPr>
        <w:t>NC_082665.1  48707473  ...........  48707483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125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GGATTGCAAATTTTTATCCTGTACACTGTTAGAACAAAAGTCTTCCAGAGTGAAGCTTCC  60</w:t>
      </w:r>
    </w:p>
    <w:p>
      <w:r>
        <w:rPr>
          <w:rFonts w:ascii="Consolas" w:hAnsi="Consolas"/>
          <w:sz w:val="18"/>
        </w:rPr>
        <w:t>NC_082665.1  48728714  .................T..CC.......C.........A...........A........  48728773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AAAGTGTTGATGTTGCTATCGTCTATTGGGAGAAGGAAGTCATTGCCTTCAGTGACGCGG  120</w:t>
      </w:r>
    </w:p>
    <w:p>
      <w:r>
        <w:rPr>
          <w:rFonts w:ascii="Consolas" w:hAnsi="Consolas"/>
          <w:sz w:val="18"/>
        </w:rPr>
        <w:t>NC_082665.1  48728774  G.........                                                    48728783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241 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301       TGAGTTTTATCTGTTTCTCTCCTTTATTTCCCAGTCCTCTCAGAAAGTCTTCCTCAATGT  360</w:t>
      </w:r>
    </w:p>
    <w:p>
      <w:r>
        <w:rPr>
          <w:rFonts w:ascii="Consolas" w:hAnsi="Consolas"/>
          <w:sz w:val="18"/>
        </w:rPr>
        <w:t>NC_082665.1  48729044                     .........A.......T....T--......C.....G.A.  48729082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361       ATTTTGCTCAGGATTAAGAATTAGATAAAACCTGTTGTTTATTATTATTCGGCATAATGG  420</w:t>
      </w:r>
    </w:p>
    <w:p>
      <w:r>
        <w:rPr>
          <w:rFonts w:ascii="Consolas" w:hAnsi="Consolas"/>
          <w:sz w:val="18"/>
        </w:rPr>
        <w:t>NC_082665.1  48729083  ........T.A.G........C..G....................C..CA..G...G...  48729142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421       ACTTGGTAGTTTTTCTATTTTTCAATAGATTTGTACTTGAATAAGGTGAAGAATTTCACA  480</w:t>
      </w:r>
    </w:p>
    <w:p>
      <w:r>
        <w:rPr>
          <w:rFonts w:ascii="Consolas" w:hAnsi="Consolas"/>
          <w:sz w:val="18"/>
        </w:rPr>
        <w:t>NC_082665.1  48729143  .T..............G..A...........CT....CC...G.A.........GC...T  48729202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481       CAAC----------ATACAAGAGTACCATTGTTCCTTATATCGTTAAATCTTTGTGACAC  530</w:t>
      </w:r>
    </w:p>
    <w:p>
      <w:r>
        <w:rPr>
          <w:rFonts w:ascii="Consolas" w:hAnsi="Consolas"/>
          <w:sz w:val="18"/>
        </w:rPr>
        <w:t>NC_082665.1  48729203  ..G.TTTCAAGATA..T..G..T..T.....C...G..C...A.A..G...A.......A  48729262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531       ACTTTGACAAAAATGTAGAACCTATAACAAATTCTTTTACAAGTTACTATAAAGGACACA  590</w:t>
      </w:r>
    </w:p>
    <w:p>
      <w:r>
        <w:rPr>
          <w:rFonts w:ascii="Consolas" w:hAnsi="Consolas"/>
          <w:sz w:val="18"/>
        </w:rPr>
        <w:t>NC_082665.1  48729263  .G.....T......A.......--...A............TGT......A...A....TG  48729320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591       AAGAGAAAACTTTACCTTCCAGAACAAAATGACTCCTGATGAACAGTGTGTGGGGATTTG  650</w:t>
      </w:r>
    </w:p>
    <w:p>
      <w:r>
        <w:rPr>
          <w:rFonts w:ascii="Consolas" w:hAnsi="Consolas"/>
          <w:sz w:val="18"/>
        </w:rPr>
        <w:t>NC_082665.1  48729321  .G.......A......C..................T..G......--C..AAA...G.A.  48729378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651       CTTGTATGTATTAAACTTTTGACCTCTGAATATTTTACAGTCGTATGTGCTTGTACTTTT  710</w:t>
      </w:r>
    </w:p>
    <w:p>
      <w:r>
        <w:rPr>
          <w:rFonts w:ascii="Consolas" w:hAnsi="Consolas"/>
          <w:sz w:val="18"/>
        </w:rPr>
        <w:t>NC_082665.1  48729379  ...........C.T........T..G...........A.T.T..........A....C..  48729438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711       ATTTCCAATGAAGAATTTGGCACCAA  736</w:t>
      </w:r>
    </w:p>
    <w:p>
      <w:r>
        <w:rPr>
          <w:rFonts w:ascii="Consolas" w:hAnsi="Consolas"/>
          <w:sz w:val="18"/>
        </w:rPr>
        <w:t>NC_082665.1  48729439  .........T........T.......  48729464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1918623795660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